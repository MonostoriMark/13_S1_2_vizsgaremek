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HotelFlow – Felhasználói dokumentáció</w:t>
      </w:r>
    </w:p>
    <w:p>
      <w:r>
        <w:t>Dokumentum típusa: felhasználói kézikönyv (nem technikai).</w:t>
      </w:r>
    </w:p>
    <w:p>
      <w:r>
        <w:t>Cél: bemutatni, hogyan használható a rendszer vendégként, szálloda adminisztrátorként és super adminként.</w:t>
      </w:r>
    </w:p>
    <w:p>
      <w:r>
        <w:t>Verzió: a repóban található jelenlegi megvalósítás alapján.</w:t>
      </w:r>
    </w:p>
    <w:p>
      <w:r>
        <w:br w:type="page"/>
      </w:r>
    </w:p>
    <w:p>
      <w:pPr>
        <w:pStyle w:val="Heading1"/>
      </w:pPr>
      <w:r>
        <w:t>1. Bevezetés</w:t>
      </w:r>
    </w:p>
    <w:p>
      <w:r>
        <w:t>A rendszer neve: HotelFlow – Szálloda Foglalási Rendszer.</w:t>
      </w:r>
    </w:p>
    <w:p>
      <w:r>
        <w:t>A rendszer célja, hogy a vendégek egyszerűen szálláshelyet keressenek és foglaljanak, a szálloda adminisztrátorok pedig kezeljék a foglalásokat, szobákat, szolgáltatásokat, számlázást és RFID kulcsokat.</w:t>
      </w:r>
    </w:p>
    <w:p>
      <w:r>
        <w:t>Mire használható: szálláshely keresés, foglalási kérelem leadása, foglalások nyomon követése, számla fogadása (PDF), bankkártyás fizetés fizetési linken keresztül, illetve check-in QR kód e-mailben (fizetés után).</w:t>
      </w:r>
    </w:p>
    <w:p>
      <w:r>
        <w:t>A dokumentáció célja: lépésről lépésre megmutatni a rendszer használatát nem technikai felhasználóknak.</w:t>
      </w:r>
    </w:p>
    <w:p>
      <w:pPr>
        <w:pStyle w:val="Heading1"/>
      </w:pPr>
      <w:r>
        <w:t>2. Rendszerkövetelmények</w:t>
      </w:r>
    </w:p>
    <w:p>
      <w:r>
        <w:t>A rendszer webes alkalmazás, modern böngészőből használható.</w:t>
      </w:r>
    </w:p>
    <w:p>
      <w:r>
        <w:t>Támogatott böngészők (ajánlott):</w:t>
      </w:r>
    </w:p>
    <w:p>
      <w:pPr>
        <w:pStyle w:val="ListBullet"/>
      </w:pPr>
      <w:r>
        <w:t>Google Chrome (friss verzió)</w:t>
      </w:r>
    </w:p>
    <w:p>
      <w:pPr>
        <w:pStyle w:val="ListBullet"/>
      </w:pPr>
      <w:r>
        <w:t>Microsoft Edge (friss verzió)</w:t>
      </w:r>
    </w:p>
    <w:p>
      <w:pPr>
        <w:pStyle w:val="ListBullet"/>
      </w:pPr>
      <w:r>
        <w:t>Mozilla Firefox (friss verzió)</w:t>
      </w:r>
    </w:p>
    <w:p>
      <w:pPr>
        <w:pStyle w:val="ListBullet"/>
      </w:pPr>
      <w:r>
        <w:t>Safari (macOS/iOS – friss verzió)</w:t>
      </w:r>
    </w:p>
    <w:p>
      <w:r>
        <w:t>Internet kapcsolat: stabil, folyamatos kapcsolat javasolt (foglalás és fizetés során kiemelten).</w:t>
      </w:r>
    </w:p>
    <w:p>
      <w:r>
        <w:t>Ajánlott eszközök:</w:t>
      </w:r>
    </w:p>
    <w:p>
      <w:pPr>
        <w:pStyle w:val="ListBullet"/>
      </w:pPr>
      <w:r>
        <w:t>PC/laptop (admin felülethez különösen kényelmes)</w:t>
      </w:r>
    </w:p>
    <w:p>
      <w:pPr>
        <w:pStyle w:val="ListBullet"/>
      </w:pPr>
      <w:r>
        <w:t>Mobiltelefon (vendég oldali böngészés/fizetés támogatott, reszponzív felületekkel)</w:t>
      </w:r>
    </w:p>
    <w:p>
      <w:pPr>
        <w:pStyle w:val="Heading1"/>
      </w:pPr>
      <w:r>
        <w:t>3. Bejelentkezés a rendszerbe</w:t>
      </w:r>
    </w:p>
    <w:p>
      <w:pPr>
        <w:pStyle w:val="Heading2"/>
      </w:pPr>
      <w:r>
        <w:t>3.1 Bejelentkezés lépései</w:t>
      </w:r>
    </w:p>
    <w:p>
      <w:pPr>
        <w:pStyle w:val="ListNumber"/>
      </w:pPr>
      <w:r>
        <w:t>Nyissa meg a bejelentkezési oldalt (Bejelentkezés).</w:t>
      </w:r>
    </w:p>
    <w:p>
      <w:pPr>
        <w:pStyle w:val="ListNumber"/>
      </w:pPr>
      <w:r>
        <w:t>Adja meg az e-mail címét.</w:t>
      </w:r>
    </w:p>
    <w:p>
      <w:pPr>
        <w:pStyle w:val="ListNumber"/>
      </w:pPr>
      <w:r>
        <w:t>Adja meg a jelszavát.</w:t>
      </w:r>
    </w:p>
    <w:p>
      <w:pPr>
        <w:pStyle w:val="ListNumber"/>
      </w:pPr>
      <w:r>
        <w:t>Kattintson a „BEJELENTKEZÉS” gombra.</w:t>
      </w:r>
    </w:p>
    <w:p>
      <w:pPr>
        <w:pStyle w:val="Heading2"/>
      </w:pPr>
      <w:r>
        <w:t>3.2 Sikeres bejelentkezés után mi történik?</w:t>
      </w:r>
    </w:p>
    <w:p>
      <w:r>
        <w:t>A rendszer a szerepkör alapján automatikusan a megfelelő felületre irányít: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Szerepkör</w:t>
            </w:r>
          </w:p>
        </w:tc>
        <w:tc>
          <w:tcPr>
            <w:tcW w:type="dxa" w:w="4816"/>
          </w:tcPr>
          <w:p>
            <w:r>
              <w:t>Hova irányít a rendszer?</w:t>
            </w:r>
          </w:p>
        </w:tc>
      </w:tr>
      <w:tr>
        <w:tc>
          <w:tcPr>
            <w:tcW w:type="dxa" w:w="4816"/>
          </w:tcPr>
          <w:p>
            <w:r>
              <w:t>Vendég (user)</w:t>
            </w:r>
          </w:p>
        </w:tc>
        <w:tc>
          <w:tcPr>
            <w:tcW w:type="dxa" w:w="4816"/>
          </w:tcPr>
          <w:p>
            <w:r>
              <w:t>„Foglalásaim” oldal</w:t>
            </w:r>
          </w:p>
        </w:tc>
      </w:tr>
      <w:tr>
        <w:tc>
          <w:tcPr>
            <w:tcW w:type="dxa" w:w="4816"/>
          </w:tcPr>
          <w:p>
            <w:r>
              <w:t>Szálloda admin (hotel)</w:t>
            </w:r>
          </w:p>
        </w:tc>
        <w:tc>
          <w:tcPr>
            <w:tcW w:type="dxa" w:w="4816"/>
          </w:tcPr>
          <w:p>
            <w:r>
              <w:t>Admin → Foglalások</w:t>
            </w:r>
          </w:p>
        </w:tc>
      </w:tr>
      <w:tr>
        <w:tc>
          <w:tcPr>
            <w:tcW w:type="dxa" w:w="4816"/>
          </w:tcPr>
          <w:p>
            <w:r>
              <w:t>Super admin (super_admin)</w:t>
            </w:r>
          </w:p>
        </w:tc>
        <w:tc>
          <w:tcPr>
            <w:tcW w:type="dxa" w:w="4816"/>
          </w:tcPr>
          <w:p>
            <w:r>
              <w:t>Super admin → Dashboard</w:t>
            </w:r>
          </w:p>
        </w:tc>
      </w:tr>
    </w:tbl>
    <w:p>
      <w:pPr>
        <w:pStyle w:val="Heading2"/>
      </w:pPr>
      <w:r>
        <w:t>3.3 Hibás adatok / tipikus problémák</w:t>
      </w:r>
    </w:p>
    <w:p>
      <w:r>
        <w:t>Ha hibás e-mail/jelszó párost ad meg, a rendszer hibaüzenetet jelenít meg.</w:t>
      </w:r>
    </w:p>
    <w:p>
      <w:r>
        <w:t>Ha a regisztráció után még nem erősítette meg az e-mail címét, a rendszer jelezni fogja, és felajánlhatja a megerősítő e-mail újraküldését.</w:t>
      </w:r>
    </w:p>
    <w:p>
      <w:pPr>
        <w:pStyle w:val="Heading2"/>
      </w:pPr>
      <w:r>
        <w:t>3.4 Kétfaktoros hitelesítés (2FA)</w:t>
      </w:r>
    </w:p>
    <w:p>
      <w:r>
        <w:t>Bizonyos fiókoknál a rendszer kérhet 2FA kódot. Ilyenkor az autentikátor alkalmazás (pl. Google Authenticator/Authy) által generált 6 számjegyű kódot kell megadni.</w:t>
      </w:r>
    </w:p>
    <w:p>
      <w:r>
        <w:t>Ha elvész a telefon, a rendszer 2FA helyreállítást is kínál e-mailes linken keresztül.</w:t>
      </w:r>
    </w:p>
    <w:p>
      <w:pPr>
        <w:pStyle w:val="Heading1"/>
      </w:pPr>
      <w:r>
        <w:t>4. A rendszer felépítése</w:t>
      </w:r>
    </w:p>
    <w:p>
      <w:pPr>
        <w:pStyle w:val="Heading2"/>
      </w:pPr>
      <w:r>
        <w:t>4.1 Fő felületek (szerepkörök szerint)</w:t>
      </w:r>
    </w:p>
    <w:p>
      <w:r>
        <w:t>Vendég (user) felületek:</w:t>
      </w:r>
    </w:p>
    <w:p>
      <w:pPr>
        <w:pStyle w:val="ListBullet"/>
      </w:pPr>
      <w:r>
        <w:t>Keresés (szállások keresése)</w:t>
      </w:r>
    </w:p>
    <w:p>
      <w:pPr>
        <w:pStyle w:val="ListBullet"/>
      </w:pPr>
      <w:r>
        <w:t>Szálloda részletek (csomagok, szobák, szolgáltatások)</w:t>
      </w:r>
    </w:p>
    <w:p>
      <w:pPr>
        <w:pStyle w:val="ListBullet"/>
      </w:pPr>
      <w:r>
        <w:t>Foglalásaim (foglalások és vendégadatok kezelése, számla megtekintése)</w:t>
      </w:r>
    </w:p>
    <w:p>
      <w:pPr>
        <w:pStyle w:val="ListBullet"/>
      </w:pPr>
      <w:r>
        <w:t>Fizetés (bankkártyás fizetési oldal a számla linken keresztül)</w:t>
      </w:r>
    </w:p>
    <w:p>
      <w:pPr>
        <w:pStyle w:val="ListBullet"/>
      </w:pPr>
      <w:r>
        <w:t>Profil (adatmódosítás, 2FA, jelszó csere, fiók törlés)</w:t>
      </w:r>
    </w:p>
    <w:p>
      <w:r>
        <w:t>Szálloda admin (hotel) felületek:</w:t>
      </w:r>
    </w:p>
    <w:p>
      <w:pPr>
        <w:pStyle w:val="ListBullet"/>
      </w:pPr>
      <w:r>
        <w:t>Dashboard (statisztikák, legutóbbi tevékenységek, gyors műveletek)</w:t>
      </w:r>
    </w:p>
    <w:p>
      <w:pPr>
        <w:pStyle w:val="ListBullet"/>
      </w:pPr>
      <w:r>
        <w:t>Foglalások (foglalások kezelése, számlázás és fizetés státuszok)</w:t>
      </w:r>
    </w:p>
    <w:p>
      <w:pPr>
        <w:pStyle w:val="ListBullet"/>
      </w:pPr>
      <w:r>
        <w:t>Szobák / Szolgáltatások / Címkék / RFID kulcsok (kezelő oldalak)</w:t>
      </w:r>
    </w:p>
    <w:p>
      <w:pPr>
        <w:pStyle w:val="ListBullet"/>
      </w:pPr>
      <w:r>
        <w:t>Cégadatok / Számlázási információk (adószám, bankszámlaszám, EU adószám)</w:t>
      </w:r>
    </w:p>
    <w:p>
      <w:pPr>
        <w:pStyle w:val="ListBullet"/>
      </w:pPr>
      <w:r>
        <w:t>Profilom (fiókadatok, 2FA, jelszó, fiók törlés)</w:t>
      </w:r>
    </w:p>
    <w:p>
      <w:r>
        <w:t>Super admin felületek:</w:t>
      </w:r>
    </w:p>
    <w:p>
      <w:pPr>
        <w:pStyle w:val="ListBullet"/>
      </w:pPr>
      <w:r>
        <w:t>Dashboard (összesített statisztikák, legutóbbi foglalások)</w:t>
      </w:r>
    </w:p>
    <w:p>
      <w:pPr>
        <w:pStyle w:val="ListBullet"/>
      </w:pPr>
      <w:r>
        <w:t>Felhasználók / Szállodák / Szobák / Szolgáltatások / Foglalások / Számlák / RFID / Eszközök</w:t>
      </w:r>
    </w:p>
    <w:p>
      <w:pPr>
        <w:pStyle w:val="Heading1"/>
      </w:pPr>
      <w:r>
        <w:t>5. A rendszer fő funkciói</w:t>
      </w:r>
    </w:p>
    <w:p>
      <w:pPr>
        <w:pStyle w:val="Heading2"/>
      </w:pPr>
      <w:r>
        <w:t>5.1 Regisztráció (Vendég vagy Szálloda admin)</w:t>
      </w:r>
    </w:p>
    <w:p>
      <w:r>
        <w:t>Mire használható: új fiók létrehozása a rendszerben.</w:t>
      </w:r>
    </w:p>
    <w:p>
      <w:r>
        <w:t>Hogyan érhető el: „Regisztráció” menüpont.</w:t>
      </w:r>
    </w:p>
    <w:p>
      <w:pPr>
        <w:pStyle w:val="Heading3"/>
      </w:pPr>
      <w:r>
        <w:t>Lépések</w:t>
      </w:r>
    </w:p>
    <w:p>
      <w:pPr>
        <w:pStyle w:val="ListNumber"/>
      </w:pPr>
      <w:r>
        <w:t>Válassza ki a szerepkört: „Vendég” vagy „Szálloda Admin”.</w:t>
      </w:r>
    </w:p>
    <w:p>
      <w:pPr>
        <w:pStyle w:val="ListNumber"/>
      </w:pPr>
      <w:r>
        <w:t>Töltse ki a regisztrációs űrlapot (teljes név, e-mail, jelszó).</w:t>
      </w:r>
    </w:p>
    <w:p>
      <w:pPr>
        <w:pStyle w:val="ListNumber"/>
      </w:pPr>
      <w:r>
        <w:t>Szálloda admin esetén adja meg a szálloda adatait (név, helyszín, típus, csillagok – opcionális).</w:t>
      </w:r>
    </w:p>
    <w:p>
      <w:pPr>
        <w:pStyle w:val="ListNumber"/>
      </w:pPr>
      <w:r>
        <w:t>Kattintson a „REGISZTRÁLÁS” gombra.</w:t>
      </w:r>
    </w:p>
    <w:p>
      <w:pPr>
        <w:pStyle w:val="ListNumber"/>
      </w:pPr>
      <w:r>
        <w:t>Ellenőrizze az e-mail fiókját, és kattintson a megerősítő linkre (e-mail cím megerősítése).</w:t>
      </w:r>
    </w:p>
    <w:p>
      <w:pPr>
        <w:pStyle w:val="Heading2"/>
      </w:pPr>
      <w:r>
        <w:t>5.2 Bejelentkezés + 2FA</w:t>
      </w:r>
    </w:p>
    <w:p>
      <w:r>
        <w:t>Mire használható: hozzáférés a személyes/admin felületekhez.</w:t>
      </w:r>
    </w:p>
    <w:p>
      <w:pPr>
        <w:pStyle w:val="Heading3"/>
      </w:pPr>
      <w:r>
        <w:t>Lépések</w:t>
      </w:r>
    </w:p>
    <w:p>
      <w:pPr>
        <w:pStyle w:val="ListNumber"/>
      </w:pPr>
      <w:r>
        <w:t>Adja meg az e-mail címet és jelszót.</w:t>
      </w:r>
    </w:p>
    <w:p>
      <w:pPr>
        <w:pStyle w:val="ListNumber"/>
      </w:pPr>
      <w:r>
        <w:t>Ha a rendszer 2FA kódot kér, nyissa meg az autentikátor alkalmazást.</w:t>
      </w:r>
    </w:p>
    <w:p>
      <w:pPr>
        <w:pStyle w:val="ListNumber"/>
      </w:pPr>
      <w:r>
        <w:t>Írja be a 6 számjegyű kódot, majd erősítse meg.</w:t>
      </w:r>
    </w:p>
    <w:p>
      <w:pPr>
        <w:pStyle w:val="Heading2"/>
      </w:pPr>
      <w:r>
        <w:t>5.3 Szállás keresése (Vendég)</w:t>
      </w:r>
    </w:p>
    <w:p>
      <w:r>
        <w:t>Mire használható: szállodák keresése város, dátum és vendégszám alapján.</w:t>
      </w:r>
    </w:p>
    <w:p>
      <w:pPr>
        <w:pStyle w:val="Heading3"/>
      </w:pPr>
      <w:r>
        <w:t>Lépések</w:t>
      </w:r>
    </w:p>
    <w:p>
      <w:pPr>
        <w:pStyle w:val="ListNumber"/>
      </w:pPr>
      <w:r>
        <w:t>Nyissa meg a „Keresés” oldalt.</w:t>
      </w:r>
    </w:p>
    <w:p>
      <w:pPr>
        <w:pStyle w:val="ListNumber"/>
      </w:pPr>
      <w:r>
        <w:t>Adja meg: „Hová utazik?” (város/helyszín).</w:t>
      </w:r>
    </w:p>
    <w:p>
      <w:pPr>
        <w:pStyle w:val="ListNumber"/>
      </w:pPr>
      <w:r>
        <w:t>Válassza ki az érkezés és távozás dátumát.</w:t>
      </w:r>
    </w:p>
    <w:p>
      <w:pPr>
        <w:pStyle w:val="ListNumber"/>
      </w:pPr>
      <w:r>
        <w:t>Adja meg a vendégek számát (minimum 1).</w:t>
      </w:r>
    </w:p>
    <w:p>
      <w:pPr>
        <w:pStyle w:val="ListNumber"/>
      </w:pPr>
      <w:r>
        <w:t>Kattintson a „Keresés” gombra.</w:t>
      </w:r>
    </w:p>
    <w:p>
      <w:pPr>
        <w:pStyle w:val="ListNumber"/>
      </w:pPr>
      <w:r>
        <w:t>A találatoknál kattintson a kívánt szállodára a részletek megtekintéséhez.</w:t>
      </w:r>
    </w:p>
    <w:p>
      <w:r>
        <w:t>Tipp: a rendszer ajánlott szállásokat is megjeleníthet a keresés megkezdése előtt.</w:t>
      </w:r>
    </w:p>
    <w:p>
      <w:pPr>
        <w:pStyle w:val="Heading2"/>
      </w:pPr>
      <w:r>
        <w:t>5.4 Csomag kiválasztása és foglalási kérelem leadása (Vendég)</w:t>
      </w:r>
    </w:p>
    <w:p>
      <w:r>
        <w:t>Mire használható: kiválasztott szállodában csomag/szoba(ák) lefoglalása, extra szolgáltatásokkal.</w:t>
      </w:r>
    </w:p>
    <w:p>
      <w:pPr>
        <w:pStyle w:val="Heading3"/>
      </w:pPr>
      <w:r>
        <w:t>Lépések</w:t>
      </w:r>
    </w:p>
    <w:p>
      <w:pPr>
        <w:pStyle w:val="ListNumber"/>
      </w:pPr>
      <w:r>
        <w:t>A szálloda oldalon válasszon csomagot (a csomagkártyára kattintva).</w:t>
      </w:r>
    </w:p>
    <w:p>
      <w:pPr>
        <w:pStyle w:val="ListNumber"/>
      </w:pPr>
      <w:r>
        <w:t>Szükség esetén válasszon további szolgáltatásokat (jelölőnégyzetek).</w:t>
      </w:r>
    </w:p>
    <w:p>
      <w:pPr>
        <w:pStyle w:val="ListNumber"/>
      </w:pPr>
      <w:r>
        <w:t>Kattintson a „Foglalás megerősítése” gombra.</w:t>
      </w:r>
    </w:p>
    <w:p>
      <w:pPr>
        <w:pStyle w:val="ListNumber"/>
      </w:pPr>
      <w:r>
        <w:t>A felugró ablakban válassza ki a fizetési módot (banki átutalás vagy bankkártya).</w:t>
      </w:r>
    </w:p>
    <w:p>
      <w:pPr>
        <w:pStyle w:val="ListNumber"/>
      </w:pPr>
      <w:r>
        <w:t>Adja meg a számlázási adatokat (magánszemély/cég).</w:t>
      </w:r>
    </w:p>
    <w:p>
      <w:pPr>
        <w:pStyle w:val="ListNumber"/>
      </w:pPr>
      <w:r>
        <w:t>Erősítse meg a foglalási kérelmet.</w:t>
      </w:r>
    </w:p>
    <w:p>
      <w:r>
        <w:t>Mi történik ezután: a foglalás „Függőben” státuszba kerül. A szálloda adminisztrátora elbírálja. Megerősítés után a számla e-mailben érkezik (PDF melléklettel).</w:t>
      </w:r>
    </w:p>
    <w:p>
      <w:pPr>
        <w:pStyle w:val="Heading2"/>
      </w:pPr>
      <w:r>
        <w:t>5.5 Számla és fizetés folyamata</w:t>
      </w:r>
    </w:p>
    <w:p>
      <w:pPr>
        <w:pStyle w:val="Heading3"/>
      </w:pPr>
      <w:r>
        <w:t>5.5.1 Bankkártyás fizetés</w:t>
      </w:r>
    </w:p>
    <w:p>
      <w:r>
        <w:t>A számla e-mail tartalmazhat fizetési linket. A link megnyitásával elérhető a „Bankkártyás fizetés” oldal.</w:t>
      </w:r>
    </w:p>
    <w:p>
      <w:pPr>
        <w:pStyle w:val="ListNumber"/>
      </w:pPr>
      <w:r>
        <w:t>Nyissa meg az e-mailben kapott fizetési linket.</w:t>
      </w:r>
    </w:p>
    <w:p>
      <w:pPr>
        <w:pStyle w:val="ListNumber"/>
      </w:pPr>
      <w:r>
        <w:t>Ellenőrizze a számla részleteit (sorszámla, összeg, határidő).</w:t>
      </w:r>
    </w:p>
    <w:p>
      <w:pPr>
        <w:pStyle w:val="ListNumber"/>
      </w:pPr>
      <w:r>
        <w:t>Töltse ki a kártyaadatokat: kártyaszám, lejárat, CVV, kártyatulajdonos neve.</w:t>
      </w:r>
    </w:p>
    <w:p>
      <w:pPr>
        <w:pStyle w:val="ListNumber"/>
      </w:pPr>
      <w:r>
        <w:t>Kattintson a „Fizetés” gombra.</w:t>
      </w:r>
    </w:p>
    <w:p>
      <w:pPr>
        <w:pStyle w:val="ListNumber"/>
      </w:pPr>
      <w:r>
        <w:t>Siker esetén a rendszer visszajelzést ad („Fizetés sikeres!”).</w:t>
      </w:r>
    </w:p>
    <w:p>
      <w:pPr>
        <w:pStyle w:val="Heading3"/>
      </w:pPr>
      <w:r>
        <w:t>5.5.2 Banki átutalás</w:t>
      </w:r>
    </w:p>
    <w:p>
      <w:r>
        <w:t>Banki átutalás esetén a vendég e-mailben kapja meg a számlát (PDF), és a fizetést a számlán szereplő bankszámlaszámra kell teljesíteni. A fizetés beérkezését a szálloda adminisztrátora igazolja vissza.</w:t>
      </w:r>
    </w:p>
    <w:p>
      <w:r>
        <w:t>Fontos: a check-in QR kód e-mail kiküldése a fizetés megerősítése után történik.</w:t>
      </w:r>
    </w:p>
    <w:p>
      <w:pPr>
        <w:pStyle w:val="Heading2"/>
      </w:pPr>
      <w:r>
        <w:t>5.6 Foglalásaim kezelése (Vendég)</w:t>
      </w:r>
    </w:p>
    <w:p>
      <w:r>
        <w:t>Mire használható: saját foglalások áttekintése, szűrése, vendégek kezelése, számla megtekintése.</w:t>
      </w:r>
    </w:p>
    <w:p>
      <w:pPr>
        <w:pStyle w:val="Heading3"/>
      </w:pPr>
      <w:r>
        <w:t>Lépések – Foglalások áttekintése</w:t>
      </w:r>
    </w:p>
    <w:p>
      <w:pPr>
        <w:pStyle w:val="ListNumber"/>
      </w:pPr>
      <w:r>
        <w:t>Nyissa meg a „Foglalásaim” oldalt.</w:t>
      </w:r>
    </w:p>
    <w:p>
      <w:pPr>
        <w:pStyle w:val="ListNumber"/>
      </w:pPr>
      <w:r>
        <w:t>Használja a szűrőgombokat (Összes / Függőben / Megerősítve / Törölve / Befejezve).</w:t>
      </w:r>
    </w:p>
    <w:p>
      <w:pPr>
        <w:pStyle w:val="ListNumber"/>
      </w:pPr>
      <w:r>
        <w:t>Válasszon nézetet: „Kártya” vagy „Táblázat”.</w:t>
      </w:r>
    </w:p>
    <w:p>
      <w:pPr>
        <w:pStyle w:val="ListNumber"/>
      </w:pPr>
      <w:r>
        <w:t>Nyissa meg a foglalás műveleteit a „Műveletek” gombbal (ha elérhető).</w:t>
      </w:r>
    </w:p>
    <w:p>
      <w:pPr>
        <w:pStyle w:val="Heading3"/>
      </w:pPr>
      <w:r>
        <w:t>Lépések – Vendégek hozzáadása egy foglaláshoz</w:t>
      </w:r>
    </w:p>
    <w:p>
      <w:pPr>
        <w:pStyle w:val="ListNumber"/>
      </w:pPr>
      <w:r>
        <w:t>Keresse meg a foglalást a listában.</w:t>
      </w:r>
    </w:p>
    <w:p>
      <w:pPr>
        <w:pStyle w:val="ListNumber"/>
      </w:pPr>
      <w:r>
        <w:t>Kattintson a „+ Vendég hozzáadása” gombra.</w:t>
      </w:r>
    </w:p>
    <w:p>
      <w:pPr>
        <w:pStyle w:val="ListNumber"/>
      </w:pPr>
      <w:r>
        <w:t>Adja meg a vendég adatait (név, azonosító okmány/ID, születési dátum).</w:t>
      </w:r>
    </w:p>
    <w:p>
      <w:pPr>
        <w:pStyle w:val="ListNumber"/>
      </w:pPr>
      <w:r>
        <w:t>Mentse a vendéget.</w:t>
      </w:r>
    </w:p>
    <w:p>
      <w:r>
        <w:t>A rendszer jelzi, ha elérte a maximális vendégkapacitást (szobák kapacitása alapján).</w:t>
      </w:r>
    </w:p>
    <w:p>
      <w:pPr>
        <w:pStyle w:val="Heading2"/>
      </w:pPr>
      <w:r>
        <w:t>5.7 Profil kezelése</w:t>
      </w:r>
    </w:p>
    <w:p>
      <w:r>
        <w:t>Mire használható: név/e-mail módosítás, jelszó csere, 2FA kezelése, fiók törlése.</w:t>
      </w:r>
    </w:p>
    <w:p>
      <w:pPr>
        <w:pStyle w:val="Heading3"/>
      </w:pPr>
      <w:r>
        <w:t>Lépések – 2FA bekapcsolása</w:t>
      </w:r>
    </w:p>
    <w:p>
      <w:pPr>
        <w:pStyle w:val="ListNumber"/>
      </w:pPr>
      <w:r>
        <w:t>Nyissa meg a „Profilom” oldalt.</w:t>
      </w:r>
    </w:p>
    <w:p>
      <w:pPr>
        <w:pStyle w:val="ListNumber"/>
      </w:pPr>
      <w:r>
        <w:t>Kapcsolja be a „Kétfaktoros hitelesítés” opciót.</w:t>
      </w:r>
    </w:p>
    <w:p>
      <w:pPr>
        <w:pStyle w:val="ListNumber"/>
      </w:pPr>
      <w:r>
        <w:t>Kérjen QR kódot, olvassa be az autentikátor alkalmazással.</w:t>
      </w:r>
    </w:p>
    <w:p>
      <w:pPr>
        <w:pStyle w:val="ListNumber"/>
      </w:pPr>
      <w:r>
        <w:t>Adja meg a 6 számjegyű kódot, majd erősítse meg.</w:t>
      </w:r>
    </w:p>
    <w:p>
      <w:r>
        <w:t>Szálloda adminoknál a 2FA kötelező lehet az admin felület használatához.</w:t>
      </w:r>
    </w:p>
    <w:p>
      <w:pPr>
        <w:pStyle w:val="Heading2"/>
      </w:pPr>
      <w:r>
        <w:t>5.8 Szálloda admin: foglalások kezelése (áttekintés)</w:t>
      </w:r>
    </w:p>
    <w:p>
      <w:r>
        <w:t>Mire használható: foglalások elfogadása/elutasítása, számlázási folyamatok kezelése, fizetés megerősítése átutalásnál.</w:t>
      </w:r>
    </w:p>
    <w:p>
      <w:pPr>
        <w:pStyle w:val="Heading3"/>
      </w:pPr>
      <w:r>
        <w:t>Tipikus lépések</w:t>
      </w:r>
    </w:p>
    <w:p>
      <w:pPr>
        <w:pStyle w:val="ListNumber"/>
      </w:pPr>
      <w:r>
        <w:t>Lépjen be szálloda admin fiókkal.</w:t>
      </w:r>
    </w:p>
    <w:p>
      <w:pPr>
        <w:pStyle w:val="ListNumber"/>
      </w:pPr>
      <w:r>
        <w:t>Nyissa meg az Admin → Foglalások oldalt.</w:t>
      </w:r>
    </w:p>
    <w:p>
      <w:pPr>
        <w:pStyle w:val="ListNumber"/>
      </w:pPr>
      <w:r>
        <w:t>Szűrje a foglalásokat státusz alapján (pl. Függőben / Megerősítve / Fizetésre vár).</w:t>
      </w:r>
    </w:p>
    <w:p>
      <w:pPr>
        <w:pStyle w:val="ListNumber"/>
      </w:pPr>
      <w:r>
        <w:t>Nyissa meg egy foglalás részleteit/műveleteit, és végezze el a szükséges admin lépést (elfogadás/elutasítás, számla előnézet/jóváhagyás/küldés).</w:t>
      </w:r>
    </w:p>
    <w:p>
      <w:pPr>
        <w:pStyle w:val="ListNumber"/>
      </w:pPr>
      <w:r>
        <w:t>Átutalás esetén a beérkezett fizetést a rendszerben adminisztrátorként erősítse meg (ezután megy ki a check-in QR e-mail).</w:t>
      </w:r>
    </w:p>
    <w:p>
      <w:pPr>
        <w:pStyle w:val="Heading2"/>
      </w:pPr>
      <w:r>
        <w:t>5.9 Szálloda admin: számlázási/cégadatok megadása</w:t>
      </w:r>
    </w:p>
    <w:p>
      <w:r>
        <w:t>Mire használható: a számlák kiállításához szükséges adatok rögzítése.</w:t>
      </w:r>
    </w:p>
    <w:p>
      <w:pPr>
        <w:pStyle w:val="Heading3"/>
      </w:pPr>
      <w:r>
        <w:t>Lépések</w:t>
      </w:r>
    </w:p>
    <w:p>
      <w:pPr>
        <w:pStyle w:val="ListNumber"/>
      </w:pPr>
      <w:r>
        <w:t>Nyissa meg az Admin → „Cégadatok / Számlázási információk” oldalt.</w:t>
      </w:r>
    </w:p>
    <w:p>
      <w:pPr>
        <w:pStyle w:val="ListNumber"/>
      </w:pPr>
      <w:r>
        <w:t>Válassza ki a szállodát (ha több szállodája van).</w:t>
      </w:r>
    </w:p>
    <w:p>
      <w:pPr>
        <w:pStyle w:val="ListNumber"/>
      </w:pPr>
      <w:r>
        <w:t>Töltse ki a kötelező mezőket: Adószám, Bankszámlaszám, Közösségi adószám.</w:t>
      </w:r>
    </w:p>
    <w:p>
      <w:pPr>
        <w:pStyle w:val="ListNumber"/>
      </w:pPr>
      <w:r>
        <w:t>Kattintson a „Mentés” gombra.</w:t>
      </w:r>
    </w:p>
    <w:p>
      <w:pPr>
        <w:pStyle w:val="Heading2"/>
      </w:pPr>
      <w:r>
        <w:t>5.10 Super admin: kezelőfunkciók (áttekintés)</w:t>
      </w:r>
    </w:p>
    <w:p>
      <w:r>
        <w:t>A super admin felület célja a rendszer egészének felügyelete. Itt kezelhetők többek között a felhasználók, szállodák, foglalások és egyéb törzsadatok.</w:t>
      </w:r>
    </w:p>
    <w:p>
      <w:r>
        <w:t>Példa: felhasználó hozzáadása (Super admin → Felhasználók):</w:t>
      </w:r>
    </w:p>
    <w:p>
      <w:pPr>
        <w:pStyle w:val="ListNumber"/>
      </w:pPr>
      <w:r>
        <w:t>Nyissa meg a „Felhasználók kezelése” oldalt.</w:t>
      </w:r>
    </w:p>
    <w:p>
      <w:pPr>
        <w:pStyle w:val="ListNumber"/>
      </w:pPr>
      <w:r>
        <w:t>Kattintson a „Felhasználó hozzáadása” gombra.</w:t>
      </w:r>
    </w:p>
    <w:p>
      <w:pPr>
        <w:pStyle w:val="ListNumber"/>
      </w:pPr>
      <w:r>
        <w:t>Adja meg a nevet, e-mail címet, szerepkört, és (új felhasználónál) jelszót.</w:t>
      </w:r>
    </w:p>
    <w:p>
      <w:pPr>
        <w:pStyle w:val="ListNumber"/>
      </w:pPr>
      <w:r>
        <w:t>Mentse a felhasználót.</w:t>
      </w:r>
    </w:p>
    <w:p>
      <w:pPr>
        <w:pStyle w:val="Heading1"/>
      </w:pPr>
      <w:r>
        <w:t>6. Űrlapok használata</w:t>
      </w:r>
    </w:p>
    <w:p>
      <w:r>
        <w:t>Általános szabályok:</w:t>
      </w:r>
    </w:p>
    <w:p>
      <w:pPr>
        <w:pStyle w:val="ListBullet"/>
      </w:pPr>
      <w:r>
        <w:t>A * jelöli a kötelező mezőket (ahol a felület ezt kiírja).</w:t>
      </w:r>
    </w:p>
    <w:p>
      <w:pPr>
        <w:pStyle w:val="ListBullet"/>
      </w:pPr>
      <w:r>
        <w:t>E-mail mezőbe valós e-mail formátum szükséges (pl. pelda@email.com).</w:t>
      </w:r>
    </w:p>
    <w:p>
      <w:pPr>
        <w:pStyle w:val="ListBullet"/>
      </w:pPr>
      <w:r>
        <w:t>Jelszó: minimum 8 karakter.</w:t>
      </w:r>
    </w:p>
    <w:p>
      <w:pPr>
        <w:pStyle w:val="ListBullet"/>
      </w:pPr>
      <w:r>
        <w:t>Dátummezők: érkezés ≤ távozás, és az érkezés nem lehet múltbeli.</w:t>
      </w:r>
    </w:p>
    <w:p>
      <w:pPr>
        <w:pStyle w:val="ListBullet"/>
      </w:pPr>
      <w:r>
        <w:t>Szám mezők (vendégszám): minimum 1.</w:t>
      </w:r>
    </w:p>
    <w:p>
      <w:pPr>
        <w:pStyle w:val="Heading2"/>
      </w:pPr>
      <w:r>
        <w:t>6.1 Gyakori mezők és jelentésük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t>Mező</w:t>
            </w:r>
          </w:p>
        </w:tc>
        <w:tc>
          <w:tcPr>
            <w:tcW w:type="dxa" w:w="3211"/>
          </w:tcPr>
          <w:p>
            <w:r>
              <w:t>Mit jelent?</w:t>
            </w:r>
          </w:p>
        </w:tc>
        <w:tc>
          <w:tcPr>
            <w:tcW w:type="dxa" w:w="3211"/>
          </w:tcPr>
          <w:p>
            <w:r>
              <w:t>Hol található?</w:t>
            </w:r>
          </w:p>
        </w:tc>
      </w:tr>
      <w:tr>
        <w:tc>
          <w:tcPr>
            <w:tcW w:type="dxa" w:w="3211"/>
          </w:tcPr>
          <w:p>
            <w:r>
              <w:t>E-mail cím</w:t>
            </w:r>
          </w:p>
        </w:tc>
        <w:tc>
          <w:tcPr>
            <w:tcW w:type="dxa" w:w="3211"/>
          </w:tcPr>
          <w:p>
            <w:r>
              <w:t>Bejelentkezéshez és értesítésekhez használt cím</w:t>
            </w:r>
          </w:p>
        </w:tc>
        <w:tc>
          <w:tcPr>
            <w:tcW w:type="dxa" w:w="3211"/>
          </w:tcPr>
          <w:p>
            <w:r>
              <w:t>Login / Regisztráció / Profil</w:t>
            </w:r>
          </w:p>
        </w:tc>
      </w:tr>
      <w:tr>
        <w:tc>
          <w:tcPr>
            <w:tcW w:type="dxa" w:w="3211"/>
          </w:tcPr>
          <w:p>
            <w:r>
              <w:t>Jelszó</w:t>
            </w:r>
          </w:p>
        </w:tc>
        <w:tc>
          <w:tcPr>
            <w:tcW w:type="dxa" w:w="3211"/>
          </w:tcPr>
          <w:p>
            <w:r>
              <w:t>Fiók védelme</w:t>
            </w:r>
          </w:p>
        </w:tc>
        <w:tc>
          <w:tcPr>
            <w:tcW w:type="dxa" w:w="3211"/>
          </w:tcPr>
          <w:p>
            <w:r>
              <w:t>Login / Regisztráció / Profil / Jelszó visszaállítás</w:t>
            </w:r>
          </w:p>
        </w:tc>
      </w:tr>
      <w:tr>
        <w:tc>
          <w:tcPr>
            <w:tcW w:type="dxa" w:w="3211"/>
          </w:tcPr>
          <w:p>
            <w:r>
              <w:t>Érkezés / Távozás dátuma</w:t>
            </w:r>
          </w:p>
        </w:tc>
        <w:tc>
          <w:tcPr>
            <w:tcW w:type="dxa" w:w="3211"/>
          </w:tcPr>
          <w:p>
            <w:r>
              <w:t>A foglalás időtartama</w:t>
            </w:r>
          </w:p>
        </w:tc>
        <w:tc>
          <w:tcPr>
            <w:tcW w:type="dxa" w:w="3211"/>
          </w:tcPr>
          <w:p>
            <w:r>
              <w:t>Keresés / Szálloda oldal</w:t>
            </w:r>
          </w:p>
        </w:tc>
      </w:tr>
      <w:tr>
        <w:tc>
          <w:tcPr>
            <w:tcW w:type="dxa" w:w="3211"/>
          </w:tcPr>
          <w:p>
            <w:r>
              <w:t>Vendégek száma</w:t>
            </w:r>
          </w:p>
        </w:tc>
        <w:tc>
          <w:tcPr>
            <w:tcW w:type="dxa" w:w="3211"/>
          </w:tcPr>
          <w:p>
            <w:r>
              <w:t>Hány főre keres szállást</w:t>
            </w:r>
          </w:p>
        </w:tc>
        <w:tc>
          <w:tcPr>
            <w:tcW w:type="dxa" w:w="3211"/>
          </w:tcPr>
          <w:p>
            <w:r>
              <w:t>Keresés / Szálloda oldal</w:t>
            </w:r>
          </w:p>
        </w:tc>
      </w:tr>
      <w:tr>
        <w:tc>
          <w:tcPr>
            <w:tcW w:type="dxa" w:w="3211"/>
          </w:tcPr>
          <w:p>
            <w:r>
              <w:t>Számlázási adatok</w:t>
            </w:r>
          </w:p>
        </w:tc>
        <w:tc>
          <w:tcPr>
            <w:tcW w:type="dxa" w:w="3211"/>
          </w:tcPr>
          <w:p>
            <w:r>
              <w:t>A számlán szereplő adatok (magánszemély/cég)</w:t>
            </w:r>
          </w:p>
        </w:tc>
        <w:tc>
          <w:tcPr>
            <w:tcW w:type="dxa" w:w="3211"/>
          </w:tcPr>
          <w:p>
            <w:r>
              <w:t>Foglalás megerősítése (modal)</w:t>
            </w:r>
          </w:p>
        </w:tc>
      </w:tr>
    </w:tbl>
    <w:p>
      <w:pPr>
        <w:pStyle w:val="Heading2"/>
      </w:pPr>
      <w:r>
        <w:t>6.2 Hibakezelés űrlapoknál</w:t>
      </w:r>
    </w:p>
    <w:p>
      <w:r>
        <w:t>Ha egy mező hibás vagy hiányzik:</w:t>
      </w:r>
    </w:p>
    <w:p>
      <w:pPr>
        <w:pStyle w:val="ListBullet"/>
      </w:pPr>
      <w:r>
        <w:t>A rendszer hibaüzenetet jelenít meg a mező mellett vagy az űrlap tetején.</w:t>
      </w:r>
    </w:p>
    <w:p>
      <w:pPr>
        <w:pStyle w:val="ListBullet"/>
      </w:pPr>
      <w:r>
        <w:t>Javítsa a megadott adatot a hibaüzenet alapján, majd próbálja újra.</w:t>
      </w:r>
    </w:p>
    <w:p>
      <w:pPr>
        <w:pStyle w:val="Heading1"/>
      </w:pPr>
      <w:r>
        <w:t>7. Hibaüzenetek és problémák</w:t>
      </w:r>
    </w:p>
    <w:p>
      <w:pPr>
        <w:pStyle w:val="Heading2"/>
      </w:pPr>
      <w:r>
        <w:t>7.1 Hibás bejelentkezés</w:t>
      </w:r>
    </w:p>
    <w:p>
      <w:r>
        <w:t>Tünet: „Érvénytelen bejelentkezési adatok” vagy hasonló üzenet.</w:t>
      </w:r>
    </w:p>
    <w:p>
      <w:r>
        <w:t>Megoldás:</w:t>
      </w:r>
    </w:p>
    <w:p>
      <w:pPr>
        <w:pStyle w:val="ListNumber"/>
      </w:pPr>
      <w:r>
        <w:t>Ellenőrizze, hogy helyes-e az e-mail cím.</w:t>
      </w:r>
    </w:p>
    <w:p>
      <w:pPr>
        <w:pStyle w:val="ListNumber"/>
      </w:pPr>
      <w:r>
        <w:t>Ellenőrizze, hogy a Caps Lock nincs-e bekapcsolva.</w:t>
      </w:r>
    </w:p>
    <w:p>
      <w:pPr>
        <w:pStyle w:val="ListNumber"/>
      </w:pPr>
      <w:r>
        <w:t>Ha nem emlékszik a jelszóra, használja az „Elfelejtetted a jelszavad?” funkciót.</w:t>
      </w:r>
    </w:p>
    <w:p>
      <w:pPr>
        <w:pStyle w:val="Heading2"/>
      </w:pPr>
      <w:r>
        <w:t>7.2 E-mail nincs megerősítve</w:t>
      </w:r>
    </w:p>
    <w:p>
      <w:r>
        <w:t>Tünet: a rendszer kéri az e-mail megerősítését.</w:t>
      </w:r>
    </w:p>
    <w:p>
      <w:r>
        <w:t>Megoldás:</w:t>
      </w:r>
    </w:p>
    <w:p>
      <w:pPr>
        <w:pStyle w:val="ListNumber"/>
      </w:pPr>
      <w:r>
        <w:t>Keresse meg a megerősítő e-mailt a postaládájában (Spam/Promóciók mappát is).</w:t>
      </w:r>
    </w:p>
    <w:p>
      <w:pPr>
        <w:pStyle w:val="ListNumber"/>
      </w:pPr>
      <w:r>
        <w:t>Kattintson a megerősítő linkre.</w:t>
      </w:r>
    </w:p>
    <w:p>
      <w:pPr>
        <w:pStyle w:val="ListNumber"/>
      </w:pPr>
      <w:r>
        <w:t>Ha nem érkezett meg, a bejelentkezési oldalon kérje az e-mail újraküldését.</w:t>
      </w:r>
    </w:p>
    <w:p>
      <w:pPr>
        <w:pStyle w:val="Heading2"/>
      </w:pPr>
      <w:r>
        <w:t>7.3 Hiányzó adatok / hibás formátum</w:t>
      </w:r>
    </w:p>
    <w:p>
      <w:r>
        <w:t>Példák:</w:t>
      </w:r>
    </w:p>
    <w:p>
      <w:pPr>
        <w:pStyle w:val="ListBullet"/>
      </w:pPr>
      <w:r>
        <w:t>Kötelező mező üresen maradt.</w:t>
      </w:r>
    </w:p>
    <w:p>
      <w:pPr>
        <w:pStyle w:val="ListBullet"/>
      </w:pPr>
      <w:r>
        <w:t>Dátumok felcserélve vagy múltbeli érkezés.</w:t>
      </w:r>
    </w:p>
    <w:p>
      <w:pPr>
        <w:pStyle w:val="ListBullet"/>
      </w:pPr>
      <w:r>
        <w:t>Jelszó túl rövid (min. 8 karakter).</w:t>
      </w:r>
    </w:p>
    <w:p>
      <w:r>
        <w:t>Megoldás: javítsa a mező(ke)t, majd mentse/folytassa újra.</w:t>
      </w:r>
    </w:p>
    <w:p>
      <w:pPr>
        <w:pStyle w:val="Heading2"/>
      </w:pPr>
      <w:r>
        <w:t>7.4 Fizetési oldal hiba</w:t>
      </w:r>
    </w:p>
    <w:p>
      <w:r>
        <w:t>Tünet: a fizetési link megnyitásakor „Nem sikerült betölteni a számla adatait” vagy más hiba.</w:t>
      </w:r>
    </w:p>
    <w:p>
      <w:r>
        <w:t>Megoldás:</w:t>
      </w:r>
    </w:p>
    <w:p>
      <w:pPr>
        <w:pStyle w:val="ListNumber"/>
      </w:pPr>
      <w:r>
        <w:t>Ellenőrizze, hogy a link teljes és nem sérült (ne hagyjon le karaktereket).</w:t>
      </w:r>
    </w:p>
    <w:p>
      <w:pPr>
        <w:pStyle w:val="ListNumber"/>
      </w:pPr>
      <w:r>
        <w:t>Próbálja meg másik böngészőben megnyitni.</w:t>
      </w:r>
    </w:p>
    <w:p>
      <w:pPr>
        <w:pStyle w:val="ListNumber"/>
      </w:pPr>
      <w:r>
        <w:t>Ha továbbra sem működik, kérjen új linket a szállodától (számla újraküldése).</w:t>
      </w:r>
    </w:p>
    <w:p>
      <w:pPr>
        <w:pStyle w:val="Heading1"/>
      </w:pPr>
      <w:r>
        <w:t>8. Kijelentkezés</w:t>
      </w:r>
    </w:p>
    <w:p>
      <w:r>
        <w:t>A kijelentkezés a fiók biztonsága miatt különösen fontos nyilvános vagy megosztott eszközön.</w:t>
      </w:r>
    </w:p>
    <w:p>
      <w:pPr>
        <w:pStyle w:val="Heading2"/>
      </w:pPr>
      <w:r>
        <w:t>Lépések</w:t>
      </w:r>
    </w:p>
    <w:p>
      <w:pPr>
        <w:pStyle w:val="ListNumber"/>
      </w:pPr>
      <w:r>
        <w:t>Keresse meg a navigációban a „Kijelentkezés” opciót (ahol elérhető).</w:t>
      </w:r>
    </w:p>
    <w:p>
      <w:pPr>
        <w:pStyle w:val="ListNumber"/>
      </w:pPr>
      <w:r>
        <w:t>Kattintson a kijelentkezésre.</w:t>
      </w:r>
    </w:p>
    <w:p>
      <w:pPr>
        <w:pStyle w:val="ListNumber"/>
      </w:pPr>
      <w:r>
        <w:t>Zárja be a böngészőt, ha megosztott gépet használ.</w:t>
      </w:r>
    </w:p>
    <w:p>
      <w:pPr>
        <w:pStyle w:val="Heading1"/>
      </w:pPr>
      <w:r>
        <w:t>9. Gyakori kérdések (GYIK)</w:t>
      </w:r>
    </w:p>
    <w:p>
      <w:pPr>
        <w:pStyle w:val="Heading2"/>
      </w:pPr>
      <w:r>
        <w:t>9.1 Nem kapom meg a megerősítő e-mailt. Mit tegyek?</w:t>
      </w:r>
    </w:p>
    <w:p>
      <w:r>
        <w:t>Ellenőrizze a Spam/Promóciók mappát. A bejelentkezési oldalon kérje az e-mail újraküldését.</w:t>
      </w:r>
    </w:p>
    <w:p>
      <w:pPr>
        <w:pStyle w:val="Heading2"/>
      </w:pPr>
      <w:r>
        <w:t>9.2 Mikor kapok check-in QR kódot?</w:t>
      </w:r>
    </w:p>
    <w:p>
      <w:r>
        <w:t>A check-in QR kód e-mailt a rendszer a fizetés megerősítése után küldi ki.</w:t>
      </w:r>
    </w:p>
    <w:p>
      <w:pPr>
        <w:pStyle w:val="Heading2"/>
      </w:pPr>
      <w:r>
        <w:t>9.3 Banki átutalásnál miért nem jön azonnal a QR kód?</w:t>
      </w:r>
    </w:p>
    <w:p>
      <w:r>
        <w:t>Átutalásnál a fizetést a szálloda adminisztrátora igazolja vissza, utána érkezik a QR kód.</w:t>
      </w:r>
    </w:p>
    <w:p>
      <w:pPr>
        <w:pStyle w:val="Heading2"/>
      </w:pPr>
      <w:r>
        <w:t>9.4 Elfelejtettem a jelszavam. Hogyan tudom visszaállítani?</w:t>
      </w:r>
    </w:p>
    <w:p>
      <w:r>
        <w:t>A bejelentkezés oldalon válassza az „Elfelejtetted a jelszavad?” lehetőséget, és kövesse az e-mailben kapott lépéseket.</w:t>
      </w:r>
    </w:p>
    <w:p>
      <w:pPr>
        <w:pStyle w:val="Heading1"/>
      </w:pPr>
      <w:r>
        <w:t>10. Összefoglalás</w:t>
      </w:r>
    </w:p>
    <w:p>
      <w:r>
        <w:t>A HotelFlow célja, hogy egyszerű és átlátható módon támogassa a szállás keresést, a foglalást, valamint a szállodai adminisztrációt. A felhasználók gyorsan elérik a számukra fontos funkciókat, a foglalás állapota követhető, a számla e-mailben érkezik, a kártyás fizetés pedig a fizetési linken keresztül elvégezhető.</w:t>
      </w:r>
    </w:p>
    <w:sectPr w:rsidR="00FC693F" w:rsidRPr="0006063C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