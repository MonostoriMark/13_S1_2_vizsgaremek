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Arial"/>
          <w:szCs w:val="24"/>
        </w:rPr>
        <w:id w:val="134852266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41DF172" w14:textId="2C9B9D88" w:rsidR="00807DE2" w:rsidRPr="00927FFA" w:rsidRDefault="00807DE2" w:rsidP="00F56FF3">
          <w:pPr>
            <w:rPr>
              <w:rFonts w:cs="Arial"/>
              <w:szCs w:val="24"/>
            </w:rPr>
          </w:pPr>
        </w:p>
        <w:tbl>
          <w:tblPr>
            <w:tblpPr w:leftFromText="187" w:rightFromText="187" w:horzAnchor="margin" w:tblpXSpec="center" w:tblpY="2881"/>
            <w:tblW w:w="4264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355"/>
          </w:tblGrid>
          <w:tr w:rsidR="00807DE2" w:rsidRPr="00927FFA" w14:paraId="6FD92D80" w14:textId="77777777" w:rsidTr="006E456C">
            <w:tc>
              <w:tcPr>
                <w:tcW w:w="735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927FFA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927FFA" w14:paraId="773058B9" w14:textId="77777777" w:rsidTr="006E456C">
            <w:tc>
              <w:tcPr>
                <w:tcW w:w="7356" w:type="dxa"/>
              </w:tcPr>
              <w:sdt>
                <w:sdtPr>
                  <w:rPr>
                    <w:rFonts w:ascii="Arial" w:hAnsi="Arial" w:cs="Arial"/>
                  </w:r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927FFA" w:rsidRDefault="00DF2872" w:rsidP="005A619B">
                    <w:pPr>
                      <w:pStyle w:val="Cm"/>
                      <w:jc w:val="center"/>
                      <w:rPr>
                        <w:rFonts w:ascii="Arial" w:hAnsi="Arial" w:cs="Arial"/>
                      </w:rPr>
                    </w:pPr>
                    <w:proofErr w:type="spellStart"/>
                    <w:r w:rsidRPr="00927FFA">
                      <w:rPr>
                        <w:rFonts w:ascii="Arial" w:hAnsi="Arial" w:cs="Arial"/>
                      </w:rPr>
                      <w:t>HotelFlow</w:t>
                    </w:r>
                    <w:proofErr w:type="spellEnd"/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927FFA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927FFA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sz w:val="24"/>
                    <w:szCs w:val="24"/>
                  </w:rPr>
                </w:pPr>
                <w:r w:rsidRPr="00927FFA">
                  <w:rPr>
                    <w:rFonts w:ascii="Arial" w:hAnsi="Arial" w:cs="Arial"/>
                    <w:sz w:val="24"/>
                    <w:szCs w:val="24"/>
                  </w:rPr>
                  <w:t>Szabó Máté</w:t>
                </w:r>
                <w:r w:rsidR="00B64B0B" w:rsidRPr="00927FFA">
                  <w:rPr>
                    <w:rFonts w:ascii="Arial" w:hAnsi="Arial" w:cs="Arial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927FFA" w:rsidRDefault="00807DE2" w:rsidP="00F56FF3">
                    <w:pPr>
                      <w:pStyle w:val="Nincstrkz"/>
                      <w:spacing w:before="120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927FFA">
                      <w:rPr>
                        <w:rFonts w:ascii="Arial" w:hAnsi="Arial" w:cs="Arial"/>
                        <w:sz w:val="24"/>
                        <w:szCs w:val="24"/>
                      </w:rPr>
                      <w:t>Monostori Márk György</w:t>
                    </w:r>
                    <w:r w:rsidR="00B64B0B" w:rsidRPr="00927FFA"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0E72C42A" w:rsidR="00807DE2" w:rsidRPr="00927FFA" w:rsidRDefault="00B64B0B" w:rsidP="00F56FF3">
                    <w:pPr>
                      <w:pStyle w:val="Nincstrkz"/>
                      <w:spacing w:before="120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927FFA">
                      <w:rPr>
                        <w:rFonts w:ascii="Arial" w:hAnsi="Arial" w:cs="Arial"/>
                        <w:sz w:val="24"/>
                        <w:szCs w:val="24"/>
                      </w:rPr>
                      <w:t>2025.10.03.</w:t>
                    </w:r>
                  </w:p>
                </w:sdtContent>
              </w:sdt>
              <w:p w14:paraId="11DBAFF5" w14:textId="77777777" w:rsidR="00807DE2" w:rsidRPr="00927FFA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</w:tbl>
        <w:p w14:paraId="3B8D1678" w14:textId="743336C5" w:rsidR="00767AB6" w:rsidRPr="00927FFA" w:rsidRDefault="00BD4CFE" w:rsidP="005A619B">
          <w:pPr>
            <w:spacing w:line="259" w:lineRule="auto"/>
            <w:jc w:val="center"/>
            <w:rPr>
              <w:rFonts w:cs="Arial"/>
              <w:szCs w:val="24"/>
            </w:rPr>
          </w:pPr>
          <w:r w:rsidRPr="00927FFA">
            <w:rPr>
              <w:rFonts w:cs="Arial"/>
              <w:noProof/>
            </w:rPr>
            <w:drawing>
              <wp:inline distT="0" distB="0" distL="0" distR="0" wp14:anchorId="21EE3BAA" wp14:editId="0BF26585">
                <wp:extent cx="1808328" cy="1808328"/>
                <wp:effectExtent l="0" t="0" r="1905" b="1905"/>
                <wp:docPr id="4" name="Ké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2684" cy="1812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07DE2" w:rsidRPr="00927FFA">
            <w:rPr>
              <w:rFonts w:cs="Arial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="Arial"/>
          <w:color w:val="auto"/>
          <w:sz w:val="24"/>
          <w:szCs w:val="22"/>
          <w:lang w:eastAsia="en-US"/>
        </w:rPr>
        <w:id w:val="-1406834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B7ABFF" w14:textId="54337B6E" w:rsidR="00767AB6" w:rsidRPr="00927FFA" w:rsidRDefault="00767AB6">
          <w:pPr>
            <w:pStyle w:val="Tartalomjegyzkcmsora"/>
            <w:rPr>
              <w:rFonts w:ascii="Arial" w:hAnsi="Arial" w:cs="Arial"/>
            </w:rPr>
          </w:pPr>
          <w:r w:rsidRPr="00927FFA">
            <w:rPr>
              <w:rFonts w:ascii="Arial" w:hAnsi="Arial" w:cs="Arial"/>
            </w:rPr>
            <w:t>Tartalomjegyzék</w:t>
          </w:r>
        </w:p>
        <w:p w14:paraId="578D6EB7" w14:textId="5245841F" w:rsidR="002B455B" w:rsidRPr="00315A57" w:rsidRDefault="00767AB6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r w:rsidRPr="00927FFA">
            <w:rPr>
              <w:rFonts w:cs="Arial"/>
            </w:rPr>
            <w:fldChar w:fldCharType="begin"/>
          </w:r>
          <w:r w:rsidRPr="00927FFA">
            <w:rPr>
              <w:rFonts w:cs="Arial"/>
            </w:rPr>
            <w:instrText xml:space="preserve"> TOC \o "1-3" \h \z \u </w:instrText>
          </w:r>
          <w:r w:rsidRPr="00927FFA">
            <w:rPr>
              <w:rFonts w:cs="Arial"/>
            </w:rPr>
            <w:fldChar w:fldCharType="separate"/>
          </w:r>
          <w:hyperlink w:anchor="_Toc224115878" w:history="1">
            <w:r w:rsidR="002B455B" w:rsidRPr="00315A57">
              <w:rPr>
                <w:rStyle w:val="Hiperhivatkozs"/>
                <w:noProof/>
                <w:sz w:val="20"/>
                <w:szCs w:val="18"/>
              </w:rPr>
              <w:t>1. Bevezetés</w:t>
            </w:r>
            <w:r w:rsidR="002B455B" w:rsidRPr="00315A57">
              <w:rPr>
                <w:noProof/>
                <w:webHidden/>
                <w:sz w:val="20"/>
                <w:szCs w:val="18"/>
              </w:rPr>
              <w:tab/>
            </w:r>
            <w:r w:rsidR="002B455B"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="002B455B" w:rsidRPr="00315A57">
              <w:rPr>
                <w:noProof/>
                <w:webHidden/>
                <w:sz w:val="20"/>
                <w:szCs w:val="18"/>
              </w:rPr>
              <w:instrText xml:space="preserve"> PAGEREF _Toc224115878 \h </w:instrText>
            </w:r>
            <w:r w:rsidR="002B455B" w:rsidRPr="00315A57">
              <w:rPr>
                <w:noProof/>
                <w:webHidden/>
                <w:sz w:val="20"/>
                <w:szCs w:val="18"/>
              </w:rPr>
            </w:r>
            <w:r w:rsidR="002B455B"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="002B455B"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7DD54BE" w14:textId="44DF0805" w:rsidR="002B455B" w:rsidRPr="00315A57" w:rsidRDefault="002B455B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79" w:history="1">
            <w:r w:rsidRPr="00315A57">
              <w:rPr>
                <w:rStyle w:val="Hiperhivatkozs"/>
                <w:noProof/>
                <w:sz w:val="20"/>
                <w:szCs w:val="18"/>
              </w:rPr>
              <w:t>1.1</w:t>
            </w:r>
            <w:r w:rsidRPr="00315A57">
              <w:rPr>
                <w:rFonts w:asciiTheme="minorHAnsi" w:hAnsiTheme="minorHAnsi"/>
                <w:noProof/>
                <w:sz w:val="18"/>
                <w:szCs w:val="18"/>
                <w:lang w:eastAsia="hu-HU"/>
              </w:rPr>
              <w:tab/>
            </w:r>
            <w:r w:rsidRPr="00315A57">
              <w:rPr>
                <w:rStyle w:val="Hiperhivatkozs"/>
                <w:noProof/>
                <w:sz w:val="20"/>
                <w:szCs w:val="18"/>
              </w:rPr>
              <w:t>A feladat rövid ismertetése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_Toc224115879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108FD4D" w14:textId="2A869C8A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0" w:history="1">
            <w:r w:rsidRPr="00315A57">
              <w:rPr>
                <w:rStyle w:val="Hiperhivatkozs"/>
                <w:noProof/>
                <w:sz w:val="20"/>
                <w:szCs w:val="18"/>
              </w:rPr>
              <w:t>2. Elvárások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EA4B9D" w14:textId="141984C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1" w:history="1">
            <w:r w:rsidRPr="00315A57">
              <w:rPr>
                <w:rStyle w:val="Hiperhivatkozs"/>
                <w:noProof/>
                <w:sz w:val="20"/>
                <w:szCs w:val="18"/>
              </w:rPr>
              <w:t>2.1 Platform és működés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7639B4D" w14:textId="3E8759FD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2" w:history="1">
            <w:r w:rsidRPr="00315A57">
              <w:rPr>
                <w:rStyle w:val="Hiperhivatkozs"/>
                <w:noProof/>
                <w:sz w:val="20"/>
                <w:szCs w:val="18"/>
              </w:rPr>
              <w:t>2.2 Használt technológiák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349CDF0" w14:textId="713E72A7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3" w:history="1">
            <w:r w:rsidRPr="00315A57">
              <w:rPr>
                <w:rStyle w:val="Hiperhivatkozs"/>
                <w:noProof/>
                <w:sz w:val="20"/>
                <w:szCs w:val="18"/>
              </w:rPr>
              <w:t>2.3 Mit kell átadni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16E387F" w14:textId="2D33E24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4" w:history="1">
            <w:r w:rsidRPr="00315A57">
              <w:rPr>
                <w:rStyle w:val="Hiperhivatkozs"/>
                <w:noProof/>
                <w:sz w:val="20"/>
                <w:szCs w:val="18"/>
              </w:rPr>
              <w:t>2.4 Fejlesztési szabályok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C7A1E79" w14:textId="5E27561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5" w:history="1">
            <w:r w:rsidRPr="00315A57">
              <w:rPr>
                <w:rStyle w:val="Hiperhivatkozs"/>
                <w:noProof/>
                <w:sz w:val="20"/>
                <w:szCs w:val="18"/>
              </w:rPr>
              <w:t>2.5 Modulok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3F00CF4" w14:textId="02319215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6" w:history="1">
            <w:r w:rsidRPr="00315A57">
              <w:rPr>
                <w:rStyle w:val="Hiperhivatkozs"/>
                <w:noProof/>
                <w:sz w:val="20"/>
                <w:szCs w:val="18"/>
              </w:rPr>
              <w:t>2.6 Fejlesztési lehetőségek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B2DE1E7" w14:textId="09E9728C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7" w:history="1">
            <w:r w:rsidRPr="00315A57">
              <w:rPr>
                <w:rStyle w:val="Hiperhivatkozs"/>
                <w:noProof/>
                <w:sz w:val="20"/>
                <w:szCs w:val="18"/>
              </w:rPr>
              <w:t>3. A rendszer működése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A403F1A" w14:textId="257BEE7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8" w:history="1">
            <w:r w:rsidRPr="00315A57">
              <w:rPr>
                <w:rStyle w:val="Hiperhivatkozs"/>
                <w:noProof/>
                <w:sz w:val="20"/>
                <w:szCs w:val="18"/>
              </w:rPr>
              <w:t>3.1 Vendégélmény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DC1764D" w14:textId="03CB22D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89" w:history="1">
            <w:r w:rsidRPr="00315A57">
              <w:rPr>
                <w:rStyle w:val="Hiperhivatkozs"/>
                <w:noProof/>
                <w:sz w:val="20"/>
                <w:szCs w:val="18"/>
              </w:rPr>
              <w:t>3.2 Szállodai adminisztráció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_Toc224115889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1E4481B" w14:textId="05A681C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0" w:history="1">
            <w:r w:rsidRPr="00315A57">
              <w:rPr>
                <w:rStyle w:val="Hiperhivatkozs"/>
                <w:noProof/>
                <w:sz w:val="20"/>
                <w:szCs w:val="18"/>
              </w:rPr>
              <w:t>3.3 Központi adminisztráció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DAF0F60" w14:textId="3AC49B62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1" w:history="1">
            <w:r w:rsidRPr="00315A57">
              <w:rPr>
                <w:rStyle w:val="Hiperhivatkozs"/>
                <w:noProof/>
                <w:sz w:val="20"/>
                <w:szCs w:val="18"/>
              </w:rPr>
              <w:t>3.4 Foglalás és fizetés folyamata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FED8801" w14:textId="7AEDB0F6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2" w:history="1">
            <w:r w:rsidRPr="00315A57">
              <w:rPr>
                <w:rStyle w:val="Hiperhivatkozs"/>
                <w:noProof/>
                <w:sz w:val="20"/>
                <w:szCs w:val="18"/>
              </w:rPr>
              <w:t>4. Nem funkcionális követelmények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68755B2" w14:textId="2FFC8A0D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3" w:history="1">
            <w:r w:rsidRPr="00315A57">
              <w:rPr>
                <w:rStyle w:val="Hiperhivatkozs"/>
                <w:noProof/>
                <w:sz w:val="20"/>
                <w:szCs w:val="18"/>
              </w:rPr>
              <w:t>5. Dokumentáció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0EF6482" w14:textId="32F869E5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4" w:history="1">
            <w:r w:rsidRPr="00315A57">
              <w:rPr>
                <w:rStyle w:val="Hiperhivatkozs"/>
                <w:noProof/>
                <w:sz w:val="20"/>
                <w:szCs w:val="18"/>
              </w:rPr>
              <w:t>6. Összegzés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AEF96B5" w14:textId="3DD72C6E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5" w:history="1">
            <w:r w:rsidRPr="00315A57">
              <w:rPr>
                <w:rStyle w:val="Hiperhivatkozs"/>
                <w:noProof/>
                <w:sz w:val="20"/>
                <w:szCs w:val="18"/>
              </w:rPr>
              <w:t>7. Projekt adatlap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4758289" w14:textId="0E26A868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6" w:history="1">
            <w:r w:rsidRPr="00315A57">
              <w:rPr>
                <w:rStyle w:val="Hiperhivatkozs"/>
                <w:noProof/>
                <w:sz w:val="20"/>
                <w:szCs w:val="18"/>
              </w:rPr>
              <w:t>8. Bevezetés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B1D8116" w14:textId="2419CAB9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7" w:history="1">
            <w:r w:rsidRPr="00315A57">
              <w:rPr>
                <w:rStyle w:val="Hiperhivatkozs"/>
                <w:noProof/>
                <w:sz w:val="20"/>
                <w:szCs w:val="18"/>
              </w:rPr>
              <w:t>9. Táblák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5EDEF21" w14:textId="169DE36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8" w:history="1">
            <w:r w:rsidRPr="00315A57">
              <w:rPr>
                <w:rStyle w:val="Hiperhivatkozs"/>
                <w:rFonts w:eastAsia="MS Gothic"/>
                <w:noProof/>
                <w:sz w:val="20"/>
                <w:szCs w:val="18"/>
              </w:rPr>
              <w:t>9.1 users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3FB7911" w14:textId="7CEEBDF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899" w:history="1">
            <w:r w:rsidRPr="00315A57">
              <w:rPr>
                <w:rStyle w:val="Hiperhivatkozs"/>
                <w:rFonts w:eastAsia="MS Gothic"/>
                <w:noProof/>
                <w:sz w:val="20"/>
                <w:szCs w:val="18"/>
                <w:lang w:val="en-US"/>
              </w:rPr>
              <w:t>9. 2 password_reset_tokens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_Toc224115899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1603DDE" w14:textId="1B20BE5F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0" w:history="1">
            <w:r w:rsidRPr="00315A57">
              <w:rPr>
                <w:rStyle w:val="Hiperhivatkozs"/>
                <w:rFonts w:eastAsia="MS Gothic"/>
                <w:noProof/>
                <w:sz w:val="20"/>
                <w:szCs w:val="18"/>
                <w:lang w:val="en-US"/>
              </w:rPr>
              <w:t>9.3 sessions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4324C6E" w14:textId="32814DC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1" w:history="1">
            <w:r w:rsidRPr="00315A57">
              <w:rPr>
                <w:rStyle w:val="Hiperhivatkozs"/>
                <w:rFonts w:eastAsia="MS Gothic"/>
                <w:noProof/>
                <w:sz w:val="20"/>
                <w:szCs w:val="18"/>
                <w:lang w:val="en-US"/>
              </w:rPr>
              <w:t>9.4 two_factor_recovery_tokens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8AB0F8C" w14:textId="4ECF1AF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2" w:history="1">
            <w:r w:rsidRPr="00315A57">
              <w:rPr>
                <w:rStyle w:val="Hiperhivatkozs"/>
                <w:rFonts w:eastAsia="MS Gothic"/>
                <w:noProof/>
                <w:sz w:val="20"/>
                <w:szCs w:val="18"/>
                <w:lang w:val="en-US"/>
              </w:rPr>
              <w:t>9.5 hotels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58043CD" w14:textId="6FAD185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3" w:history="1">
            <w:r w:rsidRPr="00315A57">
              <w:rPr>
                <w:rStyle w:val="Hiperhivatkozs"/>
                <w:rFonts w:eastAsia="MS Gothic"/>
                <w:noProof/>
                <w:sz w:val="20"/>
                <w:szCs w:val="18"/>
                <w:lang w:val="en-US"/>
              </w:rPr>
              <w:t>9.6 rooms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4B5F66E" w14:textId="48C6F46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4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9.7 images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3BB7D1A" w14:textId="3340373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5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9.8 imagesRelation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ABB2F8D" w14:textId="2CB9AC2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6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9.9 services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A1C1DA5" w14:textId="26C9749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7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9.10 serviceTags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3AA3297" w14:textId="7A830FF5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8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9.11 hotelTagRelation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36370B2" w14:textId="7E4E475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09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9.12 roomTagRelation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_Toc224115909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8E72C17" w14:textId="448C44D5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0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9.13 bookings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7933683" w14:textId="3DE33462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1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9.14 bookingsRelation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59F165B" w14:textId="2C532D2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2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9.15 guests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32987EF" w14:textId="258E0A7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3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9.16 invoices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B50C4B8" w14:textId="62C69C8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4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9.17 booking_payments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497D26F" w14:textId="08D08C3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5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9.18 booking_invoice_details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F70D573" w14:textId="6C9E36D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6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9.19 servicesRelation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6B9708D" w14:textId="071657BD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7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9.20 rfidKeys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31F878B" w14:textId="09321B6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8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9.21 rfidKeyConnection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B9FD3C9" w14:textId="0E4F255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19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9.22 rfid_assignments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_Toc224115919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D8C9C43" w14:textId="0F537A9C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0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9.23 devices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65392CE" w14:textId="0110598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1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9.24 pending_handshakes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F33A1DB" w14:textId="7DB27DC5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2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9.25 Adatbázis EK diagram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FCBF398" w14:textId="019FE626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4" w:history="1">
            <w:r w:rsidRPr="00315A57">
              <w:rPr>
                <w:rStyle w:val="Hiperhivatkozs"/>
                <w:noProof/>
                <w:sz w:val="20"/>
                <w:szCs w:val="18"/>
              </w:rPr>
              <w:t>10. Bevezetés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E4CF82A" w14:textId="17F01069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5" w:history="1">
            <w:r w:rsidRPr="00315A57">
              <w:rPr>
                <w:rStyle w:val="Hiperhivatkozs"/>
                <w:noProof/>
                <w:sz w:val="20"/>
                <w:szCs w:val="18"/>
              </w:rPr>
              <w:t>11. Bejelentkezés (Login)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9D95D51" w14:textId="2786E2AC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6" w:history="1">
            <w:r w:rsidRPr="00315A57">
              <w:rPr>
                <w:rStyle w:val="Hiperhivatkozs"/>
                <w:noProof/>
                <w:sz w:val="20"/>
                <w:szCs w:val="18"/>
              </w:rPr>
              <w:t>12. Regisztráció (Register)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2DDC225" w14:textId="6D7AECA7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7" w:history="1">
            <w:r w:rsidRPr="00315A57">
              <w:rPr>
                <w:rStyle w:val="Hiperhivatkozs"/>
                <w:noProof/>
                <w:sz w:val="20"/>
                <w:szCs w:val="18"/>
              </w:rPr>
              <w:t>13. Szállásfoglalás (Booking)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06DD77E" w14:textId="646E501B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8" w:history="1">
            <w:r w:rsidRPr="00315A57">
              <w:rPr>
                <w:rStyle w:val="Hiperhivatkozs"/>
                <w:noProof/>
                <w:sz w:val="20"/>
                <w:szCs w:val="18"/>
              </w:rPr>
              <w:t>14. Szállodai oldal – foglalás visszaigazolása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0F0AC48" w14:textId="6F3E441A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29" w:history="1">
            <w:r w:rsidRPr="00315A57">
              <w:rPr>
                <w:rStyle w:val="Hiperhivatkozs"/>
                <w:noProof/>
                <w:sz w:val="20"/>
                <w:szCs w:val="18"/>
              </w:rPr>
              <w:t>15. Kártyás beléptető rendszer (QR kód és RFID)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_Toc224115929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C0DFFC6" w14:textId="7C479F1A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0" w:history="1">
            <w:r w:rsidRPr="00315A57">
              <w:rPr>
                <w:rStyle w:val="Hiperhivatkozs"/>
                <w:noProof/>
                <w:sz w:val="20"/>
                <w:szCs w:val="18"/>
              </w:rPr>
              <w:t>16.  Szoba felvétele a szállodához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1A4E6C" w14:textId="08C31006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1" w:history="1">
            <w:r w:rsidRPr="00315A57">
              <w:rPr>
                <w:rStyle w:val="Hiperhivatkozs"/>
                <w:noProof/>
                <w:sz w:val="20"/>
                <w:szCs w:val="18"/>
              </w:rPr>
              <w:t>17. Szálloda adatbővítése / szerkesztése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C3F4E4A" w14:textId="46235675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2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18. Szoba elérhetőségének ellenőrzése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3AB4A8B" w14:textId="476B1E7B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3" w:history="1">
            <w:r w:rsidRPr="00315A57">
              <w:rPr>
                <w:rStyle w:val="Hiperhivatkozs"/>
                <w:noProof/>
                <w:sz w:val="20"/>
                <w:szCs w:val="18"/>
              </w:rPr>
              <w:t>19. Foglalás árkalkulációja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D579248" w14:textId="241B401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4" w:history="1">
            <w:r w:rsidRPr="00315A57">
              <w:rPr>
                <w:rStyle w:val="Hiperhivatkozs"/>
                <w:noProof/>
                <w:sz w:val="20"/>
                <w:szCs w:val="18"/>
              </w:rPr>
              <w:t>20. A tesztelés célja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393C18D" w14:textId="24C79E36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5" w:history="1">
            <w:r w:rsidRPr="00315A57">
              <w:rPr>
                <w:rStyle w:val="Hiperhivatkozs"/>
                <w:noProof/>
                <w:sz w:val="20"/>
                <w:szCs w:val="18"/>
              </w:rPr>
              <w:t>21. Tesztkörnyezet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6751F8E" w14:textId="2B352AF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6" w:history="1">
            <w:r w:rsidRPr="00315A57">
              <w:rPr>
                <w:rStyle w:val="Hiperhivatkozs"/>
                <w:noProof/>
                <w:sz w:val="20"/>
                <w:szCs w:val="18"/>
              </w:rPr>
              <w:t>21.1. Hardver környezet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648628E" w14:textId="7530048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7" w:history="1">
            <w:r w:rsidRPr="00315A57">
              <w:rPr>
                <w:rStyle w:val="Hiperhivatkozs"/>
                <w:noProof/>
                <w:sz w:val="20"/>
                <w:szCs w:val="18"/>
              </w:rPr>
              <w:t>21.2. Szoftver környezet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1F99E80" w14:textId="5B491F5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8" w:history="1">
            <w:r w:rsidRPr="00315A57">
              <w:rPr>
                <w:rStyle w:val="Hiperhivatkozs"/>
                <w:noProof/>
                <w:sz w:val="20"/>
                <w:szCs w:val="18"/>
              </w:rPr>
              <w:t>21.3. Böngészők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0428831" w14:textId="7252DEE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39" w:history="1">
            <w:r w:rsidRPr="00315A57">
              <w:rPr>
                <w:rStyle w:val="Hiperhivatkozs"/>
                <w:noProof/>
                <w:sz w:val="20"/>
                <w:szCs w:val="18"/>
              </w:rPr>
              <w:t>21.4. Backend futtatási környezet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_Toc224115939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36F84A8" w14:textId="7DCB126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0" w:history="1">
            <w:r w:rsidRPr="00315A57">
              <w:rPr>
                <w:rStyle w:val="Hiperhivatkozs"/>
                <w:noProof/>
                <w:sz w:val="20"/>
                <w:szCs w:val="18"/>
              </w:rPr>
              <w:t>21.5. Frontend környezet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8411E76" w14:textId="46D45261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1" w:history="1">
            <w:r w:rsidRPr="00315A57">
              <w:rPr>
                <w:rStyle w:val="Hiperhivatkozs"/>
                <w:noProof/>
                <w:sz w:val="20"/>
                <w:szCs w:val="18"/>
              </w:rPr>
              <w:t>22. Tesztelési módszerek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53A7142" w14:textId="0D8645E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2" w:history="1">
            <w:r w:rsidRPr="00315A57">
              <w:rPr>
                <w:rStyle w:val="Hiperhivatkozs"/>
                <w:noProof/>
                <w:sz w:val="20"/>
                <w:szCs w:val="18"/>
              </w:rPr>
              <w:t>22.1. Manuális tesztelés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E17A308" w14:textId="148B1132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3" w:history="1">
            <w:r w:rsidRPr="00315A57">
              <w:rPr>
                <w:rStyle w:val="Hiperhivatkozs"/>
                <w:noProof/>
                <w:sz w:val="20"/>
                <w:szCs w:val="18"/>
              </w:rPr>
              <w:t>22.2 Automatizált tesztelés (Selenium)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BD62A45" w14:textId="6F24ECB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4" w:history="1">
            <w:r w:rsidRPr="00315A57">
              <w:rPr>
                <w:rStyle w:val="Hiperhivatkozs"/>
                <w:noProof/>
                <w:sz w:val="20"/>
                <w:szCs w:val="18"/>
              </w:rPr>
              <w:t>22.3. API tesztelés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2207408" w14:textId="224024BC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5" w:history="1">
            <w:r w:rsidRPr="00315A57">
              <w:rPr>
                <w:rStyle w:val="Hiperhivatkozs"/>
                <w:noProof/>
                <w:sz w:val="20"/>
                <w:szCs w:val="18"/>
              </w:rPr>
              <w:t>23. Tesztesetek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2101E03" w14:textId="25EDFA8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6" w:history="1">
            <w:r w:rsidRPr="00315A57">
              <w:rPr>
                <w:rStyle w:val="Hiperhivatkozs"/>
                <w:noProof/>
                <w:sz w:val="20"/>
                <w:szCs w:val="18"/>
              </w:rPr>
              <w:t>23.1. Frontend tesztesetek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F5C4163" w14:textId="4B181E4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7" w:history="1">
            <w:r w:rsidRPr="00315A57">
              <w:rPr>
                <w:rStyle w:val="Hiperhivatkozs"/>
                <w:noProof/>
                <w:sz w:val="20"/>
                <w:szCs w:val="18"/>
              </w:rPr>
              <w:t>23.2. API tesztesetek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1456D2C" w14:textId="1DC86E04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8" w:history="1">
            <w:r w:rsidRPr="00315A57">
              <w:rPr>
                <w:rStyle w:val="Hiperhivatkozs"/>
                <w:noProof/>
                <w:sz w:val="20"/>
                <w:szCs w:val="18"/>
              </w:rPr>
              <w:t>24. Hibakezelés értékelése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F7A14B7" w14:textId="55D5F6A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49" w:history="1">
            <w:r w:rsidRPr="00315A57">
              <w:rPr>
                <w:rStyle w:val="Hiperhivatkozs"/>
                <w:noProof/>
                <w:sz w:val="20"/>
                <w:szCs w:val="18"/>
              </w:rPr>
              <w:t>24.1. Validációs hibák kezelése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_Toc224115949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9798141" w14:textId="7966396F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0" w:history="1">
            <w:r w:rsidRPr="00315A57">
              <w:rPr>
                <w:rStyle w:val="Hiperhivatkozs"/>
                <w:noProof/>
                <w:sz w:val="20"/>
                <w:szCs w:val="18"/>
              </w:rPr>
              <w:t>24.2. API hibakezelés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5606D1C" w14:textId="2B48A7C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1" w:history="1">
            <w:r w:rsidRPr="00315A57">
              <w:rPr>
                <w:rStyle w:val="Hiperhivatkozs"/>
                <w:noProof/>
                <w:sz w:val="20"/>
                <w:szCs w:val="18"/>
              </w:rPr>
              <w:t>25.3. Frontend hibakezelés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F46A47C" w14:textId="19A9D321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2" w:history="1">
            <w:r w:rsidRPr="00315A57">
              <w:rPr>
                <w:rStyle w:val="Hiperhivatkozs"/>
                <w:noProof/>
                <w:sz w:val="20"/>
                <w:szCs w:val="18"/>
              </w:rPr>
              <w:t>25. Alapvető biztonsági tesztelés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42116AA" w14:textId="06D4F85C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3" w:history="1">
            <w:r w:rsidRPr="00315A57">
              <w:rPr>
                <w:rStyle w:val="Hiperhivatkozs"/>
                <w:noProof/>
                <w:sz w:val="20"/>
                <w:szCs w:val="18"/>
              </w:rPr>
              <w:t>25.1. Szerepkör-alapú hozzáférés-vezérlés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46F6DFE" w14:textId="007CC4A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4" w:history="1">
            <w:r w:rsidRPr="00315A57">
              <w:rPr>
                <w:rStyle w:val="Hiperhivatkozs"/>
                <w:noProof/>
                <w:sz w:val="20"/>
                <w:szCs w:val="18"/>
              </w:rPr>
              <w:t>25.2. Token-alapú hitelesítés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1DB9B3E" w14:textId="37891F65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5" w:history="1">
            <w:r w:rsidRPr="00315A57">
              <w:rPr>
                <w:rStyle w:val="Hiperhivatkozs"/>
                <w:noProof/>
                <w:sz w:val="20"/>
                <w:szCs w:val="18"/>
              </w:rPr>
              <w:t>25.3. Jogosulatlan hozzáférési kísérletek kezelése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0DF5791" w14:textId="10A5341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6" w:history="1">
            <w:r w:rsidRPr="00315A57">
              <w:rPr>
                <w:rStyle w:val="Hiperhivatkozs"/>
                <w:noProof/>
                <w:sz w:val="20"/>
                <w:szCs w:val="18"/>
              </w:rPr>
              <w:t>25.4. Adatvédelem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32F1871" w14:textId="245E0A37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7" w:history="1">
            <w:r w:rsidRPr="00315A57">
              <w:rPr>
                <w:rStyle w:val="Hiperhivatkozs"/>
                <w:noProof/>
                <w:sz w:val="20"/>
                <w:szCs w:val="18"/>
              </w:rPr>
              <w:t>26. További fejlesztési javaslatok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0C95476" w14:textId="0410039F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8" w:history="1">
            <w:r w:rsidRPr="00315A57">
              <w:rPr>
                <w:rStyle w:val="Hiperhivatkozs"/>
                <w:noProof/>
                <w:sz w:val="20"/>
                <w:szCs w:val="18"/>
              </w:rPr>
              <w:t>27. Következtetés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6B9F4B2" w14:textId="2259A567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59" w:history="1">
            <w:r w:rsidRPr="00315A57">
              <w:rPr>
                <w:rStyle w:val="Hiperhivatkozs"/>
                <w:noProof/>
                <w:sz w:val="20"/>
                <w:szCs w:val="18"/>
              </w:rPr>
              <w:t>28. Rendszer architektúra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_Toc224115959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6ED06DF" w14:textId="690ACBC9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0" w:history="1">
            <w:r w:rsidRPr="00315A57">
              <w:rPr>
                <w:rStyle w:val="Hiperhivatkozs"/>
                <w:noProof/>
                <w:sz w:val="20"/>
                <w:szCs w:val="18"/>
              </w:rPr>
              <w:t>28.1 Általános felépítés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E2D9607" w14:textId="4364E867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1" w:history="1">
            <w:r w:rsidRPr="00315A57">
              <w:rPr>
                <w:rStyle w:val="Hiperhivatkozs"/>
                <w:noProof/>
                <w:sz w:val="20"/>
                <w:szCs w:val="18"/>
              </w:rPr>
              <w:t>28.2 Fő komponensek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5E17A43" w14:textId="263CFF1A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2" w:history="1">
            <w:r w:rsidRPr="00315A57">
              <w:rPr>
                <w:rStyle w:val="Hiperhivatkozs"/>
                <w:noProof/>
                <w:sz w:val="20"/>
                <w:szCs w:val="18"/>
              </w:rPr>
              <w:t>28.2.1 Kliens–szerver működés (folyamat-ábra szövegesen)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61C2F96" w14:textId="3980B54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3" w:history="1">
            <w:r w:rsidRPr="00315A57">
              <w:rPr>
                <w:rStyle w:val="Hiperhivatkozs"/>
                <w:noProof/>
                <w:sz w:val="20"/>
                <w:szCs w:val="18"/>
              </w:rPr>
              <w:t>28.3 Frontend–backend kapcsolat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25A5FC4" w14:textId="2AAD67B1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4" w:history="1">
            <w:r w:rsidRPr="00315A57">
              <w:rPr>
                <w:rStyle w:val="Hiperhivatkozs"/>
                <w:noProof/>
                <w:sz w:val="20"/>
                <w:szCs w:val="18"/>
              </w:rPr>
              <w:t>29. Felhasznált technológiák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018A69E" w14:textId="2D9ADABD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5" w:history="1">
            <w:r w:rsidRPr="00315A57">
              <w:rPr>
                <w:rStyle w:val="Hiperhivatkozs"/>
                <w:noProof/>
                <w:sz w:val="20"/>
                <w:szCs w:val="18"/>
              </w:rPr>
              <w:t>29.1 Backend technológiák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CBCA8A8" w14:textId="5B7AB95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6" w:history="1">
            <w:r w:rsidRPr="00315A57">
              <w:rPr>
                <w:rStyle w:val="Hiperhivatkozs"/>
                <w:noProof/>
                <w:sz w:val="20"/>
                <w:szCs w:val="18"/>
              </w:rPr>
              <w:t>29.2 Frontend technológiák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C9F03C7" w14:textId="1742B61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7" w:history="1">
            <w:r w:rsidRPr="00315A57">
              <w:rPr>
                <w:rStyle w:val="Hiperhivatkozs"/>
                <w:noProof/>
                <w:sz w:val="20"/>
                <w:szCs w:val="18"/>
              </w:rPr>
              <w:t>29.3 Verziók / függőségek (a kódból)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B60F375" w14:textId="2A48C35A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8" w:history="1">
            <w:r w:rsidRPr="00315A57">
              <w:rPr>
                <w:rStyle w:val="Hiperhivatkozs"/>
                <w:noProof/>
                <w:sz w:val="20"/>
                <w:szCs w:val="18"/>
              </w:rPr>
              <w:t>30. Backend dokumentáció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168CD9C" w14:textId="44553507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69" w:history="1">
            <w:r w:rsidRPr="00315A57">
              <w:rPr>
                <w:rStyle w:val="Hiperhivatkozs"/>
                <w:noProof/>
                <w:sz w:val="20"/>
                <w:szCs w:val="18"/>
              </w:rPr>
              <w:t>30.1 Backend projekt struktúra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_Toc224115969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CA4A81F" w14:textId="1A1CE339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0" w:history="1">
            <w:r w:rsidRPr="00315A57">
              <w:rPr>
                <w:rStyle w:val="Hiperhivatkozs"/>
                <w:noProof/>
                <w:sz w:val="20"/>
                <w:szCs w:val="18"/>
              </w:rPr>
              <w:t>30.2 Adatbázis felépítése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3D28DEC" w14:textId="4CF67EB5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1" w:history="1">
            <w:r w:rsidRPr="00315A57">
              <w:rPr>
                <w:rStyle w:val="Hiperhivatkozs"/>
                <w:noProof/>
                <w:sz w:val="20"/>
                <w:szCs w:val="18"/>
              </w:rPr>
              <w:t>4.2.1 Táblák összefoglalója (teljes lista)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F9B565A" w14:textId="535EAE2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2" w:history="1">
            <w:r w:rsidRPr="00315A57">
              <w:rPr>
                <w:rStyle w:val="Hiperhivatkozs"/>
                <w:noProof/>
                <w:sz w:val="20"/>
                <w:szCs w:val="18"/>
              </w:rPr>
              <w:t>30.3 Modellek / entitások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54C7656" w14:textId="10C3EF1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3" w:history="1">
            <w:r w:rsidRPr="00315A57">
              <w:rPr>
                <w:rStyle w:val="Hiperhivatkozs"/>
                <w:noProof/>
                <w:sz w:val="20"/>
                <w:szCs w:val="18"/>
              </w:rPr>
              <w:t>30.4 API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164B18F" w14:textId="54C9688C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4" w:history="1">
            <w:r w:rsidRPr="00315A57">
              <w:rPr>
                <w:rStyle w:val="Hiperhivatkozs"/>
                <w:noProof/>
                <w:sz w:val="20"/>
                <w:szCs w:val="18"/>
              </w:rPr>
              <w:t>4.4.1 Auth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EFC9F81" w14:textId="58A90721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5" w:history="1">
            <w:r w:rsidRPr="00315A57">
              <w:rPr>
                <w:rStyle w:val="Hiperhivatkozs"/>
                <w:noProof/>
                <w:sz w:val="20"/>
                <w:szCs w:val="18"/>
              </w:rPr>
              <w:t>30.4.2 Foglalás (bookings)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C7FE8B5" w14:textId="34E0521A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6" w:history="1">
            <w:r w:rsidRPr="00315A57">
              <w:rPr>
                <w:rStyle w:val="Hiperhivatkozs"/>
                <w:noProof/>
                <w:sz w:val="20"/>
                <w:szCs w:val="18"/>
              </w:rPr>
              <w:t>30.4.3 Számla / fizetés (invoices)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20F6795" w14:textId="3A45D1CC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7" w:history="1">
            <w:r w:rsidRPr="00315A57">
              <w:rPr>
                <w:rStyle w:val="Hiperhivatkozs"/>
                <w:noProof/>
                <w:sz w:val="20"/>
                <w:szCs w:val="18"/>
              </w:rPr>
              <w:t>30.4.4 Szálloda (hotels)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4059479" w14:textId="25CC4167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8" w:history="1">
            <w:r w:rsidRPr="00315A57">
              <w:rPr>
                <w:rStyle w:val="Hiperhivatkozs"/>
                <w:noProof/>
                <w:sz w:val="20"/>
                <w:szCs w:val="18"/>
              </w:rPr>
              <w:t>30.4.5 Szobák (rooms)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51DBB86" w14:textId="1ABB3B43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79" w:history="1">
            <w:r w:rsidRPr="00315A57">
              <w:rPr>
                <w:rStyle w:val="Hiperhivatkozs"/>
                <w:noProof/>
                <w:sz w:val="20"/>
                <w:szCs w:val="18"/>
              </w:rPr>
              <w:t>30.4.6 Szolgáltatások (services)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_Toc224115979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0AFEE26" w14:textId="101593B4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0" w:history="1">
            <w:r w:rsidRPr="00315A57">
              <w:rPr>
                <w:rStyle w:val="Hiperhivatkozs"/>
                <w:noProof/>
                <w:sz w:val="20"/>
                <w:szCs w:val="18"/>
              </w:rPr>
              <w:t>30.4.7 Címkék (tags)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8502C48" w14:textId="18323657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1" w:history="1">
            <w:r w:rsidRPr="00315A57">
              <w:rPr>
                <w:rStyle w:val="Hiperhivatkozs"/>
                <w:noProof/>
                <w:sz w:val="20"/>
                <w:szCs w:val="18"/>
              </w:rPr>
              <w:t>30.4.8 Képek (images) végpontok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6BF7F07" w14:textId="21D5F9E3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2" w:history="1">
            <w:r w:rsidRPr="00315A57">
              <w:rPr>
                <w:rStyle w:val="Hiperhivatkozs"/>
                <w:noProof/>
                <w:sz w:val="20"/>
                <w:szCs w:val="18"/>
              </w:rPr>
              <w:t>30.4.9 Keresés (search) és ajánlások (recommendations)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B790437" w14:textId="3F0B7E7A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3" w:history="1">
            <w:r w:rsidRPr="00315A57">
              <w:rPr>
                <w:rStyle w:val="Hiperhivatkozs"/>
                <w:noProof/>
                <w:sz w:val="20"/>
                <w:szCs w:val="18"/>
              </w:rPr>
              <w:t>30.4.10 RFID kulcsok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CA36F33" w14:textId="1171CA78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4" w:history="1">
            <w:r w:rsidRPr="00315A57">
              <w:rPr>
                <w:rStyle w:val="Hiperhivatkozs"/>
                <w:noProof/>
                <w:sz w:val="20"/>
                <w:szCs w:val="18"/>
              </w:rPr>
              <w:t>30.4.11 Eszközök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4EDBA5C" w14:textId="6CEAF9BE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5" w:history="1">
            <w:r w:rsidRPr="00315A57">
              <w:rPr>
                <w:rStyle w:val="Hiperhivatkozs"/>
                <w:noProof/>
                <w:sz w:val="20"/>
                <w:szCs w:val="18"/>
              </w:rPr>
              <w:t>30.4.13 Példa kérés/válasz formátumok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F135C86" w14:textId="66E1F3A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6" w:history="1">
            <w:r w:rsidRPr="00315A57">
              <w:rPr>
                <w:rStyle w:val="Hiperhivatkozs"/>
                <w:noProof/>
                <w:sz w:val="20"/>
                <w:szCs w:val="18"/>
              </w:rPr>
              <w:t>30.5 Hitelesítés és jogosultságkezelés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4D15953" w14:textId="6FB724BB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7" w:history="1">
            <w:r w:rsidRPr="00315A57">
              <w:rPr>
                <w:rStyle w:val="Hiperhivatkozs"/>
                <w:noProof/>
                <w:sz w:val="20"/>
                <w:szCs w:val="18"/>
              </w:rPr>
              <w:t>30.6.1 E-mail küldések áttekintése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E5C740E" w14:textId="58116453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8" w:history="1">
            <w:r w:rsidRPr="00315A57">
              <w:rPr>
                <w:rStyle w:val="Hiperhivatkozs"/>
                <w:noProof/>
                <w:sz w:val="20"/>
                <w:szCs w:val="18"/>
              </w:rPr>
              <w:t>31. Frontend dokumentáció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BDD320C" w14:textId="5026633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89" w:history="1">
            <w:r w:rsidRPr="00315A57">
              <w:rPr>
                <w:rStyle w:val="Hiperhivatkozs"/>
                <w:noProof/>
                <w:sz w:val="20"/>
                <w:szCs w:val="18"/>
              </w:rPr>
              <w:t>31.1 Frontend projekt struktúra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_Toc224115989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FD5E508" w14:textId="5DC6EFCF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0" w:history="1">
            <w:r w:rsidRPr="00315A57">
              <w:rPr>
                <w:rStyle w:val="Hiperhivatkozs"/>
                <w:noProof/>
                <w:sz w:val="20"/>
                <w:szCs w:val="18"/>
              </w:rPr>
              <w:t>31.2 Komponensek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BC02252" w14:textId="5057DD4D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1" w:history="1">
            <w:r w:rsidRPr="00315A57">
              <w:rPr>
                <w:rStyle w:val="Hiperhivatkozs"/>
                <w:noProof/>
                <w:sz w:val="20"/>
                <w:szCs w:val="18"/>
              </w:rPr>
              <w:t>31.3 Routing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4F18964" w14:textId="684134D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2" w:history="1">
            <w:r w:rsidRPr="00315A57">
              <w:rPr>
                <w:rStyle w:val="Hiperhivatkozs"/>
                <w:noProof/>
                <w:sz w:val="20"/>
                <w:szCs w:val="18"/>
              </w:rPr>
              <w:t>31.4 Állapotkezelés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130A6DC" w14:textId="71DAC28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3" w:history="1">
            <w:r w:rsidRPr="00315A57">
              <w:rPr>
                <w:rStyle w:val="Hiperhivatkozs"/>
                <w:noProof/>
                <w:sz w:val="20"/>
                <w:szCs w:val="18"/>
              </w:rPr>
              <w:t>31.5 API kommunikáció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27DFE1E" w14:textId="2E56947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4" w:history="1">
            <w:r w:rsidRPr="00315A57">
              <w:rPr>
                <w:rStyle w:val="Hiperhivatkozs"/>
                <w:noProof/>
                <w:sz w:val="20"/>
                <w:szCs w:val="18"/>
              </w:rPr>
              <w:t>31.6 Űrlapok és felhasználói interakciók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68AA794" w14:textId="36D5CB9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5" w:history="1">
            <w:r w:rsidRPr="00315A57">
              <w:rPr>
                <w:rStyle w:val="Hiperhivatkozs"/>
                <w:noProof/>
                <w:sz w:val="20"/>
                <w:szCs w:val="18"/>
              </w:rPr>
              <w:t>31.7 Oldalak (views) funkcionális áttekintése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4BC689" w14:textId="3A2985FA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6" w:history="1">
            <w:r w:rsidRPr="00315A57">
              <w:rPr>
                <w:rStyle w:val="Hiperhivatkozs"/>
                <w:noProof/>
                <w:sz w:val="20"/>
                <w:szCs w:val="18"/>
              </w:rPr>
              <w:t>32. Biztonsági megoldások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60C53A8" w14:textId="7D578D42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7" w:history="1">
            <w:r w:rsidRPr="00315A57">
              <w:rPr>
                <w:rStyle w:val="Hiperhivatkozs"/>
                <w:noProof/>
                <w:sz w:val="20"/>
                <w:szCs w:val="18"/>
              </w:rPr>
              <w:t>33. Telepítés (Deployment)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1F21E5D" w14:textId="174FC84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8" w:history="1">
            <w:r w:rsidRPr="00315A57">
              <w:rPr>
                <w:rStyle w:val="Hiperhivatkozs"/>
                <w:noProof/>
                <w:sz w:val="20"/>
                <w:szCs w:val="18"/>
              </w:rPr>
              <w:t>33.2 Lokális fejlesztői futtatás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0839075" w14:textId="3603D99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5999" w:history="1">
            <w:r w:rsidRPr="00315A57">
              <w:rPr>
                <w:rStyle w:val="Hiperhivatkozs"/>
                <w:noProof/>
                <w:sz w:val="20"/>
                <w:szCs w:val="18"/>
              </w:rPr>
              <w:t>33.3 Környezeti változók (összefoglaló)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_Toc224115999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2499499" w14:textId="72F6D252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0" w:history="1">
            <w:r w:rsidRPr="00315A57">
              <w:rPr>
                <w:rStyle w:val="Hiperhivatkozs"/>
                <w:noProof/>
                <w:sz w:val="20"/>
                <w:szCs w:val="18"/>
              </w:rPr>
              <w:t>34. Rendszerkövetelmények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BD67EFB" w14:textId="5B2D95B6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1" w:history="1">
            <w:r w:rsidRPr="00315A57">
              <w:rPr>
                <w:rStyle w:val="Hiperhivatkozs"/>
                <w:noProof/>
                <w:sz w:val="20"/>
                <w:szCs w:val="18"/>
              </w:rPr>
              <w:t>35. Bejelentkezés a rendszerbe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ED2555F" w14:textId="5888646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2" w:history="1">
            <w:r w:rsidRPr="00315A57">
              <w:rPr>
                <w:rStyle w:val="Hiperhivatkozs"/>
                <w:noProof/>
                <w:sz w:val="20"/>
                <w:szCs w:val="18"/>
              </w:rPr>
              <w:t>35.1 Bejelentkezés lépései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62216D3" w14:textId="675CFF9A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3" w:history="1">
            <w:r w:rsidRPr="00315A57">
              <w:rPr>
                <w:rStyle w:val="Hiperhivatkozs"/>
                <w:noProof/>
                <w:sz w:val="20"/>
                <w:szCs w:val="18"/>
              </w:rPr>
              <w:t>35.2 Sikeres bejelentkezés után mi történik?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4D25320" w14:textId="5F2E6F5C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4" w:history="1">
            <w:r w:rsidRPr="00315A57">
              <w:rPr>
                <w:rStyle w:val="Hiperhivatkozs"/>
                <w:noProof/>
                <w:sz w:val="20"/>
                <w:szCs w:val="18"/>
              </w:rPr>
              <w:t>35.3 Hibás adatok / tipikus problémák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3CBCE7E" w14:textId="3FC812B2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5" w:history="1">
            <w:r w:rsidRPr="00315A57">
              <w:rPr>
                <w:rStyle w:val="Hiperhivatkozs"/>
                <w:noProof/>
                <w:sz w:val="20"/>
                <w:szCs w:val="18"/>
              </w:rPr>
              <w:t>35.4 Kétfaktoros hitelesítés (2FA)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CBD5F69" w14:textId="0FA8A08E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6" w:history="1">
            <w:r w:rsidRPr="00315A57">
              <w:rPr>
                <w:rStyle w:val="Hiperhivatkozs"/>
                <w:noProof/>
                <w:sz w:val="20"/>
                <w:szCs w:val="18"/>
              </w:rPr>
              <w:t>36. A rendszer felépítése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8021C5B" w14:textId="299C9897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7" w:history="1">
            <w:r w:rsidRPr="00315A57">
              <w:rPr>
                <w:rStyle w:val="Hiperhivatkozs"/>
                <w:noProof/>
                <w:sz w:val="20"/>
                <w:szCs w:val="18"/>
              </w:rPr>
              <w:t>36.1 Fő felületek (szerepkörök szerint)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406A767" w14:textId="6B7A6686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8" w:history="1">
            <w:r w:rsidRPr="00315A57">
              <w:rPr>
                <w:rStyle w:val="Hiperhivatkozs"/>
                <w:noProof/>
                <w:sz w:val="20"/>
                <w:szCs w:val="18"/>
              </w:rPr>
              <w:t>37. A rendszer fő funkciói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E50D3D0" w14:textId="369C2BF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09" w:history="1">
            <w:r w:rsidRPr="00315A57">
              <w:rPr>
                <w:rStyle w:val="Hiperhivatkozs"/>
                <w:noProof/>
                <w:sz w:val="20"/>
                <w:szCs w:val="18"/>
              </w:rPr>
              <w:t>37.1 Regisztráció (Vendég vagy Szálloda admin)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_Toc224116009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DDAB1A5" w14:textId="49F42E60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0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9DDF40A" w14:textId="26EE104D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1" w:history="1">
            <w:r w:rsidRPr="00315A57">
              <w:rPr>
                <w:rStyle w:val="Hiperhivatkozs"/>
                <w:noProof/>
                <w:sz w:val="20"/>
                <w:szCs w:val="18"/>
              </w:rPr>
              <w:t>37.2 Bejelentkezés + 2FA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2E7E917" w14:textId="530D3466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2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5E5FFCE" w14:textId="6499955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3" w:history="1">
            <w:r w:rsidRPr="00315A57">
              <w:rPr>
                <w:rStyle w:val="Hiperhivatkozs"/>
                <w:noProof/>
                <w:sz w:val="20"/>
                <w:szCs w:val="18"/>
              </w:rPr>
              <w:t>37.3 Szállás keresése (Vendég)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393639D" w14:textId="33EE0143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4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8617FCF" w14:textId="14510DF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5" w:history="1">
            <w:r w:rsidRPr="00315A57">
              <w:rPr>
                <w:rStyle w:val="Hiperhivatkozs"/>
                <w:noProof/>
                <w:sz w:val="20"/>
                <w:szCs w:val="18"/>
              </w:rPr>
              <w:t>37.4 Csomag kiválasztása és foglalási kérelem leadása (Vendég)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F71191E" w14:textId="4C089A04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6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DD638C" w14:textId="5F380EA9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7" w:history="1">
            <w:r w:rsidRPr="00315A57">
              <w:rPr>
                <w:rStyle w:val="Hiperhivatkozs"/>
                <w:noProof/>
                <w:sz w:val="20"/>
                <w:szCs w:val="18"/>
              </w:rPr>
              <w:t>37.5 Számla és fizetés folyamata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840CEED" w14:textId="3B54226A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8" w:history="1">
            <w:r w:rsidRPr="00315A57">
              <w:rPr>
                <w:rStyle w:val="Hiperhivatkozs"/>
                <w:noProof/>
                <w:sz w:val="20"/>
                <w:szCs w:val="18"/>
              </w:rPr>
              <w:t>37.5.1 Bankkártyás fizetés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94EFE24" w14:textId="47F74D60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19" w:history="1">
            <w:r w:rsidRPr="00315A57">
              <w:rPr>
                <w:rStyle w:val="Hiperhivatkozs"/>
                <w:noProof/>
                <w:sz w:val="20"/>
                <w:szCs w:val="18"/>
              </w:rPr>
              <w:t>37.5.2 Banki átutalás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_Toc224116019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6786CB8" w14:textId="079D57C9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0" w:history="1">
            <w:r w:rsidRPr="00315A57">
              <w:rPr>
                <w:rStyle w:val="Hiperhivatkozs"/>
                <w:noProof/>
                <w:sz w:val="20"/>
                <w:szCs w:val="18"/>
              </w:rPr>
              <w:t>37.6 Foglalásaim kezelése (Vendég)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4EF86D0" w14:textId="60DAFB9A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1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 – Foglalások áttekintése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413CDB4" w14:textId="4A53494B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2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 – Vendégek hozzáadása egy foglaláshoz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6C73AD9" w14:textId="54CBD1F1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3" w:history="1">
            <w:r w:rsidRPr="00315A57">
              <w:rPr>
                <w:rStyle w:val="Hiperhivatkozs"/>
                <w:noProof/>
                <w:sz w:val="20"/>
                <w:szCs w:val="18"/>
              </w:rPr>
              <w:t>37.7 Profil kezelése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429631C" w14:textId="3C202ACB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4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 – 2FA bekapcsolása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2CBFF91" w14:textId="320B83C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5" w:history="1">
            <w:r w:rsidRPr="00315A57">
              <w:rPr>
                <w:rStyle w:val="Hiperhivatkozs"/>
                <w:noProof/>
                <w:sz w:val="20"/>
                <w:szCs w:val="18"/>
              </w:rPr>
              <w:t>37.8 Szálloda admin: foglalások kezelése (áttekintés)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71821B5" w14:textId="44E40FF2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6" w:history="1">
            <w:r w:rsidRPr="00315A57">
              <w:rPr>
                <w:rStyle w:val="Hiperhivatkozs"/>
                <w:noProof/>
                <w:sz w:val="20"/>
                <w:szCs w:val="18"/>
              </w:rPr>
              <w:t>Tipikus 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3D21A43" w14:textId="6CAE969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7" w:history="1">
            <w:r w:rsidRPr="00315A57">
              <w:rPr>
                <w:rStyle w:val="Hiperhivatkozs"/>
                <w:noProof/>
                <w:sz w:val="20"/>
                <w:szCs w:val="18"/>
              </w:rPr>
              <w:t>37.9 Szálloda admin: számlázási/cégadatok megadása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E465055" w14:textId="4F6E4966" w:rsidR="002B455B" w:rsidRPr="00315A57" w:rsidRDefault="002B455B">
          <w:pPr>
            <w:pStyle w:val="TJ3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8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A84BE78" w14:textId="610703CD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29" w:history="1">
            <w:r w:rsidRPr="00315A57">
              <w:rPr>
                <w:rStyle w:val="Hiperhivatkozs"/>
                <w:noProof/>
                <w:sz w:val="20"/>
                <w:szCs w:val="18"/>
              </w:rPr>
              <w:t>37.10 Super admin: kezelőfunkciók (áttekintés)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_Toc224116029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18BE985" w14:textId="0D1453EC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0" w:history="1">
            <w:r w:rsidRPr="00315A57">
              <w:rPr>
                <w:rStyle w:val="Hiperhivatkozs"/>
                <w:noProof/>
                <w:sz w:val="20"/>
                <w:szCs w:val="18"/>
              </w:rPr>
              <w:t>38. Űrlapok használata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F8A6AC1" w14:textId="54891C0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1" w:history="1">
            <w:r w:rsidRPr="00315A57">
              <w:rPr>
                <w:rStyle w:val="Hiperhivatkozs"/>
                <w:noProof/>
                <w:sz w:val="20"/>
                <w:szCs w:val="18"/>
              </w:rPr>
              <w:t>38.1 Gyakori mezők és jelentésük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C2E6D57" w14:textId="13E8BF0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2" w:history="1">
            <w:r w:rsidRPr="00315A57">
              <w:rPr>
                <w:rStyle w:val="Hiperhivatkozs"/>
                <w:noProof/>
                <w:sz w:val="20"/>
                <w:szCs w:val="18"/>
              </w:rPr>
              <w:t>38.2 Hibakezelés űrlapoknál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C258CEE" w14:textId="1AAAEC0E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3" w:history="1">
            <w:r w:rsidRPr="00315A57">
              <w:rPr>
                <w:rStyle w:val="Hiperhivatkozs"/>
                <w:noProof/>
                <w:sz w:val="20"/>
                <w:szCs w:val="18"/>
              </w:rPr>
              <w:t>39. Hibaüzenetek és problémák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79C56B5" w14:textId="57A3FDB0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4" w:history="1">
            <w:r w:rsidRPr="00315A57">
              <w:rPr>
                <w:rStyle w:val="Hiperhivatkozs"/>
                <w:noProof/>
                <w:sz w:val="20"/>
                <w:szCs w:val="18"/>
              </w:rPr>
              <w:t>39.1 Hibás bejelentkezés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3B74C32" w14:textId="7205DFF5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5" w:history="1">
            <w:r w:rsidRPr="00315A57">
              <w:rPr>
                <w:rStyle w:val="Hiperhivatkozs"/>
                <w:noProof/>
                <w:sz w:val="20"/>
                <w:szCs w:val="18"/>
              </w:rPr>
              <w:t>39.2 E-mail nincs megerősítve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9F31053" w14:textId="1AEF109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6" w:history="1">
            <w:r w:rsidRPr="00315A57">
              <w:rPr>
                <w:rStyle w:val="Hiperhivatkozs"/>
                <w:noProof/>
                <w:sz w:val="20"/>
                <w:szCs w:val="18"/>
              </w:rPr>
              <w:t>39.3 Hiányzó adatok / hibás formátum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CC62B39" w14:textId="63E3576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7" w:history="1">
            <w:r w:rsidRPr="00315A57">
              <w:rPr>
                <w:rStyle w:val="Hiperhivatkozs"/>
                <w:noProof/>
                <w:sz w:val="20"/>
                <w:szCs w:val="18"/>
              </w:rPr>
              <w:t>39.4 Fizetési oldal hiba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9751933" w14:textId="6EEBFE42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8" w:history="1">
            <w:r w:rsidRPr="00315A57">
              <w:rPr>
                <w:rStyle w:val="Hiperhivatkozs"/>
                <w:noProof/>
                <w:sz w:val="20"/>
                <w:szCs w:val="18"/>
              </w:rPr>
              <w:t>40. Kijelentkezés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C549E28" w14:textId="2810864C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39" w:history="1">
            <w:r w:rsidRPr="00315A57">
              <w:rPr>
                <w:rStyle w:val="Hiperhivatkozs"/>
                <w:noProof/>
                <w:sz w:val="20"/>
                <w:szCs w:val="18"/>
              </w:rPr>
              <w:t>Lépések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_Toc224116039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5443C33" w14:textId="28D9A664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0" w:history="1">
            <w:r w:rsidRPr="00315A57">
              <w:rPr>
                <w:rStyle w:val="Hiperhivatkozs"/>
                <w:noProof/>
                <w:sz w:val="20"/>
                <w:szCs w:val="18"/>
              </w:rPr>
              <w:t>41. Gyakori kérdések (GYIK)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5C637F0" w14:textId="2D4C5202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1" w:history="1">
            <w:r w:rsidRPr="00315A57">
              <w:rPr>
                <w:rStyle w:val="Hiperhivatkozs"/>
                <w:noProof/>
                <w:sz w:val="20"/>
                <w:szCs w:val="18"/>
              </w:rPr>
              <w:t>41.1 Nem kapom meg a megerősítő e-mailt. Mit tegyek?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05CA9A2" w14:textId="789F4C62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2" w:history="1">
            <w:r w:rsidRPr="00315A57">
              <w:rPr>
                <w:rStyle w:val="Hiperhivatkozs"/>
                <w:noProof/>
                <w:sz w:val="20"/>
                <w:szCs w:val="18"/>
              </w:rPr>
              <w:t>41.2 Mikor kapok check-in QR kódot?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DE49594" w14:textId="10695D5E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3" w:history="1">
            <w:r w:rsidRPr="00315A57">
              <w:rPr>
                <w:rStyle w:val="Hiperhivatkozs"/>
                <w:noProof/>
                <w:sz w:val="20"/>
                <w:szCs w:val="18"/>
              </w:rPr>
              <w:t>41.3 Banki átutalásnál miért nem jön azonnal a QR kód?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54B0DA2" w14:textId="7E3B28BB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4" w:history="1">
            <w:r w:rsidRPr="00315A57">
              <w:rPr>
                <w:rStyle w:val="Hiperhivatkozs"/>
                <w:noProof/>
                <w:sz w:val="20"/>
                <w:szCs w:val="18"/>
              </w:rPr>
              <w:t>41.4 Elfelejtettem a jelszavam. Hogyan tudom visszaállítani?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B56C28A" w14:textId="31A3BD5B" w:rsidR="002B455B" w:rsidRPr="00315A57" w:rsidRDefault="002B455B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5" w:history="1">
            <w:r w:rsidRPr="00315A57">
              <w:rPr>
                <w:rStyle w:val="Hiperhivatkozs"/>
                <w:noProof/>
                <w:sz w:val="20"/>
                <w:szCs w:val="18"/>
              </w:rPr>
              <w:t>Felhasznált források és eszközök: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_Toc224116045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A71F4EF" w14:textId="3FB96C76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6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Programozási nyelvek és Keretrendszerek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_Toc224116046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0CE55A2" w14:textId="7F8A5C5F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7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Adatbázis-kezelés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_Toc224116047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6B7F566" w14:textId="69756967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8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Frontend technológiák és Könyvtárak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_Toc224116048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A4E4A30" w14:textId="7C2691C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49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Fejlesztői eszközök és Verziókezelés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_Toc224116049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880B7ED" w14:textId="7A149B84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50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Tesztelés és Minőségbiztosítás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_Toc224116050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D1CEA8B" w14:textId="06290F3C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51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Biztonság és Hitelesítés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_Toc224116051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95EC29E" w14:textId="01BF40E8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52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Hardver és Speciális technológiák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_Toc224116052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35D056F" w14:textId="596CD449" w:rsidR="002B455B" w:rsidRPr="00315A57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18"/>
              <w:szCs w:val="18"/>
              <w:lang w:eastAsia="hu-HU"/>
            </w:rPr>
          </w:pPr>
          <w:hyperlink w:anchor="_Toc224116053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Dokumentációk és Szabványok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_Toc224116053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2A64B97" w14:textId="38F02BB8" w:rsidR="002B455B" w:rsidRDefault="002B455B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4116054" w:history="1">
            <w:r w:rsidRPr="00315A57">
              <w:rPr>
                <w:rStyle w:val="Hiperhivatkozs"/>
                <w:rFonts w:eastAsia="Times New Roman"/>
                <w:noProof/>
                <w:sz w:val="20"/>
                <w:szCs w:val="18"/>
                <w:lang w:eastAsia="hu-HU"/>
              </w:rPr>
              <w:t>Mesterséges Intelligencia (AI) eszközök</w:t>
            </w:r>
            <w:r w:rsidRPr="00315A57">
              <w:rPr>
                <w:noProof/>
                <w:webHidden/>
                <w:sz w:val="20"/>
                <w:szCs w:val="18"/>
              </w:rPr>
              <w:tab/>
            </w:r>
            <w:r w:rsidRPr="00315A57">
              <w:rPr>
                <w:noProof/>
                <w:webHidden/>
                <w:sz w:val="20"/>
                <w:szCs w:val="18"/>
              </w:rPr>
              <w:fldChar w:fldCharType="begin"/>
            </w:r>
            <w:r w:rsidRPr="00315A57">
              <w:rPr>
                <w:noProof/>
                <w:webHidden/>
                <w:sz w:val="20"/>
                <w:szCs w:val="18"/>
              </w:rPr>
              <w:instrText xml:space="preserve"> PAGEREF _Toc224116054 \h </w:instrText>
            </w:r>
            <w:r w:rsidRPr="00315A57">
              <w:rPr>
                <w:noProof/>
                <w:webHidden/>
                <w:sz w:val="20"/>
                <w:szCs w:val="18"/>
              </w:rPr>
            </w:r>
            <w:r w:rsidRPr="00315A57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7297F">
              <w:rPr>
                <w:noProof/>
                <w:webHidden/>
                <w:sz w:val="20"/>
                <w:szCs w:val="18"/>
              </w:rPr>
              <w:t>1</w:t>
            </w:r>
            <w:r w:rsidRPr="00315A57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04E4C79" w14:textId="00AEB8A6" w:rsidR="00767AB6" w:rsidRPr="00927FFA" w:rsidRDefault="00767AB6">
          <w:pPr>
            <w:rPr>
              <w:rFonts w:cs="Arial"/>
            </w:rPr>
          </w:pPr>
          <w:r w:rsidRPr="00927FFA">
            <w:rPr>
              <w:rFonts w:cs="Arial"/>
              <w:b/>
              <w:bCs/>
            </w:rPr>
            <w:fldChar w:fldCharType="end"/>
          </w:r>
        </w:p>
      </w:sdtContent>
    </w:sdt>
    <w:p w14:paraId="788BFE81" w14:textId="77777777" w:rsidR="008128EC" w:rsidRPr="00927FFA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927FFA">
        <w:rPr>
          <w:rFonts w:cs="Arial"/>
        </w:rPr>
        <w:br w:type="page"/>
      </w:r>
    </w:p>
    <w:p w14:paraId="378006AA" w14:textId="2ACE5F13" w:rsidR="005A619B" w:rsidRPr="00927FFA" w:rsidRDefault="005A619B" w:rsidP="00767AB6">
      <w:pPr>
        <w:pStyle w:val="Cmsor1"/>
      </w:pPr>
    </w:p>
    <w:p w14:paraId="7F03546C" w14:textId="7CEA32C7" w:rsidR="005A619B" w:rsidRPr="00927FFA" w:rsidRDefault="005A619B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5F3279"/>
          <w:szCs w:val="24"/>
        </w:rPr>
      </w:pPr>
      <w:r w:rsidRPr="00927FFA">
        <w:rPr>
          <w:rFonts w:cs="Arial"/>
          <w:noProof/>
          <w:sz w:val="44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AAF8F9" wp14:editId="4325734D">
                <wp:simplePos x="0" y="0"/>
                <wp:positionH relativeFrom="margin">
                  <wp:align>center</wp:align>
                </wp:positionH>
                <wp:positionV relativeFrom="paragraph">
                  <wp:posOffset>3583305</wp:posOffset>
                </wp:positionV>
                <wp:extent cx="3545840" cy="1404620"/>
                <wp:effectExtent l="0" t="0" r="16510" b="19685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5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78586" w14:textId="793CBEC9" w:rsidR="005A619B" w:rsidRPr="00741965" w:rsidRDefault="005A619B" w:rsidP="005A619B">
                            <w:pPr>
                              <w:pStyle w:val="borito"/>
                            </w:pPr>
                            <w:r>
                              <w:t>Projekt</w:t>
                            </w:r>
                            <w:r w:rsidRPr="00741965">
                              <w:t xml:space="preserve"> specifikáció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AAF8F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282.15pt;width:279.2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">
                <v:textbox style="mso-fit-shape-to-text:t">
                  <w:txbxContent>
                    <w:p w14:paraId="11978586" w14:textId="793CBEC9" w:rsidR="005A619B" w:rsidRPr="00741965" w:rsidRDefault="005A619B" w:rsidP="005A619B">
                      <w:pPr>
                        <w:pStyle w:val="borito"/>
                      </w:pPr>
                      <w:r>
                        <w:t>Projekt</w:t>
                      </w:r>
                      <w:r w:rsidRPr="00741965">
                        <w:t xml:space="preserve"> specifikáció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3DE54821" w14:textId="6C468877" w:rsidR="005A6573" w:rsidRPr="00927FFA" w:rsidRDefault="005A619B" w:rsidP="005A619B">
      <w:pPr>
        <w:pStyle w:val="Cmsor1"/>
      </w:pPr>
      <w:bookmarkStart w:id="2" w:name="_Toc224115878"/>
      <w:r w:rsidRPr="00927FFA">
        <w:lastRenderedPageBreak/>
        <w:t xml:space="preserve">1. </w:t>
      </w:r>
      <w:r w:rsidR="005A6573" w:rsidRPr="00927FFA">
        <w:t>Bevezetés</w:t>
      </w:r>
      <w:bookmarkEnd w:id="0"/>
      <w:bookmarkEnd w:id="1"/>
      <w:bookmarkEnd w:id="2"/>
    </w:p>
    <w:p w14:paraId="7774210A" w14:textId="5C78DC91" w:rsidR="005A6573" w:rsidRPr="00927FFA" w:rsidRDefault="005A6573" w:rsidP="00970B5D">
      <w:pPr>
        <w:pStyle w:val="Cmsor2"/>
        <w:numPr>
          <w:ilvl w:val="1"/>
          <w:numId w:val="3"/>
        </w:numPr>
      </w:pPr>
      <w:bookmarkStart w:id="3" w:name="_Toc209514411"/>
      <w:bookmarkStart w:id="4" w:name="_Toc209514705"/>
      <w:bookmarkStart w:id="5" w:name="_Toc224115879"/>
      <w:r w:rsidRPr="00927FFA">
        <w:t>A feladat rövid ismertetése</w:t>
      </w:r>
      <w:bookmarkEnd w:id="3"/>
      <w:bookmarkEnd w:id="4"/>
      <w:bookmarkEnd w:id="5"/>
    </w:p>
    <w:p w14:paraId="169B1390" w14:textId="25BDCB22" w:rsidR="00B80268" w:rsidRPr="00927FFA" w:rsidRDefault="00B80268" w:rsidP="00B80268">
      <w:pPr>
        <w:rPr>
          <w:rFonts w:cs="Arial"/>
        </w:rPr>
      </w:pPr>
      <w:proofErr w:type="spellStart"/>
      <w:r w:rsidRPr="00927FFA">
        <w:rPr>
          <w:rStyle w:val="Kiemels2"/>
          <w:rFonts w:cs="Arial"/>
          <w:szCs w:val="24"/>
        </w:rPr>
        <w:t>HotelFlow</w:t>
      </w:r>
      <w:proofErr w:type="spellEnd"/>
      <w:r w:rsidRPr="00927FFA">
        <w:rPr>
          <w:rFonts w:cs="Arial"/>
        </w:rPr>
        <w:t xml:space="preserve"> – Egy online platform, ahol a vendég megtalálhatja álmai szállását, a szállodák pedig gondoskodhatnak arról, hogy vendégeik kényelmesen és gördülékenyen foglalhassanak, miközben az adminisztrációs folyamatokat is megkönnyíti. A szállodáknak megkönnyíti a foglalások kezelését és egyszerűvé teszi a számlák kiállítását.</w:t>
      </w:r>
    </w:p>
    <w:p w14:paraId="77241B51" w14:textId="77777777" w:rsidR="006B53A3" w:rsidRPr="00927FFA" w:rsidRDefault="006B53A3" w:rsidP="006B53A3">
      <w:pPr>
        <w:pStyle w:val="Felsorolscm"/>
        <w:rPr>
          <w:rFonts w:cs="Arial"/>
        </w:rPr>
      </w:pPr>
      <w:bookmarkStart w:id="6" w:name="_Toc209514412"/>
      <w:bookmarkStart w:id="7" w:name="_Toc209514706"/>
      <w:r w:rsidRPr="00927FFA">
        <w:rPr>
          <w:rFonts w:cs="Arial"/>
        </w:rPr>
        <w:t>Vendégoldali funkciók</w:t>
      </w:r>
    </w:p>
    <w:p w14:paraId="3F38DF39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Szálláskeresés: A felhasználó város, dátum és létszám megadásával listát kap az elérhető szálláshelyekről.</w:t>
      </w:r>
    </w:p>
    <w:p w14:paraId="03D85DA9" w14:textId="607B78BD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Szűrés és böngészés: Az ajánlatok szűrhetők (ár, szolgáltatások, szoba típusa alapján), valamint részletes szállodai leírások és képek segítik a döntést.</w:t>
      </w:r>
    </w:p>
    <w:p w14:paraId="7BD3E1DE" w14:textId="5C9BDEDB" w:rsidR="00B80268" w:rsidRPr="00927FFA" w:rsidRDefault="0023136D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Bejelentkezés</w:t>
      </w:r>
      <w:r w:rsidR="00B80268" w:rsidRPr="00927FFA">
        <w:rPr>
          <w:rFonts w:cs="Arial"/>
        </w:rPr>
        <w:t xml:space="preserve">: </w:t>
      </w:r>
      <w:r w:rsidRPr="00927FFA">
        <w:rPr>
          <w:rFonts w:cs="Arial"/>
        </w:rPr>
        <w:t>Amennyiben a felhasználó foglalni szeretne, a rendszer automatikusan bejelentkezést kér. Amennyiben nincs regisztrált fiók, lehetőség van a regisztrációra.</w:t>
      </w:r>
    </w:p>
    <w:p w14:paraId="1E8DC89B" w14:textId="461211C5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Egyszerű foglalás: A kiválasztott szállás néhány kattintással lefoglalható. A rendszer rögzíti a foglalás adatait és a vendég visszaigazolást kap</w:t>
      </w:r>
      <w:r w:rsidR="0023136D" w:rsidRPr="00927FFA">
        <w:rPr>
          <w:rFonts w:cs="Arial"/>
        </w:rPr>
        <w:t xml:space="preserve"> a foglalási kérvény rögzítéséről</w:t>
      </w:r>
      <w:r w:rsidRPr="00927FFA">
        <w:rPr>
          <w:rFonts w:cs="Arial"/>
        </w:rPr>
        <w:t>.</w:t>
      </w:r>
    </w:p>
    <w:p w14:paraId="3018EC85" w14:textId="07667D05" w:rsidR="0023136D" w:rsidRPr="00927FFA" w:rsidRDefault="0023136D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A felhasználó megerősítést kap, amikor a szálloda visszaigazolta a foglalást.</w:t>
      </w:r>
    </w:p>
    <w:p w14:paraId="40559C3A" w14:textId="1BE2CD5A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Fizetés szimuláció: Valódi online fizetési rendszer integrálása nem történik meg, helyette a folyamat szimulált formában jelenik meg</w:t>
      </w:r>
      <w:r w:rsidR="0023136D" w:rsidRPr="00927FFA">
        <w:rPr>
          <w:rFonts w:cs="Arial"/>
        </w:rPr>
        <w:t>.</w:t>
      </w:r>
    </w:p>
    <w:p w14:paraId="1DC62D5F" w14:textId="66D013D8" w:rsidR="00E77DBC" w:rsidRPr="00927FFA" w:rsidRDefault="006B53A3" w:rsidP="00E77DBC">
      <w:pPr>
        <w:pStyle w:val="Listaszerfelsorols"/>
        <w:rPr>
          <w:rFonts w:cs="Arial"/>
        </w:rPr>
      </w:pPr>
      <w:r w:rsidRPr="00927FFA">
        <w:rPr>
          <w:rFonts w:cs="Arial"/>
        </w:rPr>
        <w:t>Foglalás kezelése: A felhasználók belépve megtekinthetik és nyomon követhetik saját foglalásaikat.</w:t>
      </w:r>
    </w:p>
    <w:p w14:paraId="423B1F4A" w14:textId="77777777" w:rsidR="006B53A3" w:rsidRPr="00927FFA" w:rsidRDefault="006B53A3" w:rsidP="006B53A3">
      <w:pPr>
        <w:pStyle w:val="Felsorolscm"/>
        <w:rPr>
          <w:rFonts w:cs="Arial"/>
        </w:rPr>
      </w:pPr>
      <w:r w:rsidRPr="00927FFA">
        <w:rPr>
          <w:rFonts w:cs="Arial"/>
        </w:rPr>
        <w:t>Szállodai oldali funkciók</w:t>
      </w:r>
    </w:p>
    <w:p w14:paraId="712C21F6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Szobák és árak kezelése: A szállásadók rögzíthetik a szobatípusokat, árakat és a hozzájuk tartozó szolgáltatásokat.</w:t>
      </w:r>
    </w:p>
    <w:p w14:paraId="451FD087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Foglalások nyomon követése: A beérkező foglalások megjelennek az adminisztrációs felületen, így könnyen áttekinthető a foglaltság.</w:t>
      </w:r>
    </w:p>
    <w:p w14:paraId="708FB61D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Egyszerű adminisztráció: A rendszer segít a foglalások rendezett tárolásában, alapvető nyilvántartás vezetésében.</w:t>
      </w:r>
    </w:p>
    <w:p w14:paraId="544A6607" w14:textId="19EA0038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 xml:space="preserve">Alapvető kommunikáció: </w:t>
      </w:r>
      <w:r w:rsidR="0023136D" w:rsidRPr="00927FFA">
        <w:rPr>
          <w:rFonts w:cs="Arial"/>
        </w:rPr>
        <w:t>A foglalást a szálloda igazolja vissza, amiről a felhasználó értesítést kap.</w:t>
      </w:r>
    </w:p>
    <w:p w14:paraId="4538FF2C" w14:textId="4159F852" w:rsidR="006B53A3" w:rsidRPr="00927FFA" w:rsidRDefault="006B53A3" w:rsidP="006B53A3">
      <w:pPr>
        <w:pStyle w:val="Felsorolscm"/>
        <w:rPr>
          <w:rFonts w:cs="Arial"/>
        </w:rPr>
      </w:pPr>
      <w:r w:rsidRPr="00927FFA">
        <w:rPr>
          <w:rFonts w:cs="Arial"/>
        </w:rPr>
        <w:t>Előnyök és célok</w:t>
      </w:r>
    </w:p>
    <w:p w14:paraId="36A212A7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Vendégeknek: gyors és egyszerű keresés, áttekinthető kínálat, kényelmes foglalási folyamat.</w:t>
      </w:r>
    </w:p>
    <w:p w14:paraId="02B25814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lastRenderedPageBreak/>
        <w:t>Szállodáknak: könnyen kezelhető adminisztrációs felület, áttekinthető foglaláskezelés.</w:t>
      </w:r>
    </w:p>
    <w:p w14:paraId="116ADC56" w14:textId="7C202531" w:rsidR="005A6573" w:rsidRPr="00927FFA" w:rsidRDefault="005A6573" w:rsidP="00997103">
      <w:pPr>
        <w:pStyle w:val="Cmsor1"/>
      </w:pPr>
      <w:bookmarkStart w:id="8" w:name="_Toc224115880"/>
      <w:r w:rsidRPr="00927FFA">
        <w:t>2. Elvárások</w:t>
      </w:r>
      <w:bookmarkEnd w:id="6"/>
      <w:bookmarkEnd w:id="7"/>
      <w:bookmarkEnd w:id="8"/>
    </w:p>
    <w:p w14:paraId="4B937994" w14:textId="674A89B4" w:rsidR="005A6573" w:rsidRPr="00927FFA" w:rsidRDefault="005A6573" w:rsidP="00970B5D">
      <w:pPr>
        <w:pStyle w:val="Cmsor2"/>
      </w:pPr>
      <w:bookmarkStart w:id="9" w:name="_Toc209514413"/>
      <w:bookmarkStart w:id="10" w:name="_Toc209514707"/>
      <w:bookmarkStart w:id="11" w:name="_Toc224115881"/>
      <w:r w:rsidRPr="00927FFA">
        <w:t>2.1 Platform és működés</w:t>
      </w:r>
      <w:bookmarkEnd w:id="9"/>
      <w:bookmarkEnd w:id="10"/>
      <w:bookmarkEnd w:id="11"/>
    </w:p>
    <w:p w14:paraId="73ABEE4A" w14:textId="2017BCFA" w:rsidR="005A6573" w:rsidRPr="00927FFA" w:rsidRDefault="005A6573" w:rsidP="009171ED">
      <w:p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="00FF6CDF"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teljes egészében webes megoldás, vagyis nincs szükség külön program telepítésére. Egy modern böngészőben (telefonon, tableten, számítógépen) is kényelmesen</w:t>
      </w:r>
      <w:r w:rsidR="009B08EB" w:rsidRPr="00927FFA">
        <w:rPr>
          <w:rFonts w:cs="Arial"/>
        </w:rPr>
        <w:t xml:space="preserve"> </w:t>
      </w:r>
      <w:r w:rsidRPr="00927FFA">
        <w:rPr>
          <w:rFonts w:cs="Arial"/>
        </w:rPr>
        <w:t>működik.</w:t>
      </w:r>
      <w:r w:rsidR="009B08EB" w:rsidRPr="00927FFA">
        <w:rPr>
          <w:rFonts w:cs="Arial"/>
        </w:rPr>
        <w:t xml:space="preserve"> </w:t>
      </w:r>
      <w:r w:rsidRPr="00927FFA">
        <w:rPr>
          <w:rFonts w:cs="Arial"/>
        </w:rPr>
        <w:t>A háttérben egy megbízható adatbázis gondoskodik arról, hogy a foglalások és adatok mindig biztonságban legyenek, a kapcsolat pedig titkosítva zajlik.</w:t>
      </w:r>
    </w:p>
    <w:p w14:paraId="25E190AF" w14:textId="6A61D7B0" w:rsidR="005A6573" w:rsidRPr="00927FFA" w:rsidRDefault="005A6573" w:rsidP="00970B5D">
      <w:pPr>
        <w:pStyle w:val="Cmsor2"/>
      </w:pPr>
      <w:bookmarkStart w:id="12" w:name="_Toc209514414"/>
      <w:bookmarkStart w:id="13" w:name="_Toc209514708"/>
      <w:bookmarkStart w:id="14" w:name="_Toc224115882"/>
      <w:r w:rsidRPr="00927FFA">
        <w:t>2.2 Használt technológiák</w:t>
      </w:r>
      <w:bookmarkEnd w:id="12"/>
      <w:bookmarkEnd w:id="13"/>
      <w:bookmarkEnd w:id="14"/>
    </w:p>
    <w:p w14:paraId="194A0830" w14:textId="77777777" w:rsidR="009E4941" w:rsidRPr="00927FFA" w:rsidRDefault="009E4941" w:rsidP="009E4941">
      <w:pPr>
        <w:rPr>
          <w:rFonts w:cs="Arial"/>
        </w:rPr>
      </w:pPr>
      <w:r w:rsidRPr="00927FFA">
        <w:rPr>
          <w:rFonts w:cs="Arial"/>
        </w:rPr>
        <w:t>A rendszer modern, bevált technológiákra épül:</w:t>
      </w:r>
    </w:p>
    <w:p w14:paraId="4828CD83" w14:textId="56A3BDBA" w:rsidR="009E4941" w:rsidRPr="00927FFA" w:rsidRDefault="00173BCF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Laravel</w:t>
      </w:r>
      <w:proofErr w:type="spellEnd"/>
      <w:r w:rsidR="009E4941" w:rsidRPr="00927FFA">
        <w:rPr>
          <w:rFonts w:cs="Arial"/>
          <w:b/>
          <w:bCs/>
        </w:rPr>
        <w:t>:</w:t>
      </w:r>
      <w:r w:rsidR="009E4941" w:rsidRPr="00927FFA">
        <w:rPr>
          <w:rFonts w:cs="Arial"/>
        </w:rPr>
        <w:t xml:space="preserve"> a szerver oldali logikáért felel, kezeli az adatokat és a folyamatokat.</w:t>
      </w:r>
    </w:p>
    <w:p w14:paraId="6060FDA5" w14:textId="77777777" w:rsidR="009E4941" w:rsidRPr="00927FFA" w:rsidRDefault="009E4941" w:rsidP="009E4941">
      <w:pPr>
        <w:pStyle w:val="Listaszerbekezds"/>
        <w:rPr>
          <w:rFonts w:cs="Arial"/>
        </w:rPr>
      </w:pPr>
      <w:r w:rsidRPr="00927FFA">
        <w:rPr>
          <w:rFonts w:cs="Arial"/>
          <w:b/>
          <w:bCs/>
        </w:rPr>
        <w:t>Vue.js:</w:t>
      </w:r>
      <w:r w:rsidRPr="00927FFA">
        <w:rPr>
          <w:rFonts w:cs="Arial"/>
        </w:rPr>
        <w:t xml:space="preserve"> a felhasználói felület épül rá, így a rendszer látványos és könnyen kezelhető.</w:t>
      </w:r>
    </w:p>
    <w:p w14:paraId="03EF81BB" w14:textId="77777777" w:rsidR="009E4941" w:rsidRPr="00927FFA" w:rsidRDefault="009E4941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MySQL</w:t>
      </w:r>
      <w:proofErr w:type="spellEnd"/>
      <w:r w:rsidRPr="00927FFA">
        <w:rPr>
          <w:rFonts w:cs="Arial"/>
          <w:b/>
          <w:bCs/>
        </w:rPr>
        <w:t>:</w:t>
      </w:r>
      <w:r w:rsidRPr="00927FFA">
        <w:rPr>
          <w:rFonts w:cs="Arial"/>
        </w:rPr>
        <w:t xml:space="preserve"> adatbázis, ahol minden foglalás és felhasználói adat tárolódik.</w:t>
      </w:r>
    </w:p>
    <w:p w14:paraId="16508DCC" w14:textId="5BFE52B8" w:rsidR="009E4941" w:rsidRPr="00927FFA" w:rsidRDefault="00173BCF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Sanctum</w:t>
      </w:r>
      <w:proofErr w:type="spellEnd"/>
      <w:r w:rsidR="009E4941" w:rsidRPr="00927FFA">
        <w:rPr>
          <w:rFonts w:cs="Arial"/>
          <w:b/>
          <w:bCs/>
        </w:rPr>
        <w:t>:</w:t>
      </w:r>
      <w:r w:rsidR="009E4941" w:rsidRPr="00927FFA">
        <w:rPr>
          <w:rFonts w:cs="Arial"/>
        </w:rPr>
        <w:t xml:space="preserve"> hozzáférések kezelése és titkosítása.</w:t>
      </w:r>
    </w:p>
    <w:p w14:paraId="60471E10" w14:textId="1397F03D" w:rsidR="009E4941" w:rsidRPr="00927FFA" w:rsidRDefault="00173BCF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Vite</w:t>
      </w:r>
      <w:proofErr w:type="spellEnd"/>
      <w:r w:rsidRPr="00927FFA">
        <w:rPr>
          <w:rFonts w:cs="Arial"/>
          <w:b/>
          <w:bCs/>
        </w:rPr>
        <w:t xml:space="preserve">: </w:t>
      </w:r>
      <w:r w:rsidRPr="00927FFA">
        <w:rPr>
          <w:rFonts w:cs="Arial"/>
        </w:rPr>
        <w:t xml:space="preserve">A frontend gyors </w:t>
      </w:r>
      <w:proofErr w:type="spellStart"/>
      <w:r w:rsidRPr="00927FFA">
        <w:rPr>
          <w:rFonts w:cs="Arial"/>
        </w:rPr>
        <w:t>rendereléséért</w:t>
      </w:r>
      <w:proofErr w:type="spellEnd"/>
      <w:r w:rsidRPr="00927FFA">
        <w:rPr>
          <w:rFonts w:cs="Arial"/>
        </w:rPr>
        <w:t xml:space="preserve"> felel</w:t>
      </w:r>
    </w:p>
    <w:p w14:paraId="324C06E1" w14:textId="347DBEA4" w:rsidR="005A6573" w:rsidRPr="00927FFA" w:rsidRDefault="005A6573" w:rsidP="00970B5D">
      <w:pPr>
        <w:pStyle w:val="Cmsor2"/>
      </w:pPr>
      <w:bookmarkStart w:id="15" w:name="_Toc209514415"/>
      <w:bookmarkStart w:id="16" w:name="_Toc209514709"/>
      <w:bookmarkStart w:id="17" w:name="_Toc224115883"/>
      <w:r w:rsidRPr="00927FFA">
        <w:t>2.3 Mit kell átadni</w:t>
      </w:r>
      <w:bookmarkEnd w:id="15"/>
      <w:bookmarkEnd w:id="16"/>
      <w:bookmarkEnd w:id="17"/>
    </w:p>
    <w:p w14:paraId="29B0A9DA" w14:textId="421B1859" w:rsidR="005A6573" w:rsidRPr="00927FFA" w:rsidRDefault="005A6573" w:rsidP="009E4941">
      <w:pPr>
        <w:rPr>
          <w:rFonts w:cs="Arial"/>
        </w:rPr>
      </w:pPr>
      <w:r w:rsidRPr="00927FFA">
        <w:rPr>
          <w:rFonts w:cs="Arial"/>
        </w:rPr>
        <w:t xml:space="preserve">A projekt végeredményeként egy teljesen működő rendszer jön létre: a forráskód, a dokumentáció és a </w:t>
      </w:r>
      <w:r w:rsidR="009F5E09" w:rsidRPr="00927FFA">
        <w:rPr>
          <w:rFonts w:cs="Arial"/>
        </w:rPr>
        <w:t>használati</w:t>
      </w:r>
      <w:r w:rsidRPr="00927FFA">
        <w:rPr>
          <w:rFonts w:cs="Arial"/>
        </w:rPr>
        <w:t xml:space="preserve"> útmutató mind </w:t>
      </w:r>
      <w:r w:rsidR="009F5E09" w:rsidRPr="00927FFA">
        <w:rPr>
          <w:rFonts w:cs="Arial"/>
        </w:rPr>
        <w:t>az átadott csomag részét képezi.</w:t>
      </w:r>
      <w:r w:rsidRPr="00927FFA">
        <w:rPr>
          <w:rFonts w:cs="Arial"/>
        </w:rPr>
        <w:t>.</w:t>
      </w:r>
    </w:p>
    <w:p w14:paraId="7970C7F0" w14:textId="467F3376" w:rsidR="005A6573" w:rsidRPr="00927FFA" w:rsidRDefault="005A6573" w:rsidP="00970B5D">
      <w:pPr>
        <w:pStyle w:val="Cmsor2"/>
      </w:pPr>
      <w:bookmarkStart w:id="18" w:name="_Toc209514416"/>
      <w:bookmarkStart w:id="19" w:name="_Toc209514710"/>
      <w:bookmarkStart w:id="20" w:name="_Toc224115884"/>
      <w:r w:rsidRPr="00927FFA">
        <w:t>2.4 Fejlesztési szabályok</w:t>
      </w:r>
      <w:bookmarkEnd w:id="18"/>
      <w:bookmarkEnd w:id="19"/>
      <w:bookmarkEnd w:id="20"/>
    </w:p>
    <w:p w14:paraId="76B347C8" w14:textId="2E422926" w:rsidR="005A6573" w:rsidRPr="00927FFA" w:rsidRDefault="005A6573" w:rsidP="00F56FF3">
      <w:pPr>
        <w:rPr>
          <w:rFonts w:cs="Arial"/>
          <w:szCs w:val="24"/>
        </w:rPr>
      </w:pPr>
      <w:r w:rsidRPr="00927FFA">
        <w:rPr>
          <w:rFonts w:cs="Arial"/>
          <w:szCs w:val="24"/>
        </w:rPr>
        <w:t>Fontos a tiszta, átlátható kód, a megfelelő tesztelés, valamint a</w:t>
      </w:r>
      <w:r w:rsidR="00D026CF" w:rsidRPr="00927FFA">
        <w:rPr>
          <w:rFonts w:cs="Arial"/>
          <w:szCs w:val="24"/>
        </w:rPr>
        <w:t xml:space="preserve"> megfelelő dokumentáció. </w:t>
      </w:r>
      <w:r w:rsidR="00FF6CDF" w:rsidRPr="00927FFA">
        <w:rPr>
          <w:rFonts w:cs="Arial"/>
          <w:szCs w:val="24"/>
        </w:rPr>
        <w:t>C</w:t>
      </w:r>
      <w:r w:rsidRPr="00927FFA">
        <w:rPr>
          <w:rFonts w:cs="Arial"/>
          <w:szCs w:val="24"/>
        </w:rPr>
        <w:t>sapatban dolgoz</w:t>
      </w:r>
      <w:r w:rsidR="00FF6CDF" w:rsidRPr="00927FFA">
        <w:rPr>
          <w:rFonts w:cs="Arial"/>
          <w:szCs w:val="24"/>
        </w:rPr>
        <w:t>unk</w:t>
      </w:r>
      <w:r w:rsidRPr="00927FFA">
        <w:rPr>
          <w:rFonts w:cs="Arial"/>
          <w:szCs w:val="24"/>
        </w:rPr>
        <w:t>, a változtatásokat verziókezelőben követ</w:t>
      </w:r>
      <w:r w:rsidR="00FF6CDF" w:rsidRPr="00927FFA">
        <w:rPr>
          <w:rFonts w:cs="Arial"/>
          <w:szCs w:val="24"/>
        </w:rPr>
        <w:t>jük (GitHub)</w:t>
      </w:r>
      <w:r w:rsidRPr="00927FFA">
        <w:rPr>
          <w:rFonts w:cs="Arial"/>
          <w:szCs w:val="24"/>
        </w:rPr>
        <w:t>.</w:t>
      </w:r>
    </w:p>
    <w:p w14:paraId="56D5BEC3" w14:textId="055C2D00" w:rsidR="005A6573" w:rsidRPr="00927FFA" w:rsidRDefault="005A6573" w:rsidP="00970B5D">
      <w:pPr>
        <w:pStyle w:val="Cmsor2"/>
      </w:pPr>
      <w:bookmarkStart w:id="21" w:name="_Toc209514417"/>
      <w:bookmarkStart w:id="22" w:name="_Toc209514711"/>
      <w:bookmarkStart w:id="23" w:name="_Toc224115885"/>
      <w:r w:rsidRPr="00927FFA">
        <w:t>2.5 Modulok</w:t>
      </w:r>
      <w:bookmarkEnd w:id="21"/>
      <w:bookmarkEnd w:id="22"/>
      <w:bookmarkEnd w:id="23"/>
    </w:p>
    <w:p w14:paraId="61042976" w14:textId="13631335" w:rsidR="005A6573" w:rsidRPr="00927FFA" w:rsidRDefault="005A6573" w:rsidP="00A61F0C">
      <w:pPr>
        <w:pStyle w:val="Felsorolscm"/>
        <w:rPr>
          <w:rFonts w:cs="Arial"/>
        </w:rPr>
      </w:pPr>
      <w:bookmarkStart w:id="24" w:name="_Toc209514418"/>
      <w:bookmarkStart w:id="25" w:name="_Toc209514712"/>
      <w:r w:rsidRPr="00927FFA">
        <w:rPr>
          <w:rFonts w:cs="Arial"/>
        </w:rPr>
        <w:t>A rendszer több részből épül fel:</w:t>
      </w:r>
      <w:bookmarkEnd w:id="24"/>
      <w:bookmarkEnd w:id="25"/>
    </w:p>
    <w:p w14:paraId="77B77FE9" w14:textId="77777777" w:rsidR="005A6573" w:rsidRPr="00927FFA" w:rsidRDefault="005A6573" w:rsidP="00A61F0C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>Vendég felület:</w:t>
      </w:r>
      <w:r w:rsidRPr="00927FFA">
        <w:rPr>
          <w:rFonts w:cs="Arial"/>
        </w:rPr>
        <w:t xml:space="preserve"> keresés, foglalás, fizetés.</w:t>
      </w:r>
    </w:p>
    <w:p w14:paraId="55B30B00" w14:textId="77777777" w:rsidR="005A6573" w:rsidRPr="00927FFA" w:rsidRDefault="005A6573" w:rsidP="00A61F0C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 xml:space="preserve">Szállodai </w:t>
      </w:r>
      <w:proofErr w:type="spellStart"/>
      <w:r w:rsidRPr="00927FFA">
        <w:rPr>
          <w:rFonts w:cs="Arial"/>
          <w:b/>
          <w:bCs/>
        </w:rPr>
        <w:t>admin</w:t>
      </w:r>
      <w:proofErr w:type="spellEnd"/>
      <w:r w:rsidRPr="00927FFA">
        <w:rPr>
          <w:rFonts w:cs="Arial"/>
          <w:b/>
          <w:bCs/>
        </w:rPr>
        <w:t>:</w:t>
      </w:r>
      <w:r w:rsidRPr="00927FFA">
        <w:rPr>
          <w:rFonts w:cs="Arial"/>
        </w:rPr>
        <w:t xml:space="preserve"> szobák, árak, foglalások és számlázás kezelése.</w:t>
      </w:r>
    </w:p>
    <w:p w14:paraId="50B9D47E" w14:textId="1402505D" w:rsidR="005A6573" w:rsidRPr="00927FFA" w:rsidRDefault="005A6573" w:rsidP="00A61F0C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 xml:space="preserve">Központi </w:t>
      </w:r>
      <w:proofErr w:type="spellStart"/>
      <w:r w:rsidRPr="00927FFA">
        <w:rPr>
          <w:rFonts w:cs="Arial"/>
          <w:b/>
          <w:bCs/>
        </w:rPr>
        <w:t>admin</w:t>
      </w:r>
      <w:proofErr w:type="spellEnd"/>
      <w:r w:rsidRPr="00927FFA">
        <w:rPr>
          <w:rFonts w:cs="Arial"/>
          <w:b/>
          <w:bCs/>
        </w:rPr>
        <w:t>:</w:t>
      </w:r>
      <w:r w:rsidRPr="00927FFA">
        <w:rPr>
          <w:rFonts w:cs="Arial"/>
        </w:rPr>
        <w:t xml:space="preserve"> a szállodák és felhasználók ellenőrzése, rendszer beállításai.</w:t>
      </w:r>
    </w:p>
    <w:p w14:paraId="37D1B0DD" w14:textId="6FB33271" w:rsidR="004407BD" w:rsidRPr="00927FFA" w:rsidRDefault="004407BD" w:rsidP="00A61F0C">
      <w:pPr>
        <w:pStyle w:val="Listaszerfelsorols"/>
        <w:rPr>
          <w:rFonts w:cs="Arial"/>
          <w:b/>
          <w:bCs/>
        </w:rPr>
      </w:pPr>
      <w:r w:rsidRPr="00927FFA">
        <w:rPr>
          <w:rFonts w:cs="Arial"/>
          <w:b/>
          <w:bCs/>
        </w:rPr>
        <w:t xml:space="preserve">RFID alapú beléptetés, QR kódos </w:t>
      </w:r>
      <w:proofErr w:type="spellStart"/>
      <w:r w:rsidRPr="00927FFA">
        <w:rPr>
          <w:rFonts w:cs="Arial"/>
          <w:b/>
          <w:bCs/>
        </w:rPr>
        <w:t>check</w:t>
      </w:r>
      <w:proofErr w:type="spellEnd"/>
      <w:r w:rsidRPr="00927FFA">
        <w:rPr>
          <w:rFonts w:cs="Arial"/>
          <w:b/>
          <w:bCs/>
        </w:rPr>
        <w:t xml:space="preserve">-in: </w:t>
      </w:r>
      <w:r w:rsidRPr="00927FFA">
        <w:rPr>
          <w:rFonts w:cs="Arial"/>
        </w:rPr>
        <w:t>A vendégek gyors, érintésmentes és biztonságos beléptetése a szálláshelyen.</w:t>
      </w:r>
    </w:p>
    <w:p w14:paraId="0268601F" w14:textId="2AD7561C" w:rsidR="000632CF" w:rsidRPr="00927FFA" w:rsidRDefault="000632CF" w:rsidP="00970B5D">
      <w:pPr>
        <w:pStyle w:val="Cmsor2"/>
      </w:pPr>
      <w:bookmarkStart w:id="26" w:name="_Toc209514425"/>
      <w:bookmarkStart w:id="27" w:name="_Toc209514719"/>
      <w:bookmarkStart w:id="28" w:name="_Toc224115886"/>
      <w:r w:rsidRPr="00927FFA">
        <w:lastRenderedPageBreak/>
        <w:t>2.6 Fejlesztési lehetőségek</w:t>
      </w:r>
      <w:bookmarkEnd w:id="26"/>
      <w:bookmarkEnd w:id="27"/>
      <w:bookmarkEnd w:id="28"/>
      <w:r w:rsidRPr="00927FFA">
        <w:t xml:space="preserve"> </w:t>
      </w:r>
    </w:p>
    <w:p w14:paraId="793C3E0E" w14:textId="77777777" w:rsidR="000632CF" w:rsidRPr="00927FFA" w:rsidRDefault="000632CF" w:rsidP="000632CF">
      <w:pPr>
        <w:pStyle w:val="Felsorolscm"/>
        <w:rPr>
          <w:rFonts w:cs="Arial"/>
        </w:rPr>
      </w:pPr>
      <w:r w:rsidRPr="00927FFA">
        <w:rPr>
          <w:rFonts w:cs="Arial"/>
        </w:rPr>
        <w:t>Az általunk megálmodott rendszer teljes mértékben skálázható és számos fejlesztési lehetőség rejlik benne:</w:t>
      </w:r>
    </w:p>
    <w:p w14:paraId="178B1783" w14:textId="66F72398" w:rsidR="000632CF" w:rsidRPr="00927FFA" w:rsidRDefault="004407BD" w:rsidP="008D7A42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>Zárt chatszolgáltatás:</w:t>
      </w:r>
      <w:r w:rsidRPr="00927FFA">
        <w:rPr>
          <w:rFonts w:cs="Arial"/>
        </w:rPr>
        <w:t xml:space="preserve"> </w:t>
      </w:r>
      <w:r w:rsidR="000632CF" w:rsidRPr="00927FFA">
        <w:rPr>
          <w:rFonts w:cs="Arial"/>
        </w:rPr>
        <w:t>A szállásadó és a vendég közötti zárt chat alkalmazás integrálása.</w:t>
      </w:r>
    </w:p>
    <w:p w14:paraId="50C092C1" w14:textId="77777777" w:rsidR="000632CF" w:rsidRPr="00927FFA" w:rsidRDefault="000632CF" w:rsidP="000632CF">
      <w:pPr>
        <w:pStyle w:val="Listaszerfelsorols"/>
        <w:numPr>
          <w:ilvl w:val="0"/>
          <w:numId w:val="0"/>
        </w:numPr>
        <w:rPr>
          <w:rFonts w:cs="Arial"/>
        </w:rPr>
      </w:pPr>
    </w:p>
    <w:p w14:paraId="7C3C0BF8" w14:textId="161427AA" w:rsidR="005A6573" w:rsidRPr="00927FFA" w:rsidRDefault="005A6573" w:rsidP="00F11551">
      <w:pPr>
        <w:pStyle w:val="Cmsor1"/>
      </w:pPr>
      <w:bookmarkStart w:id="29" w:name="_Toc209514420"/>
      <w:bookmarkStart w:id="30" w:name="_Toc209514714"/>
      <w:bookmarkStart w:id="31" w:name="_Toc224115887"/>
      <w:r w:rsidRPr="00927FFA">
        <w:t>3. A rendszer működése</w:t>
      </w:r>
      <w:bookmarkEnd w:id="29"/>
      <w:bookmarkEnd w:id="30"/>
      <w:bookmarkEnd w:id="31"/>
    </w:p>
    <w:p w14:paraId="26A42F38" w14:textId="6531C7E3" w:rsidR="005A6573" w:rsidRPr="00927FFA" w:rsidRDefault="005A6573" w:rsidP="00970B5D">
      <w:pPr>
        <w:pStyle w:val="Cmsor2"/>
      </w:pPr>
      <w:bookmarkStart w:id="32" w:name="_Toc209514421"/>
      <w:bookmarkStart w:id="33" w:name="_Toc209514715"/>
      <w:bookmarkStart w:id="34" w:name="_Toc224115888"/>
      <w:r w:rsidRPr="00927FFA">
        <w:t>3.1 Vendégélmény</w:t>
      </w:r>
      <w:bookmarkEnd w:id="32"/>
      <w:bookmarkEnd w:id="33"/>
      <w:bookmarkEnd w:id="34"/>
    </w:p>
    <w:p w14:paraId="03B43038" w14:textId="2AC2E46B" w:rsidR="005A6573" w:rsidRPr="00927FFA" w:rsidRDefault="005A6573" w:rsidP="009B08EB">
      <w:pPr>
        <w:rPr>
          <w:rFonts w:cs="Arial"/>
        </w:rPr>
      </w:pPr>
      <w:r w:rsidRPr="00927FFA">
        <w:rPr>
          <w:rFonts w:cs="Arial"/>
        </w:rPr>
        <w:t xml:space="preserve">A vendég belép a </w:t>
      </w:r>
      <w:proofErr w:type="spellStart"/>
      <w:r w:rsidR="000F5BF0"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oldalára, ahol egy egyszerű keresőmező fogadja. Néhány adat megadásával – város,</w:t>
      </w:r>
      <w:r w:rsidR="003E3AC2" w:rsidRPr="00927FFA">
        <w:rPr>
          <w:rFonts w:cs="Arial"/>
        </w:rPr>
        <w:t xml:space="preserve"> tartózkodás</w:t>
      </w:r>
      <w:r w:rsidRPr="00927FFA">
        <w:rPr>
          <w:rFonts w:cs="Arial"/>
        </w:rPr>
        <w:t xml:space="preserve"> dátum</w:t>
      </w:r>
      <w:r w:rsidR="003E3AC2" w:rsidRPr="00927FFA">
        <w:rPr>
          <w:rFonts w:cs="Arial"/>
        </w:rPr>
        <w:t xml:space="preserve"> tól-ig</w:t>
      </w:r>
      <w:r w:rsidRPr="00927FFA">
        <w:rPr>
          <w:rFonts w:cs="Arial"/>
        </w:rPr>
        <w:t>, létszám – rögtön megjelennek a találatok.</w:t>
      </w:r>
      <w:r w:rsidR="009B08EB" w:rsidRPr="00927FFA">
        <w:rPr>
          <w:rFonts w:cs="Arial"/>
        </w:rPr>
        <w:t xml:space="preserve"> </w:t>
      </w:r>
      <w:r w:rsidRPr="00927FFA">
        <w:rPr>
          <w:rFonts w:cs="Arial"/>
        </w:rPr>
        <w:t xml:space="preserve">A szálláshely oldalán képek, leírás és árak várják. </w:t>
      </w:r>
      <w:r w:rsidR="007946FB" w:rsidRPr="00927FFA">
        <w:rPr>
          <w:rFonts w:cs="Arial"/>
        </w:rPr>
        <w:t>A felhasználó kiválasztja a megfelelő szállás által kínált szobát, illetve az esetleges plusz szolgáltatásokat. A foglalás elkezdésénél a rendszer bejelentkezést kér. Amennyiben nincs regisztrált fiókja a felhasználónak, akkor lehetősége van regisztrálni egyet</w:t>
      </w:r>
      <w:r w:rsidR="00430C4E" w:rsidRPr="00927FFA">
        <w:rPr>
          <w:rFonts w:cs="Arial"/>
        </w:rPr>
        <w:t>.</w:t>
      </w:r>
      <w:r w:rsidR="007946FB" w:rsidRPr="00927FFA">
        <w:rPr>
          <w:rFonts w:cs="Arial"/>
        </w:rPr>
        <w:t xml:space="preserve"> </w:t>
      </w:r>
      <w:r w:rsidRPr="00927FFA">
        <w:rPr>
          <w:rFonts w:cs="Arial"/>
        </w:rPr>
        <w:t>A foglalás után azonnal érkezik a visszaigazolás, valamint a számla, és ha szükséges, e-mail értesítés.</w:t>
      </w:r>
      <w:r w:rsidR="00B97ED4" w:rsidRPr="00927FFA">
        <w:rPr>
          <w:rFonts w:cs="Arial"/>
        </w:rPr>
        <w:t xml:space="preserve"> A foglalásokat a szállásadónak vissza kell igazolni, és az elkészült számlát a felhasználó a </w:t>
      </w:r>
      <w:r w:rsidR="00430C4E" w:rsidRPr="00927FFA">
        <w:rPr>
          <w:rFonts w:cs="Arial"/>
        </w:rPr>
        <w:t xml:space="preserve">felhasználói </w:t>
      </w:r>
      <w:r w:rsidR="00B97ED4" w:rsidRPr="00927FFA">
        <w:rPr>
          <w:rFonts w:cs="Arial"/>
        </w:rPr>
        <w:t>fiókjában tudja elérni</w:t>
      </w:r>
      <w:r w:rsidR="00430C4E" w:rsidRPr="00927FFA">
        <w:rPr>
          <w:rFonts w:cs="Arial"/>
        </w:rPr>
        <w:t xml:space="preserve">, amiről </w:t>
      </w:r>
      <w:proofErr w:type="spellStart"/>
      <w:r w:rsidR="00430C4E" w:rsidRPr="00927FFA">
        <w:rPr>
          <w:rFonts w:cs="Arial"/>
        </w:rPr>
        <w:t>emailes</w:t>
      </w:r>
      <w:proofErr w:type="spellEnd"/>
      <w:r w:rsidR="00430C4E" w:rsidRPr="00927FFA">
        <w:rPr>
          <w:rFonts w:cs="Arial"/>
        </w:rPr>
        <w:t xml:space="preserve"> értesítést kap.</w:t>
      </w:r>
    </w:p>
    <w:p w14:paraId="32AA82A7" w14:textId="7B5F7B5E" w:rsidR="005A6573" w:rsidRPr="00927FFA" w:rsidRDefault="005A6573" w:rsidP="00970B5D">
      <w:pPr>
        <w:pStyle w:val="Cmsor2"/>
      </w:pPr>
      <w:bookmarkStart w:id="35" w:name="_Toc209514422"/>
      <w:bookmarkStart w:id="36" w:name="_Toc209514716"/>
      <w:bookmarkStart w:id="37" w:name="_Toc224115889"/>
      <w:r w:rsidRPr="00927FFA">
        <w:t>3.2 Szállodai adminisztráció</w:t>
      </w:r>
      <w:bookmarkEnd w:id="35"/>
      <w:bookmarkEnd w:id="36"/>
      <w:bookmarkEnd w:id="37"/>
    </w:p>
    <w:p w14:paraId="5262FDE2" w14:textId="1C104ABA" w:rsidR="005A6573" w:rsidRPr="00927FFA" w:rsidRDefault="005A6573" w:rsidP="00F56FF3">
      <w:pPr>
        <w:rPr>
          <w:rFonts w:cs="Arial"/>
          <w:szCs w:val="24"/>
        </w:rPr>
      </w:pPr>
      <w:r w:rsidRPr="00927FFA">
        <w:rPr>
          <w:rFonts w:cs="Arial"/>
          <w:szCs w:val="24"/>
        </w:rPr>
        <w:t>A szálloda dolgozói egy külön adminisztrációs felületet kapnak, ahol felvihetik a szobákat, beállíthatják az árakat, kezelhetik a foglalásokat.</w:t>
      </w:r>
      <w:r w:rsidRPr="00927FFA">
        <w:rPr>
          <w:rFonts w:cs="Arial"/>
          <w:szCs w:val="24"/>
        </w:rPr>
        <w:br/>
        <w:t xml:space="preserve">A rendszer automatikusan generálja a számlákat. </w:t>
      </w:r>
      <w:r w:rsidR="00B97ED4" w:rsidRPr="00927FFA">
        <w:rPr>
          <w:rFonts w:cs="Arial"/>
          <w:szCs w:val="24"/>
        </w:rPr>
        <w:t xml:space="preserve">A szálloda el tudja fogadni a bejövő foglalásokat, és </w:t>
      </w:r>
      <w:r w:rsidR="001066AA" w:rsidRPr="00927FFA">
        <w:rPr>
          <w:rFonts w:cs="Arial"/>
          <w:szCs w:val="24"/>
        </w:rPr>
        <w:t xml:space="preserve">a rendszer automatikusan könyveli azt a szálloda foglalási naptárába. </w:t>
      </w:r>
    </w:p>
    <w:p w14:paraId="3AB2B04D" w14:textId="63621F5A" w:rsidR="005A6573" w:rsidRPr="00927FFA" w:rsidRDefault="005A6573" w:rsidP="00970B5D">
      <w:pPr>
        <w:pStyle w:val="Cmsor2"/>
      </w:pPr>
      <w:bookmarkStart w:id="38" w:name="_Toc209514423"/>
      <w:bookmarkStart w:id="39" w:name="_Toc209514717"/>
      <w:bookmarkStart w:id="40" w:name="_Toc224115890"/>
      <w:r w:rsidRPr="00927FFA">
        <w:t>3.3 Központi adminisztráció</w:t>
      </w:r>
      <w:bookmarkEnd w:id="38"/>
      <w:bookmarkEnd w:id="39"/>
      <w:bookmarkEnd w:id="40"/>
    </w:p>
    <w:p w14:paraId="742254B5" w14:textId="3D6870A4" w:rsidR="005A6573" w:rsidRPr="00927FFA" w:rsidRDefault="005A6573" w:rsidP="009E4941">
      <w:pPr>
        <w:rPr>
          <w:rFonts w:cs="Arial"/>
        </w:rPr>
      </w:pPr>
      <w:r w:rsidRPr="00927FFA">
        <w:rPr>
          <w:rFonts w:cs="Arial"/>
        </w:rPr>
        <w:t>Egy központi admin</w:t>
      </w:r>
      <w:r w:rsidR="00430C4E" w:rsidRPr="00927FFA">
        <w:rPr>
          <w:rFonts w:cs="Arial"/>
        </w:rPr>
        <w:t>isztrátor</w:t>
      </w:r>
      <w:r w:rsidR="007946FB" w:rsidRPr="00927FFA">
        <w:rPr>
          <w:rFonts w:cs="Arial"/>
        </w:rPr>
        <w:t xml:space="preserve"> jogosultsággal rendelkező</w:t>
      </w:r>
      <w:r w:rsidRPr="00927FFA">
        <w:rPr>
          <w:rFonts w:cs="Arial"/>
        </w:rPr>
        <w:t>, gondoskodik arról, hogy csak valódi szállodák és felhasználók kerüljenek a rendszerbe. Ők kezelik a vitás ügyeket, és ellenőrzik a szolgáltatók hitelességét.</w:t>
      </w:r>
      <w:r w:rsidR="000242E0" w:rsidRPr="00927FFA">
        <w:rPr>
          <w:rFonts w:cs="Arial"/>
        </w:rPr>
        <w:t xml:space="preserve"> Az összes adathoz hozzáférnek.</w:t>
      </w:r>
    </w:p>
    <w:p w14:paraId="6418A2AE" w14:textId="054DBC19" w:rsidR="005A6573" w:rsidRPr="00927FFA" w:rsidRDefault="005A6573" w:rsidP="00970B5D">
      <w:pPr>
        <w:pStyle w:val="Cmsor2"/>
      </w:pPr>
      <w:bookmarkStart w:id="41" w:name="_Toc209514424"/>
      <w:bookmarkStart w:id="42" w:name="_Toc209514718"/>
      <w:bookmarkStart w:id="43" w:name="_Toc224115891"/>
      <w:r w:rsidRPr="00927FFA">
        <w:lastRenderedPageBreak/>
        <w:t>3.4 Foglalás és fizetés folyamata</w:t>
      </w:r>
      <w:bookmarkEnd w:id="41"/>
      <w:bookmarkEnd w:id="42"/>
      <w:bookmarkEnd w:id="43"/>
    </w:p>
    <w:p w14:paraId="2025E207" w14:textId="5E2F32DA" w:rsidR="005A6573" w:rsidRPr="00927FFA" w:rsidRDefault="005A6573" w:rsidP="009B08EB">
      <w:pPr>
        <w:pStyle w:val="Szmozs"/>
      </w:pPr>
      <w:r w:rsidRPr="00927FFA">
        <w:t>A vendég kiválasztja a szállást.</w:t>
      </w:r>
    </w:p>
    <w:p w14:paraId="53BEC74F" w14:textId="5CDFF669" w:rsidR="000242E0" w:rsidRPr="00927FFA" w:rsidRDefault="000242E0" w:rsidP="009B08EB">
      <w:pPr>
        <w:pStyle w:val="Szmozs"/>
      </w:pPr>
      <w:r w:rsidRPr="00927FFA">
        <w:t xml:space="preserve">Ha nincs bejelentkezve, akkor </w:t>
      </w:r>
      <w:r w:rsidR="0033220A" w:rsidRPr="00927FFA">
        <w:t>bejelentkezik.</w:t>
      </w:r>
    </w:p>
    <w:p w14:paraId="685CE0D6" w14:textId="4360489F" w:rsidR="005A6573" w:rsidRPr="00927FFA" w:rsidRDefault="005A6573" w:rsidP="009B08EB">
      <w:pPr>
        <w:pStyle w:val="Szmozs"/>
      </w:pPr>
      <w:r w:rsidRPr="00927FFA">
        <w:t xml:space="preserve">Kitölti az adatokat, </w:t>
      </w:r>
      <w:r w:rsidR="0033220A" w:rsidRPr="00927FFA">
        <w:t>majd a kiválasztott fizetési móddal fizet.</w:t>
      </w:r>
    </w:p>
    <w:p w14:paraId="4E2A57B8" w14:textId="1F46AB34" w:rsidR="005A6573" w:rsidRPr="00927FFA" w:rsidRDefault="005A6573" w:rsidP="009B08EB">
      <w:pPr>
        <w:pStyle w:val="Szmozs"/>
      </w:pPr>
      <w:r w:rsidRPr="00927FFA">
        <w:t>A rendszer visszaigazolja a foglalást.</w:t>
      </w:r>
    </w:p>
    <w:p w14:paraId="0490E827" w14:textId="401388C4" w:rsidR="005A6573" w:rsidRPr="00927FFA" w:rsidRDefault="0033220A" w:rsidP="009B08EB">
      <w:pPr>
        <w:pStyle w:val="Szmozs"/>
      </w:pPr>
      <w:r w:rsidRPr="00927FFA">
        <w:t>A szállásadó elfogadja a foglalást, és a rendszer automatikusan kiállítja a számlát.</w:t>
      </w:r>
    </w:p>
    <w:p w14:paraId="4872AA7C" w14:textId="04711060" w:rsidR="008128EC" w:rsidRPr="00927FFA" w:rsidRDefault="008128EC" w:rsidP="008128EC">
      <w:pPr>
        <w:rPr>
          <w:rFonts w:cs="Arial"/>
        </w:rPr>
      </w:pPr>
      <w:r w:rsidRPr="00927FFA">
        <w:rPr>
          <w:rFonts w:cs="Arial"/>
        </w:rPr>
        <w:t>Ezzel az öt lépéssel sokkal egyszerűbb a szállások kezelése.</w:t>
      </w:r>
    </w:p>
    <w:p w14:paraId="43B3ECD1" w14:textId="05FC4A88" w:rsidR="005A6573" w:rsidRPr="00927FFA" w:rsidRDefault="000632CF" w:rsidP="00A61F0C">
      <w:pPr>
        <w:pStyle w:val="Cmsor1"/>
      </w:pPr>
      <w:bookmarkStart w:id="44" w:name="_Toc209514426"/>
      <w:bookmarkStart w:id="45" w:name="_Toc209514720"/>
      <w:bookmarkStart w:id="46" w:name="_Toc224115892"/>
      <w:r w:rsidRPr="00927FFA">
        <w:t>4</w:t>
      </w:r>
      <w:r w:rsidR="005A6573" w:rsidRPr="00927FFA">
        <w:t>. Nem funkcionális követelmények</w:t>
      </w:r>
      <w:bookmarkEnd w:id="44"/>
      <w:bookmarkEnd w:id="45"/>
      <w:bookmarkEnd w:id="46"/>
    </w:p>
    <w:p w14:paraId="6890F52D" w14:textId="77777777" w:rsidR="005A6573" w:rsidRPr="00927FFA" w:rsidRDefault="005A6573" w:rsidP="00C64B64">
      <w:pPr>
        <w:pStyle w:val="Felsorolscm"/>
        <w:rPr>
          <w:rFonts w:cs="Arial"/>
        </w:rPr>
      </w:pPr>
      <w:r w:rsidRPr="00927FFA">
        <w:rPr>
          <w:rFonts w:cs="Arial"/>
        </w:rPr>
        <w:t>A rendszer nemcsak funkcióiban, hanem minőségében is magas szintet képvisel:</w:t>
      </w:r>
    </w:p>
    <w:p w14:paraId="1C1AA4BA" w14:textId="77777777" w:rsidR="005A6573" w:rsidRPr="00927FFA" w:rsidRDefault="005A6573" w:rsidP="009B08EB">
      <w:pPr>
        <w:pStyle w:val="Listaszerbekezds"/>
        <w:rPr>
          <w:rFonts w:cs="Arial"/>
        </w:rPr>
      </w:pPr>
      <w:r w:rsidRPr="00927FFA">
        <w:rPr>
          <w:rFonts w:cs="Arial"/>
        </w:rPr>
        <w:t>Gyors és megbízható (a válaszidő mindig rövid).</w:t>
      </w:r>
    </w:p>
    <w:p w14:paraId="452E4431" w14:textId="77777777" w:rsidR="005A6573" w:rsidRPr="00927FFA" w:rsidRDefault="005A6573" w:rsidP="009B08EB">
      <w:pPr>
        <w:pStyle w:val="Listaszerbekezds"/>
        <w:rPr>
          <w:rFonts w:cs="Arial"/>
        </w:rPr>
      </w:pPr>
      <w:r w:rsidRPr="00927FFA">
        <w:rPr>
          <w:rFonts w:cs="Arial"/>
        </w:rPr>
        <w:t>Mindig elérhető (évi 99,9%-os rendelkezésre állás).</w:t>
      </w:r>
    </w:p>
    <w:p w14:paraId="1AFAF6BA" w14:textId="77777777" w:rsidR="005A6573" w:rsidRPr="00927FFA" w:rsidRDefault="005A6573" w:rsidP="009B08EB">
      <w:pPr>
        <w:pStyle w:val="Listaszerbekezds"/>
        <w:rPr>
          <w:rFonts w:cs="Arial"/>
        </w:rPr>
      </w:pPr>
      <w:r w:rsidRPr="00927FFA">
        <w:rPr>
          <w:rFonts w:cs="Arial"/>
        </w:rPr>
        <w:t>Betartja az adatvédelmi szabályokat (GDPR).</w:t>
      </w:r>
    </w:p>
    <w:p w14:paraId="006F3DB7" w14:textId="7DD42C4A" w:rsidR="005A6573" w:rsidRPr="00927FFA" w:rsidRDefault="00ED364C" w:rsidP="009B08EB">
      <w:pPr>
        <w:pStyle w:val="Listaszerbekezds"/>
        <w:rPr>
          <w:rFonts w:cs="Arial"/>
        </w:rPr>
      </w:pPr>
      <w:r w:rsidRPr="00927FFA">
        <w:rPr>
          <w:rFonts w:cs="Arial"/>
        </w:rPr>
        <w:t>Rugalmasan bővíthető a jövőben</w:t>
      </w:r>
      <w:r w:rsidR="005A6573" w:rsidRPr="00927FFA">
        <w:rPr>
          <w:rFonts w:cs="Arial"/>
        </w:rPr>
        <w:t>.</w:t>
      </w:r>
      <w:r w:rsidR="00B42790" w:rsidRPr="00927FFA">
        <w:rPr>
          <w:rFonts w:cs="Arial"/>
        </w:rPr>
        <w:t xml:space="preserve"> </w:t>
      </w:r>
    </w:p>
    <w:p w14:paraId="469F4609" w14:textId="78C7ED72" w:rsidR="005A6573" w:rsidRPr="00927FFA" w:rsidRDefault="000632CF" w:rsidP="009E4941">
      <w:pPr>
        <w:pStyle w:val="Cmsor1"/>
      </w:pPr>
      <w:bookmarkStart w:id="47" w:name="_Toc209514427"/>
      <w:bookmarkStart w:id="48" w:name="_Toc209514721"/>
      <w:bookmarkStart w:id="49" w:name="_Toc224115893"/>
      <w:r w:rsidRPr="00927FFA">
        <w:t>5</w:t>
      </w:r>
      <w:r w:rsidR="005A6573" w:rsidRPr="00927FFA">
        <w:t>. Dokumentáció</w:t>
      </w:r>
      <w:bookmarkEnd w:id="47"/>
      <w:bookmarkEnd w:id="48"/>
      <w:bookmarkEnd w:id="49"/>
    </w:p>
    <w:p w14:paraId="674E95B8" w14:textId="77777777" w:rsidR="005A6573" w:rsidRPr="00927FFA" w:rsidRDefault="005A6573" w:rsidP="009E4941">
      <w:pPr>
        <w:rPr>
          <w:rFonts w:cs="Arial"/>
        </w:rPr>
      </w:pPr>
      <w:r w:rsidRPr="00927FFA">
        <w:rPr>
          <w:rFonts w:cs="Arial"/>
        </w:rPr>
        <w:t>A projekt része lesz minden olyan leírás, amely segíti a rendszer használatát és üzemeltetését:</w:t>
      </w:r>
    </w:p>
    <w:p w14:paraId="4CD29FF7" w14:textId="77777777" w:rsidR="005A6573" w:rsidRPr="00927FFA" w:rsidRDefault="005A6573" w:rsidP="009E4941">
      <w:pPr>
        <w:pStyle w:val="Listaszerbekezds"/>
        <w:rPr>
          <w:rFonts w:cs="Arial"/>
        </w:rPr>
      </w:pPr>
      <w:r w:rsidRPr="00927FFA">
        <w:rPr>
          <w:rStyle w:val="Kiemels2"/>
          <w:rFonts w:cs="Arial"/>
          <w:szCs w:val="24"/>
        </w:rPr>
        <w:t>Felhasználói útmutató:</w:t>
      </w:r>
      <w:r w:rsidRPr="00927FFA">
        <w:rPr>
          <w:rFonts w:cs="Arial"/>
        </w:rPr>
        <w:t xml:space="preserve"> a vendégek és szállodák részére.</w:t>
      </w:r>
    </w:p>
    <w:p w14:paraId="74F4297D" w14:textId="4551D1BE" w:rsidR="005A6573" w:rsidRPr="00927FFA" w:rsidRDefault="005A6573" w:rsidP="009E4941">
      <w:pPr>
        <w:pStyle w:val="Listaszerbekezds"/>
        <w:rPr>
          <w:rFonts w:cs="Arial"/>
        </w:rPr>
      </w:pPr>
      <w:r w:rsidRPr="00927FFA">
        <w:rPr>
          <w:rStyle w:val="Kiemels2"/>
          <w:rFonts w:cs="Arial"/>
          <w:szCs w:val="24"/>
        </w:rPr>
        <w:t>Forráskód dokumentáció:</w:t>
      </w:r>
      <w:r w:rsidRPr="00927FFA">
        <w:rPr>
          <w:rFonts w:cs="Arial"/>
        </w:rPr>
        <w:t xml:space="preserve"> könnyebb karbantartásért.</w:t>
      </w:r>
    </w:p>
    <w:p w14:paraId="55E8A99A" w14:textId="6EA64000" w:rsidR="005A6573" w:rsidRPr="00927FFA" w:rsidRDefault="000632CF" w:rsidP="009E4941">
      <w:pPr>
        <w:pStyle w:val="Cmsor1"/>
      </w:pPr>
      <w:bookmarkStart w:id="50" w:name="_Toc209514428"/>
      <w:bookmarkStart w:id="51" w:name="_Toc209514722"/>
      <w:bookmarkStart w:id="52" w:name="_Toc224115894"/>
      <w:r w:rsidRPr="00927FFA">
        <w:t>6</w:t>
      </w:r>
      <w:r w:rsidR="005A6573" w:rsidRPr="00927FFA">
        <w:t>. Összegzés</w:t>
      </w:r>
      <w:bookmarkEnd w:id="50"/>
      <w:bookmarkEnd w:id="51"/>
      <w:bookmarkEnd w:id="52"/>
    </w:p>
    <w:p w14:paraId="5550EB44" w14:textId="55BB60CA" w:rsidR="00DD1A22" w:rsidRPr="00927FFA" w:rsidRDefault="005A6573" w:rsidP="009B08EB">
      <w:p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="00ED364C" w:rsidRPr="00927FFA">
        <w:rPr>
          <w:rStyle w:val="Kiemels2"/>
          <w:rFonts w:cs="Arial"/>
          <w:szCs w:val="24"/>
        </w:rPr>
        <w:t>HotelFlow</w:t>
      </w:r>
      <w:proofErr w:type="spellEnd"/>
      <w:r w:rsidRPr="00927FFA">
        <w:rPr>
          <w:rFonts w:cs="Arial"/>
        </w:rPr>
        <w:t xml:space="preserve"> egy olyan rendszer, amely egyesíti a modern szállásfoglaló oldalak kényelmét a magyar környezethez igazított funkciókkal. A vendégek gyorsan és egyszerűen találnak szállást, a szállodák pedig könnyen kezelhetik mindennapi működésüket.</w:t>
      </w:r>
    </w:p>
    <w:p w14:paraId="0AD72009" w14:textId="7750CA60" w:rsidR="009677EF" w:rsidRPr="00927FFA" w:rsidRDefault="000632CF" w:rsidP="009677EF">
      <w:pPr>
        <w:ind w:left="0"/>
        <w:rPr>
          <w:rFonts w:cs="Arial"/>
        </w:rPr>
      </w:pPr>
      <w:bookmarkStart w:id="53" w:name="_Toc224115895"/>
      <w:r w:rsidRPr="00927FFA">
        <w:rPr>
          <w:rStyle w:val="Cmsor1Char"/>
        </w:rPr>
        <w:t>7</w:t>
      </w:r>
      <w:r w:rsidR="003C4D67" w:rsidRPr="00927FFA">
        <w:rPr>
          <w:rStyle w:val="Cmsor1Char"/>
        </w:rPr>
        <w:t>. Projekt adatlap</w:t>
      </w:r>
      <w:bookmarkEnd w:id="53"/>
      <w:r w:rsidR="009677EF" w:rsidRPr="00927FFA">
        <w:rPr>
          <w:rFonts w:cs="Arial"/>
        </w:rPr>
        <w:t xml:space="preserve"> </w:t>
      </w:r>
    </w:p>
    <w:p w14:paraId="3D20526D" w14:textId="12F3B5CB" w:rsidR="009677EF" w:rsidRPr="00927FFA" w:rsidRDefault="009677EF" w:rsidP="009677EF">
      <w:pPr>
        <w:pStyle w:val="Listaszerfelsorols"/>
        <w:rPr>
          <w:rFonts w:eastAsiaTheme="minorHAnsi" w:cs="Arial"/>
          <w:sz w:val="26"/>
        </w:rPr>
      </w:pPr>
      <w:r w:rsidRPr="00927FFA">
        <w:rPr>
          <w:rFonts w:cs="Arial"/>
        </w:rPr>
        <w:t>Projekt neve: Hotelflow</w:t>
      </w:r>
    </w:p>
    <w:p w14:paraId="1C070235" w14:textId="3BDEA01A" w:rsidR="009677EF" w:rsidRPr="00927FFA" w:rsidRDefault="009677EF" w:rsidP="009677EF">
      <w:pPr>
        <w:pStyle w:val="Listaszerfelsorols"/>
        <w:rPr>
          <w:rFonts w:cs="Arial"/>
        </w:rPr>
      </w:pPr>
      <w:r w:rsidRPr="00927FFA">
        <w:rPr>
          <w:rFonts w:cs="Arial"/>
        </w:rPr>
        <w:t>Feladat rövid ismertetése: Egy szállodai foglalási rendszer</w:t>
      </w:r>
      <w:r w:rsidR="006221F7" w:rsidRPr="00927FFA">
        <w:rPr>
          <w:rFonts w:cs="Arial"/>
        </w:rPr>
        <w:t>, fejlett szolgáltatói adminisztrátori lehetőségekkel.</w:t>
      </w:r>
    </w:p>
    <w:p w14:paraId="53EC603A" w14:textId="74143B28" w:rsidR="009677EF" w:rsidRPr="00927FFA" w:rsidRDefault="009677EF" w:rsidP="009677EF">
      <w:pPr>
        <w:pStyle w:val="Listaszerfelsorols"/>
        <w:rPr>
          <w:rFonts w:cs="Arial"/>
        </w:rPr>
      </w:pPr>
      <w:r w:rsidRPr="00927FFA">
        <w:rPr>
          <w:rFonts w:cs="Arial"/>
        </w:rPr>
        <w:t xml:space="preserve">Felhasznált programozási nyelvek: Vue.js, SQL, </w:t>
      </w:r>
      <w:proofErr w:type="spellStart"/>
      <w:r w:rsidR="00173BCF" w:rsidRPr="00927FFA">
        <w:rPr>
          <w:rFonts w:cs="Arial"/>
        </w:rPr>
        <w:t>Laravel</w:t>
      </w:r>
      <w:proofErr w:type="spellEnd"/>
      <w:r w:rsidR="00173BCF" w:rsidRPr="00927FFA">
        <w:rPr>
          <w:rFonts w:cs="Arial"/>
        </w:rPr>
        <w:t>, C++, Python</w:t>
      </w:r>
    </w:p>
    <w:p w14:paraId="2E347B05" w14:textId="6D2B9755" w:rsidR="005A619B" w:rsidRPr="00927FFA" w:rsidRDefault="009677EF" w:rsidP="009677EF">
      <w:pPr>
        <w:pStyle w:val="Listaszerfelsorols"/>
        <w:rPr>
          <w:rFonts w:cs="Arial"/>
        </w:rPr>
      </w:pPr>
      <w:r w:rsidRPr="00927FFA">
        <w:rPr>
          <w:rFonts w:cs="Arial"/>
        </w:rPr>
        <w:t>Specifikációt összeállította: Monostori Márk György, Szabó Máté</w:t>
      </w:r>
    </w:p>
    <w:p w14:paraId="3C598307" w14:textId="77777777" w:rsidR="005A619B" w:rsidRPr="00927FFA" w:rsidRDefault="005A619B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</w:rPr>
        <w:br w:type="page"/>
      </w:r>
    </w:p>
    <w:p w14:paraId="3A731CFB" w14:textId="77777777" w:rsidR="009677EF" w:rsidRPr="00927FFA" w:rsidRDefault="009677EF" w:rsidP="005A619B">
      <w:pPr>
        <w:pStyle w:val="Listaszerfelsorols"/>
        <w:numPr>
          <w:ilvl w:val="0"/>
          <w:numId w:val="0"/>
        </w:numPr>
        <w:ind w:left="1434"/>
        <w:rPr>
          <w:rFonts w:cs="Arial"/>
        </w:rPr>
      </w:pPr>
    </w:p>
    <w:p w14:paraId="6DABE715" w14:textId="347A79D7" w:rsidR="00F4019A" w:rsidRPr="00927FFA" w:rsidRDefault="00F4019A" w:rsidP="00F4019A">
      <w:pPr>
        <w:pStyle w:val="Listaszerfelsorols"/>
        <w:numPr>
          <w:ilvl w:val="0"/>
          <w:numId w:val="0"/>
        </w:numPr>
        <w:ind w:left="1434" w:hanging="357"/>
        <w:rPr>
          <w:rFonts w:cs="Arial"/>
        </w:rPr>
      </w:pPr>
    </w:p>
    <w:p w14:paraId="33DC1F4C" w14:textId="188ACD4B" w:rsidR="006364BB" w:rsidRPr="00927FFA" w:rsidRDefault="006364BB" w:rsidP="00F4019A">
      <w:pPr>
        <w:pStyle w:val="Listaszerfelsorols"/>
        <w:numPr>
          <w:ilvl w:val="0"/>
          <w:numId w:val="0"/>
        </w:numPr>
        <w:ind w:left="1434" w:hanging="357"/>
        <w:rPr>
          <w:rFonts w:cs="Arial"/>
        </w:rPr>
      </w:pPr>
    </w:p>
    <w:p w14:paraId="79CE21B5" w14:textId="23EBD86D" w:rsidR="00741965" w:rsidRPr="00927FFA" w:rsidRDefault="00741965" w:rsidP="00741965">
      <w:pPr>
        <w:keepLines w:val="0"/>
        <w:widowControl/>
        <w:spacing w:before="0" w:after="160" w:line="259" w:lineRule="auto"/>
        <w:ind w:left="0"/>
        <w:rPr>
          <w:rFonts w:cs="Arial"/>
          <w:sz w:val="44"/>
          <w:szCs w:val="40"/>
        </w:rPr>
      </w:pPr>
      <w:r w:rsidRPr="00927FFA">
        <w:rPr>
          <w:rFonts w:cs="Arial"/>
          <w:noProof/>
          <w:sz w:val="44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DA8FFC" wp14:editId="498A0750">
                <wp:simplePos x="0" y="0"/>
                <wp:positionH relativeFrom="margin">
                  <wp:align>center</wp:align>
                </wp:positionH>
                <wp:positionV relativeFrom="paragraph">
                  <wp:posOffset>3784462</wp:posOffset>
                </wp:positionV>
                <wp:extent cx="4006850" cy="1404620"/>
                <wp:effectExtent l="0" t="0" r="12700" b="1968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B251E" w14:textId="6DA97D83" w:rsidR="00741965" w:rsidRPr="00741965" w:rsidRDefault="00741965" w:rsidP="005A619B">
                            <w:pPr>
                              <w:pStyle w:val="borito"/>
                              <w:pageBreakBefore w:val="0"/>
                            </w:pPr>
                            <w:r w:rsidRPr="00741965">
                              <w:t>Adatbázis specifikáció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DA8FFC" id="_x0000_s1027" type="#_x0000_t202" style="position:absolute;left:0;text-align:left;margin-left:0;margin-top:298pt;width:315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">
                <v:textbox style="mso-fit-shape-to-text:t">
                  <w:txbxContent>
                    <w:p w14:paraId="5D9B251E" w14:textId="6DA97D83" w:rsidR="00741965" w:rsidRPr="00741965" w:rsidRDefault="00741965" w:rsidP="005A619B">
                      <w:pPr>
                        <w:pStyle w:val="borito"/>
                        <w:pageBreakBefore w:val="0"/>
                      </w:pPr>
                      <w:r w:rsidRPr="00741965">
                        <w:t>Adatbázis specifikáció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87" w:rightFromText="187" w:horzAnchor="margin" w:tblpXSpec="center" w:tblpYSpec="bottom"/>
        <w:tblW w:w="3857" w:type="pct"/>
        <w:tblLook w:val="04A0" w:firstRow="1" w:lastRow="0" w:firstColumn="1" w:lastColumn="0" w:noHBand="0" w:noVBand="1"/>
      </w:tblPr>
      <w:tblGrid>
        <w:gridCol w:w="6665"/>
      </w:tblGrid>
      <w:tr w:rsidR="00F4019A" w:rsidRPr="00927FFA" w14:paraId="6CC94BA1" w14:textId="77777777" w:rsidTr="007E59FC">
        <w:tc>
          <w:tcPr>
            <w:tcW w:w="666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17A9EBD7" w14:textId="77777777" w:rsidR="00F4019A" w:rsidRPr="00927FFA" w:rsidRDefault="00F4019A" w:rsidP="006364BB">
            <w:pPr>
              <w:keepLines w:val="0"/>
              <w:widowControl/>
              <w:spacing w:before="0" w:after="160" w:line="259" w:lineRule="auto"/>
              <w:ind w:left="0"/>
              <w:jc w:val="left"/>
              <w:rPr>
                <w:rFonts w:cs="Arial"/>
                <w:color w:val="5F3279"/>
                <w:szCs w:val="24"/>
              </w:rPr>
            </w:pPr>
          </w:p>
        </w:tc>
      </w:tr>
    </w:tbl>
    <w:p w14:paraId="696AD641" w14:textId="43DC5CE7" w:rsidR="00F4019A" w:rsidRPr="00927FFA" w:rsidRDefault="00F4019A" w:rsidP="00F4019A">
      <w:pPr>
        <w:rPr>
          <w:rFonts w:cs="Arial"/>
        </w:rPr>
      </w:pPr>
    </w:p>
    <w:p w14:paraId="2B25F9B2" w14:textId="23A6868B" w:rsidR="00AD341A" w:rsidRPr="00927FFA" w:rsidRDefault="00AD341A" w:rsidP="00AD341A">
      <w:pPr>
        <w:pStyle w:val="Cmsor1"/>
        <w:rPr>
          <w:color w:val="4472C4" w:themeColor="accent1"/>
        </w:rPr>
      </w:pPr>
      <w:bookmarkStart w:id="54" w:name="_Toc213414008"/>
      <w:bookmarkStart w:id="55" w:name="_Toc224115896"/>
      <w:r w:rsidRPr="00927FFA">
        <w:t>8. Bevezetés</w:t>
      </w:r>
      <w:bookmarkEnd w:id="54"/>
      <w:bookmarkEnd w:id="55"/>
    </w:p>
    <w:p w14:paraId="6AE8F176" w14:textId="77777777" w:rsidR="00AD341A" w:rsidRPr="00927FFA" w:rsidRDefault="00AD341A" w:rsidP="00AD341A">
      <w:pPr>
        <w:rPr>
          <w:rFonts w:cs="Arial"/>
        </w:rPr>
      </w:pPr>
      <w:r w:rsidRPr="00927FFA">
        <w:rPr>
          <w:rFonts w:cs="Arial"/>
        </w:rPr>
        <w:t xml:space="preserve">Ez a dokumentum a </w:t>
      </w:r>
      <w:proofErr w:type="spellStart"/>
      <w:r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rendszer adatbázisának technikai specifikációját tartalmazza. </w:t>
      </w:r>
    </w:p>
    <w:p w14:paraId="058426DE" w14:textId="77777777" w:rsidR="00AD341A" w:rsidRPr="00927FFA" w:rsidRDefault="00AD341A" w:rsidP="00AD341A">
      <w:pPr>
        <w:rPr>
          <w:rFonts w:cs="Arial"/>
        </w:rPr>
      </w:pPr>
      <w:r w:rsidRPr="00927FFA">
        <w:rPr>
          <w:rFonts w:cs="Arial"/>
        </w:rPr>
        <w:t xml:space="preserve">A célja, hogy egy fejlesztő számára egyértelműen bemutassa az adatbázis szerkezetét, a táblák közötti kapcsolatokat, valamint az egyes entitásokhoz tartozó mezőket és kulcsokat. </w:t>
      </w:r>
    </w:p>
    <w:p w14:paraId="39D3D4D0" w14:textId="77777777" w:rsidR="00AD341A" w:rsidRPr="00927FFA" w:rsidRDefault="00AD341A" w:rsidP="00AD341A">
      <w:pPr>
        <w:rPr>
          <w:rFonts w:cs="Arial"/>
        </w:rPr>
      </w:pPr>
      <w:r w:rsidRPr="00927FFA">
        <w:rPr>
          <w:rFonts w:cs="Arial"/>
        </w:rPr>
        <w:t xml:space="preserve">A dokumentum alapján az adatbázis szerkezete könnyen rekonstruálható és implementálható bármely relációs adatbázis-kezelő rendszerben (pl. </w:t>
      </w:r>
      <w:proofErr w:type="spellStart"/>
      <w:r w:rsidRPr="00927FFA">
        <w:rPr>
          <w:rFonts w:cs="Arial"/>
        </w:rPr>
        <w:t>PostgreSQL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MySQL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SQLite</w:t>
      </w:r>
      <w:proofErr w:type="spellEnd"/>
      <w:r w:rsidRPr="00927FFA">
        <w:rPr>
          <w:rFonts w:cs="Arial"/>
        </w:rPr>
        <w:t>).</w:t>
      </w:r>
    </w:p>
    <w:p w14:paraId="77E4E2B4" w14:textId="22DF4A22" w:rsidR="00551878" w:rsidRPr="00927FFA" w:rsidRDefault="00AD341A" w:rsidP="00AD341A">
      <w:pPr>
        <w:pStyle w:val="Cmsor1"/>
      </w:pPr>
      <w:bookmarkStart w:id="56" w:name="_Toc213414009"/>
      <w:bookmarkStart w:id="57" w:name="_Toc224115897"/>
      <w:r w:rsidRPr="00927FFA">
        <w:t>9. Táblák</w:t>
      </w:r>
      <w:bookmarkEnd w:id="56"/>
      <w:bookmarkEnd w:id="57"/>
    </w:p>
    <w:p w14:paraId="2FBEA40E" w14:textId="523FD161" w:rsidR="009E4C08" w:rsidRPr="00927FFA" w:rsidRDefault="009E4C08" w:rsidP="00970B5D">
      <w:pPr>
        <w:pStyle w:val="Cmsor2"/>
        <w:rPr>
          <w:rFonts w:eastAsia="MS Gothic"/>
        </w:rPr>
      </w:pPr>
      <w:bookmarkStart w:id="58" w:name="_Toc224115898"/>
      <w:r w:rsidRPr="00927FFA">
        <w:rPr>
          <w:rFonts w:eastAsia="MS Gothic"/>
        </w:rPr>
        <w:t xml:space="preserve">9.1 </w:t>
      </w:r>
      <w:proofErr w:type="spellStart"/>
      <w:r w:rsidRPr="00927FFA">
        <w:rPr>
          <w:rFonts w:eastAsia="MS Gothic"/>
        </w:rPr>
        <w:t>users</w:t>
      </w:r>
      <w:bookmarkEnd w:id="58"/>
      <w:proofErr w:type="spellEnd"/>
    </w:p>
    <w:p w14:paraId="3FA87E9C" w14:textId="77777777" w:rsidR="009E4C08" w:rsidRPr="00927FFA" w:rsidRDefault="009E4C08" w:rsidP="009E4C08">
      <w:pPr>
        <w:rPr>
          <w:rFonts w:eastAsia="MS Mincho" w:cs="Arial"/>
        </w:rPr>
      </w:pPr>
      <w:r w:rsidRPr="00927FFA">
        <w:rPr>
          <w:rFonts w:eastAsia="MS Mincho" w:cs="Arial"/>
        </w:rPr>
        <w:t xml:space="preserve">A rendszer összes felhasználóját tárolja (vendég, hotel tulajdonos, </w:t>
      </w:r>
      <w:proofErr w:type="spellStart"/>
      <w:r w:rsidRPr="00927FFA">
        <w:rPr>
          <w:rFonts w:eastAsia="MS Mincho" w:cs="Arial"/>
        </w:rPr>
        <w:t>admin</w:t>
      </w:r>
      <w:proofErr w:type="spellEnd"/>
      <w:r w:rsidRPr="00927FFA">
        <w:rPr>
          <w:rFonts w:eastAsia="MS Mincho" w:cs="Arial"/>
        </w:rPr>
        <w:t>).</w:t>
      </w:r>
    </w:p>
    <w:p w14:paraId="3E0DF220" w14:textId="77777777" w:rsidR="009E4C08" w:rsidRPr="00927FFA" w:rsidRDefault="009E4C08" w:rsidP="009E4C08">
      <w:pPr>
        <w:pStyle w:val="Listaszerfelsorols"/>
        <w:rPr>
          <w:rFonts w:eastAsia="MS Mincho" w:cs="Arial"/>
        </w:rPr>
      </w:pPr>
      <w:r w:rsidRPr="00927FFA">
        <w:rPr>
          <w:rFonts w:eastAsia="MS Mincho" w:cs="Arial"/>
        </w:rPr>
        <w:t>Attribútumok:</w:t>
      </w:r>
    </w:p>
    <w:p w14:paraId="380E8C1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id</w:t>
      </w:r>
      <w:proofErr w:type="spellEnd"/>
      <w:r w:rsidRPr="00927FFA">
        <w:rPr>
          <w:rFonts w:eastAsia="MS Mincho" w:cs="Arial"/>
        </w:rPr>
        <w:t xml:space="preserve"> – Elsődleges kulcs (PK), egyedi azonosító</w:t>
      </w:r>
    </w:p>
    <w:p w14:paraId="21213FB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name</w:t>
      </w:r>
      <w:proofErr w:type="spellEnd"/>
      <w:r w:rsidRPr="00927FFA">
        <w:rPr>
          <w:rFonts w:eastAsia="MS Mincho" w:cs="Arial"/>
        </w:rPr>
        <w:t xml:space="preserve"> – Felhasználó teljes neve</w:t>
      </w:r>
    </w:p>
    <w:p w14:paraId="13966F3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r w:rsidRPr="00927FFA">
        <w:rPr>
          <w:rFonts w:eastAsia="MS Mincho" w:cs="Arial"/>
        </w:rPr>
        <w:t>email – Egyedi e-mail cím (UNIQUE)</w:t>
      </w:r>
    </w:p>
    <w:p w14:paraId="0D35E7C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password</w:t>
      </w:r>
      <w:proofErr w:type="spellEnd"/>
      <w:r w:rsidRPr="00927FFA">
        <w:rPr>
          <w:rFonts w:eastAsia="MS Mincho" w:cs="Arial"/>
        </w:rPr>
        <w:t xml:space="preserve"> – Titkosított jelszó</w:t>
      </w:r>
    </w:p>
    <w:p w14:paraId="680A743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isVerified</w:t>
      </w:r>
      <w:proofErr w:type="spellEnd"/>
      <w:r w:rsidRPr="00927FFA">
        <w:rPr>
          <w:rFonts w:eastAsia="MS Mincho" w:cs="Arial"/>
        </w:rPr>
        <w:t xml:space="preserve"> – Email hitelesítés állapota</w:t>
      </w:r>
    </w:p>
    <w:p w14:paraId="741A676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role</w:t>
      </w:r>
      <w:proofErr w:type="spellEnd"/>
      <w:r w:rsidRPr="00927FFA">
        <w:rPr>
          <w:rFonts w:eastAsia="MS Mincho" w:cs="Arial"/>
        </w:rPr>
        <w:t xml:space="preserve"> – Felhasználói szerepkör</w:t>
      </w:r>
    </w:p>
    <w:p w14:paraId="33FCF3E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tax_number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0A2645A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bank_account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Bankszámlaszám</w:t>
      </w:r>
      <w:proofErr w:type="spellEnd"/>
    </w:p>
    <w:p w14:paraId="794A015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eu_tax_number</w:t>
      </w:r>
      <w:proofErr w:type="spellEnd"/>
      <w:r w:rsidRPr="00927FFA">
        <w:rPr>
          <w:rFonts w:eastAsia="MS Mincho" w:cs="Arial"/>
          <w:lang w:val="en-US"/>
        </w:rPr>
        <w:t xml:space="preserve"> – EU </w:t>
      </w:r>
      <w:proofErr w:type="spellStart"/>
      <w:r w:rsidRPr="00927FFA">
        <w:rPr>
          <w:rFonts w:eastAsia="MS Mincho" w:cs="Arial"/>
          <w:lang w:val="en-US"/>
        </w:rPr>
        <w:t>közösségi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27231864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two_factor_secret</w:t>
      </w:r>
      <w:proofErr w:type="spellEnd"/>
      <w:r w:rsidRPr="00927FFA">
        <w:rPr>
          <w:rFonts w:eastAsia="MS Mincho" w:cs="Arial"/>
          <w:lang w:val="en-US"/>
        </w:rPr>
        <w:t xml:space="preserve"> – 2FA </w:t>
      </w:r>
      <w:proofErr w:type="spellStart"/>
      <w:r w:rsidRPr="00927FFA">
        <w:rPr>
          <w:rFonts w:eastAsia="MS Mincho" w:cs="Arial"/>
          <w:lang w:val="en-US"/>
        </w:rPr>
        <w:t>titkos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</w:p>
    <w:p w14:paraId="086B7273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two_factor_enabled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Kétfaktoros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hitelesítés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állapota</w:t>
      </w:r>
      <w:proofErr w:type="spellEnd"/>
    </w:p>
    <w:p w14:paraId="1D12492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email_verification_token</w:t>
      </w:r>
      <w:proofErr w:type="spellEnd"/>
      <w:r w:rsidRPr="00927FFA">
        <w:rPr>
          <w:rFonts w:eastAsia="MS Mincho" w:cs="Arial"/>
          <w:lang w:val="en-US"/>
        </w:rPr>
        <w:t xml:space="preserve"> – Email </w:t>
      </w:r>
      <w:proofErr w:type="spellStart"/>
      <w:r w:rsidRPr="00927FFA">
        <w:rPr>
          <w:rFonts w:eastAsia="MS Mincho" w:cs="Arial"/>
          <w:lang w:val="en-US"/>
        </w:rPr>
        <w:t>megerősítő</w:t>
      </w:r>
      <w:proofErr w:type="spellEnd"/>
      <w:r w:rsidRPr="00927FFA">
        <w:rPr>
          <w:rFonts w:eastAsia="MS Mincho" w:cs="Arial"/>
          <w:lang w:val="en-US"/>
        </w:rPr>
        <w:t xml:space="preserve"> token</w:t>
      </w:r>
    </w:p>
    <w:p w14:paraId="618CE01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email_verified_at</w:t>
      </w:r>
      <w:proofErr w:type="spellEnd"/>
      <w:r w:rsidRPr="00927FFA">
        <w:rPr>
          <w:rFonts w:eastAsia="MS Mincho" w:cs="Arial"/>
          <w:lang w:val="en-US"/>
        </w:rPr>
        <w:t xml:space="preserve"> – Email </w:t>
      </w:r>
      <w:proofErr w:type="spellStart"/>
      <w:r w:rsidRPr="00927FFA">
        <w:rPr>
          <w:rFonts w:eastAsia="MS Mincho" w:cs="Arial"/>
          <w:lang w:val="en-US"/>
        </w:rPr>
        <w:t>hitelesítés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időpontja</w:t>
      </w:r>
      <w:proofErr w:type="spellEnd"/>
    </w:p>
    <w:p w14:paraId="747DAF6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Rekord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14BF664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Rekord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0DC37382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1E33012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password_reset_tokens</w:t>
      </w:r>
      <w:proofErr w:type="spellEnd"/>
    </w:p>
    <w:p w14:paraId="25C0984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sessions</w:t>
      </w:r>
    </w:p>
    <w:p w14:paraId="689EA47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two_factor_recovery_tokens</w:t>
      </w:r>
      <w:proofErr w:type="spellEnd"/>
    </w:p>
    <w:p w14:paraId="29189724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hotels</w:t>
      </w:r>
    </w:p>
    <w:p w14:paraId="2F6B0A1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serviceTags</w:t>
      </w:r>
      <w:proofErr w:type="spellEnd"/>
    </w:p>
    <w:p w14:paraId="386F995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lastRenderedPageBreak/>
        <w:t>1:N → bookings</w:t>
      </w:r>
    </w:p>
    <w:p w14:paraId="2C5A1E7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booking_payments</w:t>
      </w:r>
      <w:proofErr w:type="spellEnd"/>
      <w:r w:rsidRPr="00927FFA">
        <w:rPr>
          <w:rFonts w:eastAsia="MS Mincho" w:cs="Arial"/>
          <w:lang w:val="en-US"/>
        </w:rPr>
        <w:t xml:space="preserve"> (</w:t>
      </w:r>
      <w:proofErr w:type="spellStart"/>
      <w:r w:rsidRPr="00927FFA">
        <w:rPr>
          <w:rFonts w:eastAsia="MS Mincho" w:cs="Arial"/>
          <w:lang w:val="en-US"/>
        </w:rPr>
        <w:t>confirmed_by_user_id</w:t>
      </w:r>
      <w:proofErr w:type="spellEnd"/>
      <w:r w:rsidRPr="00927FFA">
        <w:rPr>
          <w:rFonts w:eastAsia="MS Mincho" w:cs="Arial"/>
          <w:lang w:val="en-US"/>
        </w:rPr>
        <w:t>)</w:t>
      </w:r>
    </w:p>
    <w:p w14:paraId="184F3A69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328081B2" w14:textId="17A49F07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59" w:name="_Toc224115899"/>
      <w:r w:rsidRPr="00927FFA">
        <w:rPr>
          <w:rFonts w:eastAsia="MS Gothic"/>
          <w:lang w:val="en-US"/>
        </w:rPr>
        <w:t xml:space="preserve">9. 2 </w:t>
      </w:r>
      <w:proofErr w:type="spellStart"/>
      <w:r w:rsidRPr="00927FFA">
        <w:rPr>
          <w:rFonts w:eastAsia="MS Gothic"/>
          <w:lang w:val="en-US"/>
        </w:rPr>
        <w:t>password_reset_tokens</w:t>
      </w:r>
      <w:bookmarkEnd w:id="59"/>
      <w:proofErr w:type="spellEnd"/>
    </w:p>
    <w:p w14:paraId="06FC624F" w14:textId="77777777" w:rsidR="009E4C08" w:rsidRPr="00927FFA" w:rsidRDefault="009E4C08" w:rsidP="009E4C08">
      <w:p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Jelszó-visszaállító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tokeneket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tárol</w:t>
      </w:r>
      <w:proofErr w:type="spellEnd"/>
      <w:r w:rsidRPr="00927FFA">
        <w:rPr>
          <w:rFonts w:eastAsia="MS Mincho" w:cs="Arial"/>
          <w:lang w:val="en-US"/>
        </w:rPr>
        <w:t>.</w:t>
      </w:r>
    </w:p>
    <w:p w14:paraId="1B541F9B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054D4BE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0165F1E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Kapcsolódó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3EFCFC1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token – </w:t>
      </w:r>
      <w:proofErr w:type="spellStart"/>
      <w:r w:rsidRPr="00927FFA">
        <w:rPr>
          <w:rFonts w:eastAsia="MS Mincho" w:cs="Arial"/>
          <w:lang w:val="en-US"/>
        </w:rPr>
        <w:t>Egyedi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visszaállító</w:t>
      </w:r>
      <w:proofErr w:type="spellEnd"/>
      <w:r w:rsidRPr="00927FFA">
        <w:rPr>
          <w:rFonts w:eastAsia="MS Mincho" w:cs="Arial"/>
          <w:lang w:val="en-US"/>
        </w:rPr>
        <w:t xml:space="preserve"> token (UNIQUE)</w:t>
      </w:r>
    </w:p>
    <w:p w14:paraId="0A60A0E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expires_at</w:t>
      </w:r>
      <w:proofErr w:type="spellEnd"/>
      <w:r w:rsidRPr="00927FFA">
        <w:rPr>
          <w:rFonts w:eastAsia="MS Mincho" w:cs="Arial"/>
          <w:lang w:val="en-US"/>
        </w:rPr>
        <w:t xml:space="preserve"> – Token </w:t>
      </w:r>
      <w:proofErr w:type="spellStart"/>
      <w:r w:rsidRPr="00927FFA">
        <w:rPr>
          <w:rFonts w:eastAsia="MS Mincho" w:cs="Arial"/>
          <w:lang w:val="en-US"/>
        </w:rPr>
        <w:t>lejárati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</w:t>
      </w:r>
      <w:proofErr w:type="spellEnd"/>
    </w:p>
    <w:p w14:paraId="380A98D6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0996236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5FDA1D0F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4D99AA1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1B1EB51B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04169F9C" w14:textId="501886C3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0" w:name="_Toc224115900"/>
      <w:r w:rsidRPr="00927FFA">
        <w:rPr>
          <w:rFonts w:eastAsia="MS Gothic"/>
          <w:lang w:val="en-US"/>
        </w:rPr>
        <w:t>9.3 sessions</w:t>
      </w:r>
      <w:bookmarkEnd w:id="60"/>
    </w:p>
    <w:p w14:paraId="72F5CC21" w14:textId="77777777" w:rsidR="009E4C08" w:rsidRPr="00927FFA" w:rsidRDefault="009E4C08" w:rsidP="009E4C08">
      <w:p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Bejelentkezési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munkameneteket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tárol</w:t>
      </w:r>
      <w:proofErr w:type="spellEnd"/>
      <w:r w:rsidRPr="00927FFA">
        <w:rPr>
          <w:rFonts w:eastAsia="MS Mincho" w:cs="Arial"/>
          <w:lang w:val="en-US"/>
        </w:rPr>
        <w:t>.</w:t>
      </w:r>
    </w:p>
    <w:p w14:paraId="5AA5117C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099CB9D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5C92F16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Kapcsolódó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0C43FD5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session_token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Egyedi</w:t>
      </w:r>
      <w:proofErr w:type="spellEnd"/>
      <w:r w:rsidRPr="00927FFA">
        <w:rPr>
          <w:rFonts w:eastAsia="MS Mincho" w:cs="Arial"/>
          <w:lang w:val="en-US"/>
        </w:rPr>
        <w:t xml:space="preserve"> session token (UNIQUE)</w:t>
      </w:r>
    </w:p>
    <w:p w14:paraId="275BF024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expires_at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Lejárati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</w:t>
      </w:r>
      <w:proofErr w:type="spellEnd"/>
    </w:p>
    <w:p w14:paraId="0D186BA0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7CE584B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0C21EF33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0CE2355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5D254530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79DC2291" w14:textId="32C21208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1" w:name="_Toc224115901"/>
      <w:r w:rsidRPr="00927FFA">
        <w:rPr>
          <w:rFonts w:eastAsia="MS Gothic"/>
          <w:lang w:val="en-US"/>
        </w:rPr>
        <w:t xml:space="preserve">9.4 </w:t>
      </w:r>
      <w:proofErr w:type="spellStart"/>
      <w:r w:rsidRPr="00927FFA">
        <w:rPr>
          <w:rFonts w:eastAsia="MS Gothic"/>
          <w:lang w:val="en-US"/>
        </w:rPr>
        <w:t>two_factor_recovery_tokens</w:t>
      </w:r>
      <w:bookmarkEnd w:id="61"/>
      <w:proofErr w:type="spellEnd"/>
    </w:p>
    <w:p w14:paraId="0D27169B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  <w:proofErr w:type="spellStart"/>
      <w:r w:rsidRPr="00927FFA">
        <w:rPr>
          <w:rFonts w:cs="Arial"/>
          <w:lang w:val="en-US"/>
        </w:rPr>
        <w:t>Kétfaktoros</w:t>
      </w:r>
      <w:proofErr w:type="spellEnd"/>
      <w:r w:rsidRPr="00927FFA">
        <w:rPr>
          <w:rFonts w:cs="Arial"/>
          <w:lang w:val="en-US"/>
        </w:rPr>
        <w:t xml:space="preserve"> </w:t>
      </w:r>
      <w:proofErr w:type="spellStart"/>
      <w:r w:rsidRPr="00927FFA">
        <w:rPr>
          <w:rFonts w:cs="Arial"/>
          <w:lang w:val="en-US"/>
        </w:rPr>
        <w:t>hitelesítés</w:t>
      </w:r>
      <w:proofErr w:type="spellEnd"/>
      <w:r w:rsidRPr="00927FFA">
        <w:rPr>
          <w:rFonts w:cs="Arial"/>
          <w:lang w:val="en-US"/>
        </w:rPr>
        <w:t xml:space="preserve"> recovery </w:t>
      </w:r>
      <w:proofErr w:type="spellStart"/>
      <w:r w:rsidRPr="00927FFA">
        <w:rPr>
          <w:rFonts w:cs="Arial"/>
          <w:lang w:val="en-US"/>
        </w:rPr>
        <w:t>tokenjeit</w:t>
      </w:r>
      <w:proofErr w:type="spellEnd"/>
      <w:r w:rsidRPr="00927FFA">
        <w:rPr>
          <w:rFonts w:cs="Arial"/>
          <w:lang w:val="en-US"/>
        </w:rPr>
        <w:t xml:space="preserve"> </w:t>
      </w:r>
      <w:proofErr w:type="spellStart"/>
      <w:r w:rsidRPr="00927FFA">
        <w:rPr>
          <w:rFonts w:cs="Arial"/>
          <w:lang w:val="en-US"/>
        </w:rPr>
        <w:t>tárolja</w:t>
      </w:r>
      <w:proofErr w:type="spellEnd"/>
      <w:r w:rsidRPr="00927FFA">
        <w:rPr>
          <w:rFonts w:eastAsia="MS Mincho" w:cs="Arial"/>
          <w:sz w:val="22"/>
          <w:lang w:val="en-US"/>
        </w:rPr>
        <w:t>.</w:t>
      </w:r>
    </w:p>
    <w:p w14:paraId="2F9AEA96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652651C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0A1B747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Kapcsolódó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5A4EDB4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token_hash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Titkosított</w:t>
      </w:r>
      <w:proofErr w:type="spellEnd"/>
      <w:r w:rsidRPr="00927FFA">
        <w:rPr>
          <w:rFonts w:eastAsia="MS Mincho" w:cs="Arial"/>
          <w:lang w:val="en-US"/>
        </w:rPr>
        <w:t xml:space="preserve"> recovery token (UNIQUE)</w:t>
      </w:r>
    </w:p>
    <w:p w14:paraId="1E3F36E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expires_at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Lejárati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</w:t>
      </w:r>
      <w:proofErr w:type="spellEnd"/>
    </w:p>
    <w:p w14:paraId="7A29AB9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Felhasználás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időpontja</w:t>
      </w:r>
      <w:proofErr w:type="spellEnd"/>
    </w:p>
    <w:p w14:paraId="2BA85C6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74EDBD32" w14:textId="5A3A90E6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13D5B926" w14:textId="77777777" w:rsidR="009E4C08" w:rsidRPr="00927FFA" w:rsidRDefault="009E4C08" w:rsidP="009E4C08">
      <w:pPr>
        <w:pStyle w:val="Listaszerfelsorols"/>
        <w:numPr>
          <w:ilvl w:val="0"/>
          <w:numId w:val="0"/>
        </w:numPr>
        <w:ind w:left="2160"/>
        <w:rPr>
          <w:rFonts w:eastAsia="MS Mincho" w:cs="Arial"/>
          <w:lang w:val="en-US"/>
        </w:rPr>
      </w:pPr>
    </w:p>
    <w:p w14:paraId="5F8028F0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52AF701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2F6C8B62" w14:textId="77777777" w:rsidR="009E4C08" w:rsidRPr="00927FFA" w:rsidRDefault="009E4C08" w:rsidP="009E4C08">
      <w:pPr>
        <w:pStyle w:val="Listaszerfelsorols"/>
        <w:numPr>
          <w:ilvl w:val="0"/>
          <w:numId w:val="0"/>
        </w:numPr>
        <w:ind w:left="1434"/>
        <w:rPr>
          <w:rFonts w:eastAsia="MS Mincho" w:cs="Arial"/>
          <w:lang w:val="en-US"/>
        </w:rPr>
      </w:pPr>
    </w:p>
    <w:p w14:paraId="722C04B1" w14:textId="795D9A43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2" w:name="_Toc224115902"/>
      <w:r w:rsidRPr="00927FFA">
        <w:rPr>
          <w:rFonts w:eastAsia="MS Gothic"/>
          <w:lang w:val="en-US"/>
        </w:rPr>
        <w:t>9.5 hotels</w:t>
      </w:r>
      <w:bookmarkEnd w:id="62"/>
    </w:p>
    <w:p w14:paraId="1DBCEF31" w14:textId="77777777" w:rsidR="009E4C08" w:rsidRPr="00927FFA" w:rsidRDefault="009E4C08" w:rsidP="009E4C08">
      <w:p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A </w:t>
      </w:r>
      <w:proofErr w:type="spellStart"/>
      <w:r w:rsidRPr="00927FFA">
        <w:rPr>
          <w:rFonts w:eastAsia="MS Mincho" w:cs="Arial"/>
          <w:lang w:val="en-US"/>
        </w:rPr>
        <w:t>rendszerben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regisztrált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szállodák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alapadatait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tárolja</w:t>
      </w:r>
      <w:proofErr w:type="spellEnd"/>
      <w:r w:rsidRPr="00927FFA">
        <w:rPr>
          <w:rFonts w:eastAsia="MS Mincho" w:cs="Arial"/>
          <w:lang w:val="en-US"/>
        </w:rPr>
        <w:t>.</w:t>
      </w:r>
    </w:p>
    <w:p w14:paraId="7430EC0F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13DD03A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20E299A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Tulajdonos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302D700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name – Hotel neve</w:t>
      </w:r>
    </w:p>
    <w:p w14:paraId="5A2FF75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location – </w:t>
      </w:r>
      <w:proofErr w:type="spellStart"/>
      <w:r w:rsidRPr="00927FFA">
        <w:rPr>
          <w:rFonts w:eastAsia="MS Mincho" w:cs="Arial"/>
          <w:lang w:val="en-US"/>
        </w:rPr>
        <w:t>Földrajzi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elhelyezkedés</w:t>
      </w:r>
      <w:proofErr w:type="spellEnd"/>
    </w:p>
    <w:p w14:paraId="7D3097E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description – </w:t>
      </w:r>
      <w:proofErr w:type="spellStart"/>
      <w:r w:rsidRPr="00927FFA">
        <w:rPr>
          <w:rFonts w:eastAsia="MS Mincho" w:cs="Arial"/>
          <w:lang w:val="en-US"/>
        </w:rPr>
        <w:t>Részletes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leírás</w:t>
      </w:r>
      <w:proofErr w:type="spellEnd"/>
    </w:p>
    <w:p w14:paraId="4C413856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type – </w:t>
      </w:r>
      <w:proofErr w:type="spellStart"/>
      <w:r w:rsidRPr="00927FFA">
        <w:rPr>
          <w:rFonts w:eastAsia="MS Mincho" w:cs="Arial"/>
          <w:lang w:val="en-US"/>
        </w:rPr>
        <w:t>Szállás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típusa</w:t>
      </w:r>
      <w:proofErr w:type="spellEnd"/>
    </w:p>
    <w:p w14:paraId="7D1B21F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starRating</w:t>
      </w:r>
      <w:proofErr w:type="spellEnd"/>
      <w:r w:rsidRPr="00927FFA">
        <w:rPr>
          <w:rFonts w:eastAsia="MS Mincho" w:cs="Arial"/>
          <w:lang w:val="en-US"/>
        </w:rPr>
        <w:t xml:space="preserve"> – Csillag </w:t>
      </w:r>
      <w:proofErr w:type="spellStart"/>
      <w:r w:rsidRPr="00927FFA">
        <w:rPr>
          <w:rFonts w:eastAsia="MS Mincho" w:cs="Arial"/>
          <w:lang w:val="en-US"/>
        </w:rPr>
        <w:t>besorolás</w:t>
      </w:r>
      <w:proofErr w:type="spellEnd"/>
    </w:p>
    <w:p w14:paraId="14F3020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is_approved</w:t>
      </w:r>
      <w:proofErr w:type="spellEnd"/>
      <w:r w:rsidRPr="00927FFA">
        <w:rPr>
          <w:rFonts w:eastAsia="MS Mincho" w:cs="Arial"/>
          <w:lang w:val="en-US"/>
        </w:rPr>
        <w:t xml:space="preserve"> – Admin </w:t>
      </w:r>
      <w:proofErr w:type="spellStart"/>
      <w:r w:rsidRPr="00927FFA">
        <w:rPr>
          <w:rFonts w:eastAsia="MS Mincho" w:cs="Arial"/>
          <w:lang w:val="en-US"/>
        </w:rPr>
        <w:t>jóváhagyás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állapota</w:t>
      </w:r>
      <w:proofErr w:type="spellEnd"/>
    </w:p>
    <w:p w14:paraId="49A2C0B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cover_image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Borítókép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elérési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út</w:t>
      </w:r>
      <w:proofErr w:type="spellEnd"/>
    </w:p>
    <w:p w14:paraId="03C7AFA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tax_number</w:t>
      </w:r>
      <w:proofErr w:type="spellEnd"/>
      <w:r w:rsidRPr="00927FFA">
        <w:rPr>
          <w:rFonts w:eastAsia="MS Mincho" w:cs="Arial"/>
          <w:lang w:val="en-US"/>
        </w:rPr>
        <w:t xml:space="preserve"> – Hotel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1EA97F1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bank_account</w:t>
      </w:r>
      <w:proofErr w:type="spellEnd"/>
      <w:r w:rsidRPr="00927FFA">
        <w:rPr>
          <w:rFonts w:eastAsia="MS Mincho" w:cs="Arial"/>
          <w:lang w:val="en-US"/>
        </w:rPr>
        <w:t xml:space="preserve"> – Hotel </w:t>
      </w:r>
      <w:proofErr w:type="spellStart"/>
      <w:r w:rsidRPr="00927FFA">
        <w:rPr>
          <w:rFonts w:eastAsia="MS Mincho" w:cs="Arial"/>
          <w:lang w:val="en-US"/>
        </w:rPr>
        <w:t>bankszámlaszám</w:t>
      </w:r>
      <w:proofErr w:type="spellEnd"/>
    </w:p>
    <w:p w14:paraId="677D79C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eu_tax_number</w:t>
      </w:r>
      <w:proofErr w:type="spellEnd"/>
      <w:r w:rsidRPr="00927FFA">
        <w:rPr>
          <w:rFonts w:eastAsia="MS Mincho" w:cs="Arial"/>
          <w:lang w:val="en-US"/>
        </w:rPr>
        <w:t xml:space="preserve"> – EU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53B4F09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5F7F17B7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29BDA42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6B4FD38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rooms</w:t>
      </w:r>
    </w:p>
    <w:p w14:paraId="7073781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services</w:t>
      </w:r>
    </w:p>
    <w:p w14:paraId="18D359F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bookings</w:t>
      </w:r>
    </w:p>
    <w:p w14:paraId="7F2FD89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rfidKeys</w:t>
      </w:r>
      <w:proofErr w:type="spellEnd"/>
    </w:p>
    <w:p w14:paraId="6995BE1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1:1 → devices</w:t>
      </w:r>
    </w:p>
    <w:p w14:paraId="30ABA95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pending_handshakes</w:t>
      </w:r>
      <w:proofErr w:type="spellEnd"/>
    </w:p>
    <w:p w14:paraId="448D4986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M:N → </w:t>
      </w:r>
      <w:proofErr w:type="spellStart"/>
      <w:r w:rsidRPr="00927FFA">
        <w:rPr>
          <w:rFonts w:eastAsia="MS Mincho" w:cs="Arial"/>
          <w:lang w:val="en-US"/>
        </w:rPr>
        <w:t>serviceTags</w:t>
      </w:r>
      <w:proofErr w:type="spellEnd"/>
      <w:r w:rsidRPr="00927FFA">
        <w:rPr>
          <w:rFonts w:eastAsia="MS Mincho" w:cs="Arial"/>
          <w:lang w:val="en-US"/>
        </w:rPr>
        <w:t xml:space="preserve"> (</w:t>
      </w:r>
      <w:proofErr w:type="spellStart"/>
      <w:r w:rsidRPr="00927FFA">
        <w:rPr>
          <w:rFonts w:eastAsia="MS Mincho" w:cs="Arial"/>
          <w:lang w:val="en-US"/>
        </w:rPr>
        <w:t>hotelTagRelation</w:t>
      </w:r>
      <w:proofErr w:type="spellEnd"/>
      <w:r w:rsidRPr="00927FFA">
        <w:rPr>
          <w:rFonts w:eastAsia="MS Mincho" w:cs="Arial"/>
          <w:lang w:val="en-US"/>
        </w:rPr>
        <w:t>)</w:t>
      </w:r>
    </w:p>
    <w:p w14:paraId="7B4A735E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7238C73F" w14:textId="6DFE7711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3" w:name="_Toc224115903"/>
      <w:r w:rsidRPr="00927FFA">
        <w:rPr>
          <w:rFonts w:eastAsia="MS Gothic"/>
          <w:lang w:val="en-US"/>
        </w:rPr>
        <w:t>9.6 rooms</w:t>
      </w:r>
      <w:bookmarkEnd w:id="63"/>
    </w:p>
    <w:p w14:paraId="02196C05" w14:textId="77777777" w:rsidR="009E4C08" w:rsidRPr="00927FFA" w:rsidRDefault="009E4C08" w:rsidP="009E4C08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Szobák adatai.</w:t>
      </w:r>
    </w:p>
    <w:p w14:paraId="24519C7D" w14:textId="076D0DE2" w:rsidR="009E4C08" w:rsidRPr="00927FFA" w:rsidRDefault="009E4C08" w:rsidP="009E4C08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9ED226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94CD23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2329157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A296AB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description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(text)</w:t>
      </w:r>
    </w:p>
    <w:p w14:paraId="21F0E62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pricePerNight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31BAF63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capacity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6C8523E0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basePrice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NOT NULL)</w:t>
      </w:r>
    </w:p>
    <w:p w14:paraId="4ABE3E8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F71F8D7" w14:textId="7DBA542A" w:rsidR="009E4C08" w:rsidRPr="00927FFA" w:rsidRDefault="009E4C08" w:rsidP="009E4C08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52643F9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6AE8B53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imagesRelation</w:t>
      </w:r>
      <w:proofErr w:type="spellEnd"/>
    </w:p>
    <w:p w14:paraId="7C7CB04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bookingsRelation</w:t>
      </w:r>
      <w:proofErr w:type="spellEnd"/>
    </w:p>
    <w:p w14:paraId="5683A813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roomTagRelation</w:t>
      </w:r>
      <w:proofErr w:type="spellEnd"/>
    </w:p>
    <w:p w14:paraId="13D3CCB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rfidKeyConnection</w:t>
      </w:r>
      <w:proofErr w:type="spellEnd"/>
    </w:p>
    <w:p w14:paraId="3F61BDA8" w14:textId="703BD0E2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rfid_assignments</w:t>
      </w:r>
      <w:proofErr w:type="spellEnd"/>
    </w:p>
    <w:p w14:paraId="1C40F295" w14:textId="229893E2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4" w:name="_Toc224115904"/>
      <w:r w:rsidRPr="00927FFA">
        <w:rPr>
          <w:rFonts w:eastAsia="Times New Roman"/>
          <w:lang w:eastAsia="hu-HU"/>
        </w:rPr>
        <w:t xml:space="preserve">9.7 </w:t>
      </w:r>
      <w:proofErr w:type="spellStart"/>
      <w:r w:rsidRPr="00927FFA">
        <w:rPr>
          <w:rFonts w:eastAsia="Times New Roman"/>
          <w:lang w:eastAsia="hu-HU"/>
        </w:rPr>
        <w:t>images</w:t>
      </w:r>
      <w:bookmarkEnd w:id="64"/>
      <w:proofErr w:type="spellEnd"/>
    </w:p>
    <w:p w14:paraId="02A7083D" w14:textId="77777777" w:rsidR="00AE6809" w:rsidRPr="00927FFA" w:rsidRDefault="00AE6809" w:rsidP="00AE6809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Képek tárolása.</w:t>
      </w:r>
    </w:p>
    <w:p w14:paraId="5CF3B1EC" w14:textId="38363D95" w:rsidR="00AE6809" w:rsidRPr="00927FFA" w:rsidRDefault="00AE6809" w:rsidP="00AE6809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BFD998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1AF8BFD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url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 – Kép elérési út</w:t>
      </w:r>
    </w:p>
    <w:p w14:paraId="53E574F9" w14:textId="13E5558C" w:rsidR="00AE6809" w:rsidRPr="00927FFA" w:rsidRDefault="00AE6809" w:rsidP="00AE6809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42F46D47" w14:textId="64FBD3F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imagesRelation</w:t>
      </w:r>
      <w:proofErr w:type="spellEnd"/>
    </w:p>
    <w:p w14:paraId="3611192E" w14:textId="78DD0773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5" w:name="_Toc224115905"/>
      <w:r w:rsidRPr="00927FFA">
        <w:rPr>
          <w:rFonts w:eastAsia="Times New Roman"/>
          <w:lang w:eastAsia="hu-HU"/>
        </w:rPr>
        <w:t xml:space="preserve">9.8 </w:t>
      </w:r>
      <w:proofErr w:type="spellStart"/>
      <w:r w:rsidRPr="00927FFA">
        <w:rPr>
          <w:rFonts w:eastAsia="Times New Roman"/>
          <w:lang w:eastAsia="hu-HU"/>
        </w:rPr>
        <w:t>imagesRelation</w:t>
      </w:r>
      <w:bookmarkEnd w:id="65"/>
      <w:proofErr w:type="spellEnd"/>
    </w:p>
    <w:p w14:paraId="48FFD220" w14:textId="77777777" w:rsidR="00AE6809" w:rsidRPr="00927FFA" w:rsidRDefault="00AE6809" w:rsidP="00AE6809">
      <w:pPr>
        <w:keepLines w:val="0"/>
        <w:widowControl/>
        <w:spacing w:before="100" w:beforeAutospacing="1" w:after="100" w:afterAutospacing="1" w:line="240" w:lineRule="auto"/>
        <w:ind w:left="0"/>
        <w:jc w:val="left"/>
        <w:rPr>
          <w:rFonts w:eastAsia="Times New Roman" w:cs="Arial"/>
          <w:szCs w:val="24"/>
          <w:lang w:eastAsia="hu-HU"/>
        </w:rPr>
      </w:pPr>
      <w:r w:rsidRPr="00927FFA">
        <w:rPr>
          <w:rFonts w:cs="Arial"/>
          <w:lang w:eastAsia="hu-HU"/>
        </w:rPr>
        <w:t>Szoba–kép kapcsolótábla</w:t>
      </w:r>
      <w:r w:rsidRPr="00927FFA">
        <w:rPr>
          <w:rFonts w:eastAsia="Times New Roman" w:cs="Arial"/>
          <w:szCs w:val="24"/>
          <w:lang w:eastAsia="hu-HU"/>
        </w:rPr>
        <w:t>.</w:t>
      </w:r>
    </w:p>
    <w:p w14:paraId="192CFC5B" w14:textId="600F9C39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DD9E3A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images_id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5AFF918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197DC3E1" w14:textId="7557BA97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08D0433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images</w:t>
      </w:r>
      <w:proofErr w:type="spellEnd"/>
    </w:p>
    <w:p w14:paraId="15D785A4" w14:textId="6F1C67B2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082E9150" w14:textId="76BE8989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6" w:name="_Toc224115906"/>
      <w:r w:rsidRPr="00927FFA">
        <w:rPr>
          <w:rFonts w:eastAsia="Times New Roman"/>
          <w:lang w:eastAsia="hu-HU"/>
        </w:rPr>
        <w:t xml:space="preserve">9.9 </w:t>
      </w:r>
      <w:proofErr w:type="spellStart"/>
      <w:r w:rsidRPr="00927FFA">
        <w:rPr>
          <w:rFonts w:eastAsia="Times New Roman"/>
          <w:lang w:eastAsia="hu-HU"/>
        </w:rPr>
        <w:t>services</w:t>
      </w:r>
      <w:bookmarkEnd w:id="66"/>
      <w:proofErr w:type="spellEnd"/>
    </w:p>
    <w:p w14:paraId="7D896E65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Extra szolgáltatások.</w:t>
      </w:r>
    </w:p>
    <w:p w14:paraId="1C5D0BB5" w14:textId="419E1B2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896F1B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11C33CCB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9FFE64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description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(text)</w:t>
      </w:r>
    </w:p>
    <w:p w14:paraId="393203E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price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4ECD04D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2A3FAE55" w14:textId="6984A160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680FC0E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7A32C69D" w14:textId="518EDF65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servicesRelation</w:t>
      </w:r>
      <w:proofErr w:type="spellEnd"/>
    </w:p>
    <w:p w14:paraId="08FA7B29" w14:textId="509E2804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7" w:name="_Toc224115907"/>
      <w:r w:rsidRPr="00927FFA">
        <w:rPr>
          <w:rFonts w:eastAsia="Times New Roman"/>
          <w:lang w:eastAsia="hu-HU"/>
        </w:rPr>
        <w:lastRenderedPageBreak/>
        <w:t xml:space="preserve">9.10 </w:t>
      </w:r>
      <w:proofErr w:type="spellStart"/>
      <w:r w:rsidRPr="00927FFA">
        <w:rPr>
          <w:rFonts w:eastAsia="Times New Roman"/>
          <w:lang w:eastAsia="hu-HU"/>
        </w:rPr>
        <w:t>serviceTags</w:t>
      </w:r>
      <w:bookmarkEnd w:id="67"/>
      <w:proofErr w:type="spellEnd"/>
    </w:p>
    <w:p w14:paraId="0C538CC5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Címkék.</w:t>
      </w:r>
    </w:p>
    <w:p w14:paraId="7C4C0FDE" w14:textId="202FC38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D09C19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A54A72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user_id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2C9C7EB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AB5471D" w14:textId="636D0235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6775CBD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users</w:t>
      </w:r>
      <w:proofErr w:type="spellEnd"/>
    </w:p>
    <w:p w14:paraId="2D1A130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hotelTagRelation</w:t>
      </w:r>
      <w:proofErr w:type="spellEnd"/>
    </w:p>
    <w:p w14:paraId="5B831872" w14:textId="6A594B9F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roomTagRelation</w:t>
      </w:r>
      <w:proofErr w:type="spellEnd"/>
    </w:p>
    <w:p w14:paraId="4F4DB32B" w14:textId="6C04CEA5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8" w:name="_Toc224115908"/>
      <w:r w:rsidRPr="00927FFA">
        <w:rPr>
          <w:rFonts w:eastAsia="Times New Roman"/>
          <w:lang w:eastAsia="hu-HU"/>
        </w:rPr>
        <w:t xml:space="preserve">9.11 </w:t>
      </w:r>
      <w:proofErr w:type="spellStart"/>
      <w:r w:rsidRPr="00927FFA">
        <w:rPr>
          <w:rFonts w:eastAsia="Times New Roman"/>
          <w:lang w:eastAsia="hu-HU"/>
        </w:rPr>
        <w:t>hotelTagRelation</w:t>
      </w:r>
      <w:bookmarkEnd w:id="68"/>
      <w:proofErr w:type="spellEnd"/>
    </w:p>
    <w:p w14:paraId="72DF45B8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Hotel–tag kapcsolótábla.</w:t>
      </w:r>
    </w:p>
    <w:p w14:paraId="7A82A085" w14:textId="67FAA83B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055181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5B8AC58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serviceTags_id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75C7F62C" w14:textId="1614DEBD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133BFE6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34BEA868" w14:textId="6A8331F6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serviceTags</w:t>
      </w:r>
      <w:proofErr w:type="spellEnd"/>
    </w:p>
    <w:p w14:paraId="114F6ABC" w14:textId="7C777E3B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9" w:name="_Toc224115909"/>
      <w:r w:rsidRPr="00927FFA">
        <w:rPr>
          <w:rFonts w:eastAsia="Times New Roman"/>
          <w:lang w:eastAsia="hu-HU"/>
        </w:rPr>
        <w:t xml:space="preserve">9.12 </w:t>
      </w:r>
      <w:proofErr w:type="spellStart"/>
      <w:r w:rsidRPr="00927FFA">
        <w:rPr>
          <w:rFonts w:eastAsia="Times New Roman"/>
          <w:lang w:eastAsia="hu-HU"/>
        </w:rPr>
        <w:t>roomTagRelation</w:t>
      </w:r>
      <w:bookmarkEnd w:id="69"/>
      <w:proofErr w:type="spellEnd"/>
    </w:p>
    <w:p w14:paraId="2EBE76AE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Szoba–tag kapcsolótábla.</w:t>
      </w:r>
    </w:p>
    <w:p w14:paraId="5BDBB685" w14:textId="39B1C370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16F5E6D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72A53D0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serviceTags_id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4823834C" w14:textId="73A3842A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1570CC5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335C95FA" w14:textId="6E54E3B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serviceTags</w:t>
      </w:r>
      <w:proofErr w:type="spellEnd"/>
    </w:p>
    <w:p w14:paraId="01F263F4" w14:textId="0BD59454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0" w:name="_Toc224115910"/>
      <w:r w:rsidRPr="00927FFA">
        <w:rPr>
          <w:rFonts w:eastAsia="Times New Roman"/>
          <w:lang w:eastAsia="hu-HU"/>
        </w:rPr>
        <w:t xml:space="preserve">9.13 </w:t>
      </w:r>
      <w:proofErr w:type="spellStart"/>
      <w:r w:rsidRPr="00927FFA">
        <w:rPr>
          <w:rFonts w:eastAsia="Times New Roman"/>
          <w:lang w:eastAsia="hu-HU"/>
        </w:rPr>
        <w:t>bookings</w:t>
      </w:r>
      <w:bookmarkEnd w:id="70"/>
      <w:proofErr w:type="spellEnd"/>
    </w:p>
    <w:p w14:paraId="4AF129BC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Foglalások.</w:t>
      </w:r>
    </w:p>
    <w:p w14:paraId="20DADD94" w14:textId="63122F59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7733DC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6B169C7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users_id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5D7C730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0A5543E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startDate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41A105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endDate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6F2A2C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totalPrice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555B110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checkInToken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21A8C22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checkInstatus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22D747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checkInTime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4D9BD5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checkOutTime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04190B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pending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5E599BB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2EB79027" w14:textId="4BAF5F5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5321E56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users</w:t>
      </w:r>
      <w:proofErr w:type="spellEnd"/>
    </w:p>
    <w:p w14:paraId="5669C9C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336F983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bookingsRelation</w:t>
      </w:r>
      <w:proofErr w:type="spellEnd"/>
    </w:p>
    <w:p w14:paraId="5B2F282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guests</w:t>
      </w:r>
      <w:proofErr w:type="spellEnd"/>
    </w:p>
    <w:p w14:paraId="3B25616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reviews</w:t>
      </w:r>
      <w:proofErr w:type="spellEnd"/>
    </w:p>
    <w:p w14:paraId="2415729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invoices</w:t>
      </w:r>
      <w:proofErr w:type="spellEnd"/>
    </w:p>
    <w:p w14:paraId="65DA1F7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booking_payments</w:t>
      </w:r>
      <w:proofErr w:type="spellEnd"/>
    </w:p>
    <w:p w14:paraId="7BF4ECF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booking_invoice_details</w:t>
      </w:r>
      <w:proofErr w:type="spellEnd"/>
    </w:p>
    <w:p w14:paraId="7E32D0E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rfid_assignments</w:t>
      </w:r>
      <w:proofErr w:type="spellEnd"/>
    </w:p>
    <w:p w14:paraId="5E121341" w14:textId="64D548F9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servicesRelation</w:t>
      </w:r>
      <w:proofErr w:type="spellEnd"/>
    </w:p>
    <w:p w14:paraId="76799647" w14:textId="1551A43F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1" w:name="_Toc224115911"/>
      <w:r w:rsidRPr="00927FFA">
        <w:rPr>
          <w:rFonts w:eastAsia="Times New Roman"/>
          <w:lang w:eastAsia="hu-HU"/>
        </w:rPr>
        <w:t xml:space="preserve">9.14 </w:t>
      </w:r>
      <w:proofErr w:type="spellStart"/>
      <w:r w:rsidRPr="00927FFA">
        <w:rPr>
          <w:rFonts w:eastAsia="Times New Roman"/>
          <w:lang w:eastAsia="hu-HU"/>
        </w:rPr>
        <w:t>bookingsRelation</w:t>
      </w:r>
      <w:bookmarkEnd w:id="71"/>
      <w:proofErr w:type="spellEnd"/>
    </w:p>
    <w:p w14:paraId="318710B0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Foglalás–szoba kapcsolótábla.</w:t>
      </w:r>
    </w:p>
    <w:p w14:paraId="2598032F" w14:textId="21E9900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53BEF45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5FB0BEB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1A9252A5" w14:textId="18474D50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A7952B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8DE9F3D" w14:textId="497B10C8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4F8FB23D" w14:textId="4E0AC29C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2" w:name="_Toc224115912"/>
      <w:r w:rsidRPr="00927FFA">
        <w:rPr>
          <w:rFonts w:eastAsia="Times New Roman"/>
          <w:lang w:eastAsia="hu-HU"/>
        </w:rPr>
        <w:t xml:space="preserve">9.15 </w:t>
      </w:r>
      <w:proofErr w:type="spellStart"/>
      <w:r w:rsidRPr="00927FFA">
        <w:rPr>
          <w:rFonts w:eastAsia="Times New Roman"/>
          <w:lang w:eastAsia="hu-HU"/>
        </w:rPr>
        <w:t>guests</w:t>
      </w:r>
      <w:bookmarkEnd w:id="72"/>
      <w:proofErr w:type="spellEnd"/>
    </w:p>
    <w:p w14:paraId="56B5A826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Foglaláshoz tartozó vendégek.</w:t>
      </w:r>
    </w:p>
    <w:p w14:paraId="1200996B" w14:textId="026DB7B4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C0A48A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7192240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idNumber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E7C257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4BB502E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dateOfBirth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A3CD06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0A14B92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80F884C" w14:textId="462D2C5D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20B091A6" w14:textId="0C05FF8D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6F4FF56B" w14:textId="2219168E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3" w:name="_Toc224115913"/>
      <w:r w:rsidRPr="00927FFA">
        <w:rPr>
          <w:rFonts w:eastAsia="Times New Roman"/>
          <w:lang w:eastAsia="hu-HU"/>
        </w:rPr>
        <w:lastRenderedPageBreak/>
        <w:t>9.1</w:t>
      </w:r>
      <w:r w:rsidR="00E02919" w:rsidRPr="00927FFA">
        <w:rPr>
          <w:rFonts w:eastAsia="Times New Roman"/>
          <w:lang w:eastAsia="hu-HU"/>
        </w:rPr>
        <w:t>6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invoices</w:t>
      </w:r>
      <w:bookmarkEnd w:id="73"/>
      <w:proofErr w:type="spellEnd"/>
    </w:p>
    <w:p w14:paraId="6986FC82" w14:textId="1D1FA384" w:rsidR="00AE6809" w:rsidRPr="00927FFA" w:rsidRDefault="00AE6809" w:rsidP="001C56FB">
      <w:pPr>
        <w:keepNext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Számlák.</w:t>
      </w:r>
    </w:p>
    <w:p w14:paraId="7A920421" w14:textId="61D0C229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4EB55E5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1EF0653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0767479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invoice_number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NOT NULL)</w:t>
      </w:r>
    </w:p>
    <w:p w14:paraId="2031710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draft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23CABE5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subtotal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NOT NULL)</w:t>
      </w:r>
    </w:p>
    <w:p w14:paraId="33F5C9E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tax_amount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DEFAULT 0)</w:t>
      </w:r>
    </w:p>
    <w:p w14:paraId="7750889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total_amount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NOT NULL)</w:t>
      </w:r>
    </w:p>
    <w:p w14:paraId="679641C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tax_rate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DEFAULT 27)</w:t>
      </w:r>
    </w:p>
    <w:p w14:paraId="0A677A6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issue_date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3ECF202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due_date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2B11392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pdf_path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EC9935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payment_token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UNIQUE)</w:t>
      </w:r>
    </w:p>
    <w:p w14:paraId="262616B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approved_at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E43625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sent_at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A1FC1D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F5B93EB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746772A" w14:textId="20B59C7A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495902CE" w14:textId="0E8D499A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76CD61D0" w14:textId="39B308CB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4" w:name="_Toc224115914"/>
      <w:r w:rsidRPr="00927FFA">
        <w:rPr>
          <w:rFonts w:eastAsia="Times New Roman"/>
          <w:lang w:eastAsia="hu-HU"/>
        </w:rPr>
        <w:t>9.1</w:t>
      </w:r>
      <w:r w:rsidR="00E02919" w:rsidRPr="00927FFA">
        <w:rPr>
          <w:rFonts w:eastAsia="Times New Roman"/>
          <w:lang w:eastAsia="hu-HU"/>
        </w:rPr>
        <w:t>7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booking_payments</w:t>
      </w:r>
      <w:bookmarkEnd w:id="74"/>
      <w:proofErr w:type="spellEnd"/>
    </w:p>
    <w:p w14:paraId="402E659E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Fizetések.</w:t>
      </w:r>
    </w:p>
    <w:p w14:paraId="4EFD3E62" w14:textId="7240B847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44F033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63BA8C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FK, NOT NULL)</w:t>
      </w:r>
    </w:p>
    <w:p w14:paraId="79C7AD6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method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bank_transfer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7C54BFC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pending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5A4D3FE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confirmed_at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09882D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confirmed_by_user_id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55DF4AD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247F04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CDAA904" w14:textId="37EA7255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B92DFC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0461BFA" w14:textId="01731C1E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users</w:t>
      </w:r>
      <w:proofErr w:type="spellEnd"/>
    </w:p>
    <w:p w14:paraId="0CAC2116" w14:textId="54C710E0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5" w:name="_Toc224115915"/>
      <w:r w:rsidRPr="00927FFA">
        <w:rPr>
          <w:rFonts w:eastAsia="Times New Roman"/>
          <w:lang w:eastAsia="hu-HU"/>
        </w:rPr>
        <w:lastRenderedPageBreak/>
        <w:t>9.1</w:t>
      </w:r>
      <w:r w:rsidR="00E02919" w:rsidRPr="00927FFA">
        <w:rPr>
          <w:rFonts w:eastAsia="Times New Roman"/>
          <w:lang w:eastAsia="hu-HU"/>
        </w:rPr>
        <w:t>8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booking_invoice_details</w:t>
      </w:r>
      <w:bookmarkEnd w:id="75"/>
      <w:proofErr w:type="spellEnd"/>
    </w:p>
    <w:p w14:paraId="427E059C" w14:textId="77777777" w:rsidR="00AE6809" w:rsidRPr="00927FFA" w:rsidRDefault="00AE6809" w:rsidP="001C56FB">
      <w:pPr>
        <w:keepNext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Számlázási adatok.</w:t>
      </w:r>
    </w:p>
    <w:p w14:paraId="77AA097C" w14:textId="3830E824" w:rsidR="00AE6809" w:rsidRPr="00927FFA" w:rsidRDefault="00AE6809" w:rsidP="001C56FB">
      <w:pPr>
        <w:pStyle w:val="Listaszerfelsorols"/>
        <w:keepNext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513AD5C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592722C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FK, NOT NULL)</w:t>
      </w:r>
    </w:p>
    <w:p w14:paraId="4D6D378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customer_type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private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71F91C9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full_name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CCA130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email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6F482B3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company_name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EAF923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tax_number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088ED5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country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007217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city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C9C997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postal_code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EB7668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address_line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CE456A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note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(text)</w:t>
      </w:r>
    </w:p>
    <w:p w14:paraId="1EDC2A5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F50385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38F7146" w14:textId="47468EEF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29D08504" w14:textId="13A96515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F8BBF33" w14:textId="5776BA3C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6" w:name="_Toc224115916"/>
      <w:r w:rsidRPr="00927FFA">
        <w:rPr>
          <w:rFonts w:eastAsia="Times New Roman"/>
          <w:lang w:eastAsia="hu-HU"/>
        </w:rPr>
        <w:t>9.</w:t>
      </w:r>
      <w:r w:rsidR="00E02919" w:rsidRPr="00927FFA">
        <w:rPr>
          <w:rFonts w:eastAsia="Times New Roman"/>
          <w:lang w:eastAsia="hu-HU"/>
        </w:rPr>
        <w:t>19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servicesRelation</w:t>
      </w:r>
      <w:bookmarkEnd w:id="76"/>
      <w:proofErr w:type="spellEnd"/>
    </w:p>
    <w:p w14:paraId="6F32CBB6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Foglalás–szolgáltatás kapcsolótábla.</w:t>
      </w:r>
    </w:p>
    <w:p w14:paraId="0ABDEA33" w14:textId="78E64934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2CE5B5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services_id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319367B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7EFE66B0" w14:textId="35933CB0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00B6694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services</w:t>
      </w:r>
      <w:proofErr w:type="spellEnd"/>
    </w:p>
    <w:p w14:paraId="756277FC" w14:textId="69C8CB96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5DA20471" w14:textId="4C34851B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7" w:name="_Toc224115917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0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rfidKeys</w:t>
      </w:r>
      <w:bookmarkEnd w:id="77"/>
      <w:proofErr w:type="spellEnd"/>
    </w:p>
    <w:p w14:paraId="2B9153AB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RFID kártyák.</w:t>
      </w:r>
    </w:p>
    <w:p w14:paraId="0143A130" w14:textId="6C8BFBE2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1A8B6EA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7220C9B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6EE68C8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isUsed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boolean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, DEFAULT </w:t>
      </w:r>
      <w:proofErr w:type="spellStart"/>
      <w:r w:rsidRPr="00927FFA">
        <w:rPr>
          <w:rFonts w:eastAsia="Times New Roman" w:cs="Arial"/>
          <w:szCs w:val="24"/>
          <w:lang w:eastAsia="hu-HU"/>
        </w:rPr>
        <w:t>false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DA973E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rfidKey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NOT NULL)</w:t>
      </w:r>
    </w:p>
    <w:p w14:paraId="08D0379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6F0769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type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20157B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label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88DF1E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886D5A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7BF6F9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628BA5D" w14:textId="514B0609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238258B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5A91BFD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rfid_assignments</w:t>
      </w:r>
      <w:proofErr w:type="spellEnd"/>
    </w:p>
    <w:p w14:paraId="638DCDD1" w14:textId="57CFEA74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rfidKeyConnection</w:t>
      </w:r>
      <w:proofErr w:type="spellEnd"/>
    </w:p>
    <w:p w14:paraId="521DACEE" w14:textId="4B213F81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8" w:name="_Toc224115918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1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rfidKeyConnection</w:t>
      </w:r>
      <w:bookmarkEnd w:id="78"/>
      <w:proofErr w:type="spellEnd"/>
    </w:p>
    <w:p w14:paraId="578016C7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RFID–szoba kapcsolat.</w:t>
      </w:r>
    </w:p>
    <w:p w14:paraId="67F6B4D8" w14:textId="463367B4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7E84B98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4CE61E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rfidKeys_id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3C8FEB4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78413038" w14:textId="3D1E3577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7E3CE1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rfidKeys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mező alapján)</w:t>
      </w:r>
    </w:p>
    <w:p w14:paraId="70711824" w14:textId="3EC45890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3DB81ABC" w14:textId="4999F1E9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9" w:name="_Toc224115919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2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rfid_assignments</w:t>
      </w:r>
      <w:bookmarkEnd w:id="79"/>
      <w:proofErr w:type="spellEnd"/>
    </w:p>
    <w:p w14:paraId="5AE6694C" w14:textId="70EE5A18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RFID hozzárendelések foglalásokhoz</w:t>
      </w:r>
      <w:r w:rsidR="001C56FB" w:rsidRPr="00927FFA">
        <w:rPr>
          <w:rFonts w:eastAsia="Times New Roman" w:cs="Arial"/>
          <w:lang w:eastAsia="hu-HU"/>
        </w:rPr>
        <w:t xml:space="preserve"> és szobához</w:t>
      </w:r>
      <w:r w:rsidRPr="00927FFA">
        <w:rPr>
          <w:rFonts w:eastAsia="Times New Roman" w:cs="Arial"/>
          <w:lang w:eastAsia="hu-HU"/>
        </w:rPr>
        <w:t>.</w:t>
      </w:r>
    </w:p>
    <w:p w14:paraId="546281FE" w14:textId="4AF5DE3C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221D10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65BE42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rfid_key_id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4E4BE53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50A521E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6A13951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reserved_from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C4B168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reserved_to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7AB1E7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assigned_at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ABC9FA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released_at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144F2F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D2A349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73061B1" w14:textId="555B92FD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6209F3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rfidKeys</w:t>
      </w:r>
      <w:proofErr w:type="spellEnd"/>
    </w:p>
    <w:p w14:paraId="5C89BC2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09EF2B9" w14:textId="4AA8A784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5CD27733" w14:textId="54149FEE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80" w:name="_Toc224115920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3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devices</w:t>
      </w:r>
      <w:bookmarkEnd w:id="80"/>
      <w:proofErr w:type="spellEnd"/>
    </w:p>
    <w:p w14:paraId="1133D11F" w14:textId="77777777" w:rsidR="00AE6809" w:rsidRPr="00927FFA" w:rsidRDefault="00AE6809" w:rsidP="00663E37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Hotelhez tartozó hardver eszközök.</w:t>
      </w:r>
    </w:p>
    <w:p w14:paraId="0BEA53D4" w14:textId="3522E308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79E9D0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5AFA9AB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B0E266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FK)</w:t>
      </w:r>
    </w:p>
    <w:p w14:paraId="48E4725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token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UNIQUE)</w:t>
      </w:r>
    </w:p>
    <w:p w14:paraId="7F04736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is_active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boolean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, DEFAULT </w:t>
      </w:r>
      <w:proofErr w:type="spellStart"/>
      <w:r w:rsidRPr="00927FFA">
        <w:rPr>
          <w:rFonts w:eastAsia="Times New Roman" w:cs="Arial"/>
          <w:szCs w:val="24"/>
          <w:lang w:eastAsia="hu-HU"/>
        </w:rPr>
        <w:t>false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8CB84B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2B0368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D28BA27" w14:textId="166C6BB2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025F9B6" w14:textId="00FB31A1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7BE9ADAE" w14:textId="1111A20C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81" w:name="_Toc224115921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4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pending_handshakes</w:t>
      </w:r>
      <w:bookmarkEnd w:id="81"/>
      <w:proofErr w:type="spellEnd"/>
    </w:p>
    <w:p w14:paraId="4EB8E213" w14:textId="77777777" w:rsidR="00AE6809" w:rsidRPr="00927FFA" w:rsidRDefault="00AE6809" w:rsidP="00663E37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Függőben lévő eszköz kommunikációk.</w:t>
      </w:r>
    </w:p>
    <w:p w14:paraId="25C5C21A" w14:textId="586C5192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2EB4391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52FDD79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6F442E8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endpoint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25B9716B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tries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DEFAULT 0)</w:t>
      </w:r>
    </w:p>
    <w:p w14:paraId="5640EC4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3B4B0B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5ED19CE" w14:textId="4E8239EF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4403B0D4" w14:textId="3011EB1D" w:rsidR="00AE6809" w:rsidRPr="00927FFA" w:rsidRDefault="00AE6809" w:rsidP="00663E37">
      <w:pPr>
        <w:pStyle w:val="Listaszerfelsorols"/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76AFD4D2" w14:textId="77777777" w:rsidR="005A619B" w:rsidRPr="00927FFA" w:rsidRDefault="005A619B" w:rsidP="000A056A">
      <w:pPr>
        <w:pStyle w:val="Listaszerfelsorols"/>
        <w:numPr>
          <w:ilvl w:val="0"/>
          <w:numId w:val="0"/>
        </w:numPr>
        <w:rPr>
          <w:rFonts w:eastAsia="Times New Roman" w:cs="Arial"/>
          <w:szCs w:val="24"/>
          <w:lang w:eastAsia="hu-HU"/>
        </w:rPr>
      </w:pPr>
    </w:p>
    <w:p w14:paraId="41C9513B" w14:textId="1B4AEEF7" w:rsidR="009E4C08" w:rsidRPr="00927FFA" w:rsidRDefault="000A056A" w:rsidP="00970B5D">
      <w:pPr>
        <w:pStyle w:val="Cmsor2"/>
        <w:rPr>
          <w:rFonts w:eastAsia="Times New Roman"/>
          <w:lang w:eastAsia="hu-HU"/>
        </w:rPr>
      </w:pPr>
      <w:bookmarkStart w:id="82" w:name="_Toc224115922"/>
      <w:r w:rsidRPr="00927FFA">
        <w:rPr>
          <w:rFonts w:eastAsia="Times New Roman"/>
          <w:lang w:eastAsia="hu-HU"/>
        </w:rPr>
        <w:lastRenderedPageBreak/>
        <w:t>9.25 Adatbázis EK diagram</w:t>
      </w:r>
      <w:bookmarkEnd w:id="82"/>
    </w:p>
    <w:p w14:paraId="1519789B" w14:textId="1D51C403" w:rsidR="00AD341A" w:rsidRPr="00927FFA" w:rsidRDefault="00CA27A5" w:rsidP="00970B5D">
      <w:pPr>
        <w:pStyle w:val="Cmsor2"/>
      </w:pPr>
      <w:bookmarkStart w:id="83" w:name="_Toc222465180"/>
      <w:bookmarkStart w:id="84" w:name="_Toc222915404"/>
      <w:bookmarkStart w:id="85" w:name="_Toc224115923"/>
      <w:r w:rsidRPr="00927FFA">
        <w:rPr>
          <w:noProof/>
        </w:rPr>
        <w:drawing>
          <wp:inline distT="0" distB="0" distL="0" distR="0" wp14:anchorId="4F5ACE23" wp14:editId="13B17E67">
            <wp:extent cx="4652448" cy="7402664"/>
            <wp:effectExtent l="0" t="0" r="0" b="8255"/>
            <wp:docPr id="8" name="Áb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Ábra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448" cy="74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  <w:bookmarkEnd w:id="84"/>
      <w:bookmarkEnd w:id="85"/>
    </w:p>
    <w:p w14:paraId="1E7CDBBE" w14:textId="77777777" w:rsidR="00F84984" w:rsidRPr="00927FFA" w:rsidRDefault="00F84984" w:rsidP="00CA27A5">
      <w:pPr>
        <w:rPr>
          <w:rFonts w:cs="Arial"/>
        </w:rPr>
      </w:pPr>
    </w:p>
    <w:p w14:paraId="1A7336BB" w14:textId="58B59601" w:rsidR="00F84984" w:rsidRPr="00927FFA" w:rsidRDefault="00F84984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  <w:sz w:val="44"/>
          <w:szCs w:val="40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64E979" wp14:editId="006FD121">
                <wp:simplePos x="0" y="0"/>
                <wp:positionH relativeFrom="margin">
                  <wp:align>center</wp:align>
                </wp:positionH>
                <wp:positionV relativeFrom="paragraph">
                  <wp:posOffset>3580406</wp:posOffset>
                </wp:positionV>
                <wp:extent cx="6042660" cy="1404620"/>
                <wp:effectExtent l="0" t="0" r="15240" b="19685"/>
                <wp:wrapSquare wrapText="bothSides"/>
                <wp:docPr id="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4EC96" w14:textId="6AB41970" w:rsidR="00CA27A5" w:rsidRPr="00741965" w:rsidRDefault="00F84984" w:rsidP="00F84984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 xml:space="preserve">Algoritmus </w:t>
                            </w:r>
                            <w:r w:rsidR="00D75668">
                              <w:t>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64E979" id="_x0000_s1028" type="#_x0000_t202" style="position:absolute;margin-left:0;margin-top:281.9pt;width:475.8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">
                <v:textbox style="mso-fit-shape-to-text:t">
                  <w:txbxContent>
                    <w:p w14:paraId="4194EC96" w14:textId="6AB41970" w:rsidR="00CA27A5" w:rsidRPr="00741965" w:rsidRDefault="00F84984" w:rsidP="00F84984">
                      <w:pPr>
                        <w:pStyle w:val="borito"/>
                        <w:pageBreakBefore w:val="0"/>
                        <w:jc w:val="center"/>
                      </w:pPr>
                      <w:r>
                        <w:t xml:space="preserve">Algoritmus </w:t>
                      </w:r>
                      <w:r w:rsidR="00D75668">
                        <w:t>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3E7CC3D9" w14:textId="10F85AE7" w:rsidR="00F84984" w:rsidRPr="00927FFA" w:rsidRDefault="00F84984" w:rsidP="00F84984">
      <w:pPr>
        <w:pStyle w:val="Cmsor1"/>
        <w:ind w:left="360"/>
        <w:rPr>
          <w:color w:val="4472C4" w:themeColor="accent1"/>
        </w:rPr>
      </w:pPr>
      <w:bookmarkStart w:id="86" w:name="_Toc214892421"/>
      <w:bookmarkStart w:id="87" w:name="_Toc224115924"/>
      <w:r w:rsidRPr="00927FFA">
        <w:lastRenderedPageBreak/>
        <w:t>10. Bevezetés</w:t>
      </w:r>
      <w:bookmarkEnd w:id="86"/>
      <w:bookmarkEnd w:id="87"/>
    </w:p>
    <w:p w14:paraId="53722BA1" w14:textId="3A5631B6" w:rsidR="00F84984" w:rsidRPr="00927FFA" w:rsidRDefault="00F84984" w:rsidP="00F84984">
      <w:pPr>
        <w:rPr>
          <w:rFonts w:cs="Arial"/>
        </w:rPr>
      </w:pPr>
      <w:r w:rsidRPr="00927FFA">
        <w:rPr>
          <w:rFonts w:cs="Arial"/>
        </w:rPr>
        <w:t xml:space="preserve">Ez a dokumentum a </w:t>
      </w:r>
      <w:proofErr w:type="spellStart"/>
      <w:r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rendszer </w:t>
      </w:r>
      <w:r w:rsidR="00D13533" w:rsidRPr="00927FFA">
        <w:rPr>
          <w:rFonts w:cs="Arial"/>
        </w:rPr>
        <w:t>speciális algoritmusainak a leírását tartalmazza</w:t>
      </w:r>
      <w:r w:rsidRPr="00927FFA">
        <w:rPr>
          <w:rFonts w:cs="Arial"/>
        </w:rPr>
        <w:t xml:space="preserve">. </w:t>
      </w:r>
    </w:p>
    <w:p w14:paraId="5A993F92" w14:textId="77777777" w:rsidR="00F84984" w:rsidRPr="00927FFA" w:rsidRDefault="00F84984" w:rsidP="00F84984">
      <w:pPr>
        <w:rPr>
          <w:rFonts w:cs="Arial"/>
        </w:rPr>
      </w:pPr>
      <w:r w:rsidRPr="00927FFA">
        <w:rPr>
          <w:rFonts w:cs="Arial"/>
        </w:rPr>
        <w:t xml:space="preserve">Minden időpont a backendben UTC-ben tárolódik; a frontend felelős az átalakításért a lokális megjelenítéshez. A dokumentum alapján a backend könnyen rekonstruálható és fejleszthető bármely erre alkalmas keretrendszerben. (pl.: </w:t>
      </w:r>
      <w:proofErr w:type="spellStart"/>
      <w:r w:rsidRPr="00927FFA">
        <w:rPr>
          <w:rFonts w:cs="Arial"/>
        </w:rPr>
        <w:t>Django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Laravel</w:t>
      </w:r>
      <w:proofErr w:type="spellEnd"/>
      <w:r w:rsidRPr="00927FFA">
        <w:rPr>
          <w:rFonts w:cs="Arial"/>
        </w:rPr>
        <w:t>, Node.js, ASP.NET)</w:t>
      </w:r>
    </w:p>
    <w:p w14:paraId="4428ACCA" w14:textId="4531F56C" w:rsidR="00F84984" w:rsidRPr="00927FFA" w:rsidRDefault="00F84984" w:rsidP="00F84984">
      <w:pPr>
        <w:pStyle w:val="Cmsor1"/>
        <w:ind w:left="360"/>
      </w:pPr>
      <w:bookmarkStart w:id="88" w:name="_Toc214892422"/>
      <w:bookmarkStart w:id="89" w:name="_Toc224115925"/>
      <w:r w:rsidRPr="00927FFA">
        <w:t>11. Bejelentkezés (Login)</w:t>
      </w:r>
      <w:bookmarkEnd w:id="88"/>
      <w:bookmarkEnd w:id="89"/>
    </w:p>
    <w:p w14:paraId="677998AC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cs="Arial"/>
        </w:rPr>
      </w:pPr>
      <w:r w:rsidRPr="00927FFA">
        <w:rPr>
          <w:rFonts w:cs="Arial"/>
          <w:b/>
          <w:bCs/>
        </w:rPr>
        <w:t>Cél</w:t>
      </w:r>
      <w:r w:rsidRPr="00927FFA">
        <w:rPr>
          <w:rFonts w:cs="Arial"/>
        </w:rPr>
        <w:t xml:space="preserve">: Felhasználó azonosítása és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 generálása.</w:t>
      </w:r>
    </w:p>
    <w:p w14:paraId="3EE2EFC7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UI Interakció:</w:t>
      </w:r>
    </w:p>
    <w:p w14:paraId="23157159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Felhasználó a login oldalon látja az email és jelszó mezőket, valamint a Bejelentkezés gombot.</w:t>
      </w:r>
    </w:p>
    <w:p w14:paraId="08AA24D3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Kitölti a mezőket és rákattint a gombra.</w:t>
      </w:r>
    </w:p>
    <w:p w14:paraId="02535CB1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Hiba esetén (üres mező, rossz jelszó) a mezők felett hibaüzenet jelenik meg: „Érvénytelen email vagy jelszó”.</w:t>
      </w:r>
    </w:p>
    <w:p w14:paraId="5317A1F4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Sikeres bejelentkezés esetén:</w:t>
      </w:r>
    </w:p>
    <w:p w14:paraId="4CACFB90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 xml:space="preserve">A felhasználót átirányítja a </w:t>
      </w:r>
      <w:proofErr w:type="spellStart"/>
      <w:r w:rsidRPr="00927FFA">
        <w:rPr>
          <w:rFonts w:cs="Arial"/>
        </w:rPr>
        <w:t>dashboardra</w:t>
      </w:r>
      <w:proofErr w:type="spellEnd"/>
      <w:r w:rsidRPr="00927FFA">
        <w:rPr>
          <w:rFonts w:cs="Arial"/>
        </w:rPr>
        <w:t xml:space="preserve"> vagy kezdőoldalra.</w:t>
      </w:r>
    </w:p>
    <w:p w14:paraId="233B9FB3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 tárolódik a frontenden (localStorage / </w:t>
      </w:r>
      <w:proofErr w:type="spellStart"/>
      <w:r w:rsidRPr="00927FFA">
        <w:rPr>
          <w:rFonts w:cs="Arial"/>
        </w:rPr>
        <w:t>cookie</w:t>
      </w:r>
      <w:proofErr w:type="spellEnd"/>
      <w:r w:rsidRPr="00927FFA">
        <w:rPr>
          <w:rFonts w:cs="Arial"/>
        </w:rPr>
        <w:t>) a további API hívásokhoz.</w:t>
      </w:r>
    </w:p>
    <w:p w14:paraId="416A6E71" w14:textId="77777777" w:rsidR="00F84984" w:rsidRPr="00927FFA" w:rsidRDefault="00F84984" w:rsidP="000F059E">
      <w:pPr>
        <w:pStyle w:val="Listaszerbekezds"/>
        <w:numPr>
          <w:ilvl w:val="0"/>
          <w:numId w:val="8"/>
        </w:numPr>
        <w:rPr>
          <w:rFonts w:cs="Arial"/>
        </w:rPr>
      </w:pPr>
      <w:r w:rsidRPr="00927FFA">
        <w:rPr>
          <w:rFonts w:cs="Arial"/>
        </w:rPr>
        <w:t xml:space="preserve">Bemenet: email, </w:t>
      </w:r>
      <w:proofErr w:type="spellStart"/>
      <w:r w:rsidRPr="00927FFA">
        <w:rPr>
          <w:rFonts w:cs="Arial"/>
        </w:rPr>
        <w:t>password</w:t>
      </w:r>
      <w:proofErr w:type="spellEnd"/>
    </w:p>
    <w:p w14:paraId="2B1BCBC7" w14:textId="77777777" w:rsidR="00F84984" w:rsidRPr="00927FFA" w:rsidRDefault="00F84984" w:rsidP="000F059E">
      <w:pPr>
        <w:pStyle w:val="Listaszerbekezds"/>
        <w:numPr>
          <w:ilvl w:val="0"/>
          <w:numId w:val="8"/>
        </w:numPr>
        <w:rPr>
          <w:rFonts w:cs="Arial"/>
        </w:rPr>
      </w:pPr>
      <w:r w:rsidRPr="00927FFA">
        <w:rPr>
          <w:rFonts w:cs="Arial"/>
        </w:rPr>
        <w:t xml:space="preserve">Kimenet: </w:t>
      </w:r>
      <w:proofErr w:type="spellStart"/>
      <w:r w:rsidRPr="00927FFA">
        <w:rPr>
          <w:rFonts w:cs="Arial"/>
        </w:rPr>
        <w:t>access_token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token_type</w:t>
      </w:r>
      <w:proofErr w:type="spellEnd"/>
    </w:p>
    <w:p w14:paraId="64656C41" w14:textId="77777777" w:rsidR="00F84984" w:rsidRPr="00927FFA" w:rsidRDefault="00F84984" w:rsidP="000F059E">
      <w:pPr>
        <w:pStyle w:val="Listaszerbekezds"/>
        <w:numPr>
          <w:ilvl w:val="0"/>
          <w:numId w:val="8"/>
        </w:numPr>
        <w:rPr>
          <w:rFonts w:cs="Arial"/>
        </w:rPr>
      </w:pPr>
      <w:r w:rsidRPr="00927FFA">
        <w:rPr>
          <w:rFonts w:cs="Arial"/>
        </w:rPr>
        <w:t xml:space="preserve">UI kimenet: hibaüzenet vagy </w:t>
      </w:r>
      <w:proofErr w:type="spellStart"/>
      <w:r w:rsidRPr="00927FFA">
        <w:rPr>
          <w:rFonts w:cs="Arial"/>
        </w:rPr>
        <w:t>dashboard</w:t>
      </w:r>
      <w:proofErr w:type="spellEnd"/>
      <w:r w:rsidRPr="00927FFA">
        <w:rPr>
          <w:rFonts w:cs="Arial"/>
        </w:rPr>
        <w:t xml:space="preserve"> megjelenítése</w:t>
      </w:r>
    </w:p>
    <w:p w14:paraId="21F6E716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b/>
          <w:bCs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180BF8EF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rendszer ellenőrzi, hogy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Request</w:t>
      </w:r>
      <w:proofErr w:type="spellEnd"/>
      <w:r w:rsidRPr="00927FFA">
        <w:rPr>
          <w:rFonts w:eastAsia="Times New Roman" w:cs="Arial"/>
          <w:lang w:eastAsia="hu-HU"/>
        </w:rPr>
        <w:t xml:space="preserve"> tartalmazza az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 és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password</w:t>
      </w:r>
      <w:proofErr w:type="spellEnd"/>
      <w:r w:rsidRPr="00927FFA">
        <w:rPr>
          <w:rFonts w:eastAsia="Times New Roman" w:cs="Arial"/>
          <w:lang w:eastAsia="hu-HU"/>
        </w:rPr>
        <w:t xml:space="preserve"> mezőket.</w:t>
      </w:r>
    </w:p>
    <w:p w14:paraId="1E59964F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Ha bármelyik hiányzik → hibaüzenet visszaadása.</w:t>
      </w:r>
    </w:p>
    <w:p w14:paraId="6DE811FD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Kikeresi az adatbázisból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users</w:t>
      </w:r>
      <w:proofErr w:type="spellEnd"/>
      <w:r w:rsidRPr="00927FFA">
        <w:rPr>
          <w:rFonts w:eastAsia="Times New Roman" w:cs="Arial"/>
          <w:lang w:eastAsia="hu-HU"/>
        </w:rPr>
        <w:t xml:space="preserve"> tábla) az adott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>-</w:t>
      </w:r>
      <w:proofErr w:type="spellStart"/>
      <w:r w:rsidRPr="00927FFA">
        <w:rPr>
          <w:rFonts w:eastAsia="Times New Roman" w:cs="Arial"/>
          <w:lang w:eastAsia="hu-HU"/>
        </w:rPr>
        <w:t>hez</w:t>
      </w:r>
      <w:proofErr w:type="spellEnd"/>
      <w:r w:rsidRPr="00927FFA">
        <w:rPr>
          <w:rFonts w:eastAsia="Times New Roman" w:cs="Arial"/>
          <w:lang w:eastAsia="hu-HU"/>
        </w:rPr>
        <w:t xml:space="preserve"> tartozó felhasználót.</w:t>
      </w:r>
    </w:p>
    <w:p w14:paraId="7B070713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nincs ilyen </w:t>
      </w:r>
      <w:proofErr w:type="spellStart"/>
      <w:r w:rsidRPr="00927FFA">
        <w:rPr>
          <w:rFonts w:eastAsia="Times New Roman" w:cs="Arial"/>
          <w:lang w:eastAsia="hu-HU"/>
        </w:rPr>
        <w:t>user</w:t>
      </w:r>
      <w:proofErr w:type="spellEnd"/>
      <w:r w:rsidRPr="00927FFA">
        <w:rPr>
          <w:rFonts w:eastAsia="Times New Roman" w:cs="Arial"/>
          <w:lang w:eastAsia="hu-HU"/>
        </w:rPr>
        <w:t xml:space="preserve"> → hibás hitelesítés.</w:t>
      </w:r>
    </w:p>
    <w:p w14:paraId="57A760F5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Ellenőrzi a jelszó egyezőségét a tárolt </w:t>
      </w:r>
      <w:proofErr w:type="spellStart"/>
      <w:r w:rsidRPr="00927FFA">
        <w:rPr>
          <w:rFonts w:eastAsia="Times New Roman" w:cs="Arial"/>
          <w:lang w:eastAsia="hu-HU"/>
        </w:rPr>
        <w:t>hash</w:t>
      </w:r>
      <w:proofErr w:type="spellEnd"/>
      <w:r w:rsidRPr="00927FFA">
        <w:rPr>
          <w:rFonts w:eastAsia="Times New Roman" w:cs="Arial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passwordHash</w:t>
      </w:r>
      <w:proofErr w:type="spellEnd"/>
      <w:r w:rsidRPr="00927FFA">
        <w:rPr>
          <w:rFonts w:eastAsia="Times New Roman" w:cs="Arial"/>
          <w:lang w:eastAsia="hu-HU"/>
        </w:rPr>
        <w:t>) és a beérkező jelszó között.</w:t>
      </w:r>
    </w:p>
    <w:p w14:paraId="4B3F76FD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Ha nem egyezik → hibás hitelesítés.</w:t>
      </w:r>
    </w:p>
    <w:p w14:paraId="5CC49589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Ha minden rendben van:</w:t>
      </w:r>
    </w:p>
    <w:p w14:paraId="7CA98980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Generál egy API </w:t>
      </w:r>
      <w:proofErr w:type="spellStart"/>
      <w:r w:rsidRPr="00927FFA">
        <w:rPr>
          <w:rFonts w:eastAsia="Times New Roman" w:cs="Arial"/>
          <w:lang w:eastAsia="hu-HU"/>
        </w:rPr>
        <w:t>token</w:t>
      </w:r>
      <w:proofErr w:type="spellEnd"/>
      <w:r w:rsidRPr="00927FFA">
        <w:rPr>
          <w:rFonts w:eastAsia="Times New Roman" w:cs="Arial"/>
          <w:lang w:eastAsia="hu-HU"/>
        </w:rPr>
        <w:t>-t a felhasználónak (</w:t>
      </w:r>
      <w:proofErr w:type="spellStart"/>
      <w:r w:rsidRPr="00927FFA">
        <w:rPr>
          <w:rFonts w:eastAsia="Times New Roman" w:cs="Arial"/>
          <w:lang w:eastAsia="hu-HU"/>
        </w:rPr>
        <w:t>Sanctum</w:t>
      </w:r>
      <w:proofErr w:type="spellEnd"/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createToken</w:t>
      </w:r>
      <w:proofErr w:type="spellEnd"/>
      <w:r w:rsidRPr="00927FFA">
        <w:rPr>
          <w:rFonts w:eastAsia="Times New Roman" w:cs="Arial"/>
          <w:lang w:eastAsia="hu-HU"/>
        </w:rPr>
        <w:t>).</w:t>
      </w:r>
    </w:p>
    <w:p w14:paraId="0F0CE073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Visszaadja a </w:t>
      </w:r>
      <w:proofErr w:type="spellStart"/>
      <w:r w:rsidRPr="00927FFA">
        <w:rPr>
          <w:rFonts w:eastAsia="Times New Roman" w:cs="Arial"/>
          <w:lang w:eastAsia="hu-HU"/>
        </w:rPr>
        <w:t>tokent</w:t>
      </w:r>
      <w:proofErr w:type="spellEnd"/>
      <w:r w:rsidRPr="00927FFA">
        <w:rPr>
          <w:rFonts w:eastAsia="Times New Roman" w:cs="Arial"/>
          <w:lang w:eastAsia="hu-HU"/>
        </w:rPr>
        <w:t xml:space="preserve"> és a felhasználó azonosító adatait JSON formátumban.</w:t>
      </w:r>
    </w:p>
    <w:p w14:paraId="7C0B5372" w14:textId="107C0D3D" w:rsidR="00F84984" w:rsidRPr="00927FFA" w:rsidRDefault="00F84984" w:rsidP="00F84984">
      <w:pPr>
        <w:pStyle w:val="Cmsor1"/>
        <w:ind w:left="720"/>
      </w:pPr>
      <w:bookmarkStart w:id="90" w:name="_Toc214892423"/>
      <w:bookmarkStart w:id="91" w:name="_Toc224115926"/>
      <w:r w:rsidRPr="00927FFA">
        <w:lastRenderedPageBreak/>
        <w:t>12. Regisztráció (</w:t>
      </w:r>
      <w:proofErr w:type="spellStart"/>
      <w:r w:rsidRPr="00927FFA">
        <w:t>Register</w:t>
      </w:r>
      <w:proofErr w:type="spellEnd"/>
      <w:r w:rsidRPr="00927FFA">
        <w:t>)</w:t>
      </w:r>
      <w:bookmarkEnd w:id="90"/>
      <w:bookmarkEnd w:id="91"/>
    </w:p>
    <w:p w14:paraId="598D3B0B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Új felhasználó létrehozása.</w:t>
      </w:r>
    </w:p>
    <w:p w14:paraId="1A1EEDF0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2F9ADAF8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 regisztrációs oldalon kiválasztja a felhasználó, hogy szállodaként vagy vendégként szeretne regisztrálni.</w:t>
      </w:r>
    </w:p>
    <w:p w14:paraId="62CF1A35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Felhasználó a regisztrációs oldalon látja a mezőket: </w:t>
      </w:r>
      <w:r w:rsidRPr="00927FFA">
        <w:rPr>
          <w:rFonts w:eastAsia="Times New Roman" w:cs="Arial"/>
          <w:b/>
          <w:bCs/>
          <w:lang w:eastAsia="hu-HU"/>
        </w:rPr>
        <w:t>név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jelszó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szálloda esetén a szállodának az adatait.</w:t>
      </w:r>
    </w:p>
    <w:p w14:paraId="3E2D5359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Kitöltés után a </w:t>
      </w:r>
      <w:r w:rsidRPr="00927FFA">
        <w:rPr>
          <w:rFonts w:eastAsia="Times New Roman" w:cs="Arial"/>
          <w:b/>
          <w:bCs/>
          <w:lang w:eastAsia="hu-HU"/>
        </w:rPr>
        <w:t>Regisztráció</w:t>
      </w:r>
      <w:r w:rsidRPr="00927FFA">
        <w:rPr>
          <w:rFonts w:eastAsia="Times New Roman" w:cs="Arial"/>
          <w:lang w:eastAsia="hu-HU"/>
        </w:rPr>
        <w:t xml:space="preserve"> gombbal küldi el az adatokat.</w:t>
      </w:r>
    </w:p>
    <w:p w14:paraId="6BE34CFA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Hibák:</w:t>
      </w:r>
    </w:p>
    <w:p w14:paraId="0A0D1640" w14:textId="77777777" w:rsidR="00F84984" w:rsidRPr="00927FFA" w:rsidRDefault="00F84984" w:rsidP="000F059E">
      <w:pPr>
        <w:pStyle w:val="Listaszerbekezds"/>
        <w:numPr>
          <w:ilvl w:val="0"/>
          <w:numId w:val="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Üres mező → mező mellett piros hibaüzenet</w:t>
      </w:r>
    </w:p>
    <w:p w14:paraId="331B3971" w14:textId="77777777" w:rsidR="00F84984" w:rsidRPr="00927FFA" w:rsidRDefault="00F84984" w:rsidP="000F059E">
      <w:pPr>
        <w:pStyle w:val="Listaszerbekezds"/>
        <w:numPr>
          <w:ilvl w:val="0"/>
          <w:numId w:val="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Már létező email → „Ez az email már foglalt”</w:t>
      </w:r>
    </w:p>
    <w:p w14:paraId="367773A0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Sikeres regisztráció után:</w:t>
      </w:r>
    </w:p>
    <w:p w14:paraId="1F9B9738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Megjelenik a „Regisztráció sikeres!” üzenet.</w:t>
      </w:r>
    </w:p>
    <w:p w14:paraId="2F050DDF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Felhasználót átirányíthatjuk a </w:t>
      </w:r>
      <w:r w:rsidRPr="00927FFA">
        <w:rPr>
          <w:rFonts w:eastAsia="Times New Roman" w:cs="Arial"/>
          <w:b/>
          <w:bCs/>
          <w:lang w:eastAsia="hu-HU"/>
        </w:rPr>
        <w:t>login oldalra</w:t>
      </w:r>
      <w:r w:rsidRPr="00927FFA">
        <w:rPr>
          <w:rFonts w:eastAsia="Times New Roman" w:cs="Arial"/>
          <w:lang w:eastAsia="hu-HU"/>
        </w:rPr>
        <w:t>.</w:t>
      </w:r>
    </w:p>
    <w:p w14:paraId="6FF1E546" w14:textId="77777777" w:rsidR="00F84984" w:rsidRPr="00927FFA" w:rsidRDefault="00F84984" w:rsidP="000F059E">
      <w:pPr>
        <w:pStyle w:val="Listaszerbekezds"/>
        <w:numPr>
          <w:ilvl w:val="0"/>
          <w:numId w:val="9"/>
        </w:numPr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email, </w:t>
      </w:r>
      <w:proofErr w:type="spellStart"/>
      <w:r w:rsidRPr="00927FFA">
        <w:rPr>
          <w:rFonts w:eastAsia="Times New Roman" w:cs="Arial"/>
          <w:lang w:eastAsia="hu-HU"/>
        </w:rPr>
        <w:t>password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role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location</w:t>
      </w:r>
      <w:proofErr w:type="spellEnd"/>
      <w:r w:rsidRPr="00927FFA">
        <w:rPr>
          <w:rFonts w:eastAsia="Times New Roman" w:cs="Arial"/>
          <w:lang w:eastAsia="hu-HU"/>
        </w:rPr>
        <w:t xml:space="preserve">-hotel esetén, </w:t>
      </w:r>
      <w:proofErr w:type="spellStart"/>
      <w:r w:rsidRPr="00927FFA">
        <w:rPr>
          <w:rFonts w:eastAsia="Times New Roman" w:cs="Arial"/>
          <w:lang w:eastAsia="hu-HU"/>
        </w:rPr>
        <w:t>type</w:t>
      </w:r>
      <w:proofErr w:type="spellEnd"/>
      <w:r w:rsidRPr="00927FFA">
        <w:rPr>
          <w:rFonts w:eastAsia="Times New Roman" w:cs="Arial"/>
          <w:lang w:eastAsia="hu-HU"/>
        </w:rPr>
        <w:t>-hotel esetén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user</w:t>
      </w:r>
      <w:proofErr w:type="spellEnd"/>
      <w:r w:rsidRPr="00927FFA">
        <w:rPr>
          <w:rFonts w:eastAsia="Times New Roman" w:cs="Arial"/>
          <w:lang w:eastAsia="hu-HU"/>
        </w:rPr>
        <w:t xml:space="preserve"> objektum, </w:t>
      </w:r>
      <w:proofErr w:type="spellStart"/>
      <w:r w:rsidRPr="00927FFA">
        <w:rPr>
          <w:rFonts w:eastAsia="Times New Roman" w:cs="Arial"/>
          <w:lang w:eastAsia="hu-HU"/>
        </w:rPr>
        <w:t>message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 + átirányítás loginra</w:t>
      </w:r>
    </w:p>
    <w:p w14:paraId="2DF5904A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</w:t>
      </w:r>
      <w:r w:rsidRPr="00927FFA">
        <w:rPr>
          <w:rFonts w:eastAsia="Times New Roman" w:cs="Arial"/>
          <w:lang w:eastAsia="hu-HU"/>
        </w:rPr>
        <w:t>:</w:t>
      </w:r>
    </w:p>
    <w:p w14:paraId="40AD230D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Ellenőrzi, hogy minden kötelező mező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password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role</w:t>
      </w:r>
      <w:proofErr w:type="spellEnd"/>
      <w:r w:rsidRPr="00927FFA">
        <w:rPr>
          <w:rFonts w:eastAsia="Times New Roman" w:cs="Arial"/>
          <w:lang w:eastAsia="hu-HU"/>
        </w:rPr>
        <w:t xml:space="preserve">) jelen van és </w:t>
      </w:r>
      <w:proofErr w:type="spellStart"/>
      <w:r w:rsidRPr="00927FFA">
        <w:rPr>
          <w:rFonts w:eastAsia="Times New Roman" w:cs="Arial"/>
          <w:lang w:eastAsia="hu-HU"/>
        </w:rPr>
        <w:t>valid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4D267E17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Ellenőrzi, hogy az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 nem foglalt az adatbázisban.</w:t>
      </w:r>
    </w:p>
    <w:p w14:paraId="58C0266D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minden </w:t>
      </w:r>
      <w:proofErr w:type="spellStart"/>
      <w:r w:rsidRPr="00927FFA">
        <w:rPr>
          <w:rFonts w:eastAsia="Times New Roman" w:cs="Arial"/>
          <w:lang w:eastAsia="hu-HU"/>
        </w:rPr>
        <w:t>valid</w:t>
      </w:r>
      <w:proofErr w:type="spellEnd"/>
      <w:r w:rsidRPr="00927FFA">
        <w:rPr>
          <w:rFonts w:eastAsia="Times New Roman" w:cs="Arial"/>
          <w:lang w:eastAsia="hu-HU"/>
        </w:rPr>
        <w:t>:</w:t>
      </w:r>
    </w:p>
    <w:p w14:paraId="5E8EF6EB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jelszót </w:t>
      </w:r>
      <w:proofErr w:type="spellStart"/>
      <w:r w:rsidRPr="00927FFA">
        <w:rPr>
          <w:rFonts w:eastAsia="Times New Roman" w:cs="Arial"/>
          <w:lang w:eastAsia="hu-HU"/>
        </w:rPr>
        <w:t>hash-eli</w:t>
      </w:r>
      <w:proofErr w:type="spellEnd"/>
      <w:r w:rsidRPr="00927FFA">
        <w:rPr>
          <w:rFonts w:eastAsia="Times New Roman" w:cs="Arial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Hash</w:t>
      </w:r>
      <w:proofErr w:type="spellEnd"/>
      <w:r w:rsidRPr="00927FFA">
        <w:rPr>
          <w:rFonts w:eastAsia="Times New Roman" w:cs="Arial"/>
          <w:sz w:val="20"/>
          <w:szCs w:val="20"/>
          <w:lang w:eastAsia="hu-HU"/>
        </w:rPr>
        <w:t>::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make</w:t>
      </w:r>
      <w:proofErr w:type="spellEnd"/>
      <w:r w:rsidRPr="00927FFA">
        <w:rPr>
          <w:rFonts w:eastAsia="Times New Roman" w:cs="Arial"/>
          <w:lang w:eastAsia="hu-HU"/>
        </w:rPr>
        <w:t>)</w:t>
      </w:r>
    </w:p>
    <w:p w14:paraId="2DA36E9D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 egy új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User</w:t>
      </w:r>
      <w:proofErr w:type="spellEnd"/>
      <w:r w:rsidRPr="00927FFA">
        <w:rPr>
          <w:rFonts w:eastAsia="Times New Roman" w:cs="Arial"/>
          <w:lang w:eastAsia="hu-HU"/>
        </w:rPr>
        <w:t xml:space="preserve"> rekordot az adatbázisban.</w:t>
      </w:r>
    </w:p>
    <w:p w14:paraId="71D73D52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Visszaadja az új felhasználó adatait (ID, név, email, </w:t>
      </w:r>
      <w:proofErr w:type="spellStart"/>
      <w:r w:rsidRPr="00927FFA">
        <w:rPr>
          <w:rFonts w:eastAsia="Times New Roman" w:cs="Arial"/>
          <w:lang w:eastAsia="hu-HU"/>
        </w:rPr>
        <w:t>role</w:t>
      </w:r>
      <w:proofErr w:type="spellEnd"/>
      <w:r w:rsidRPr="00927FFA">
        <w:rPr>
          <w:rFonts w:eastAsia="Times New Roman" w:cs="Arial"/>
          <w:lang w:eastAsia="hu-HU"/>
        </w:rPr>
        <w:t>, stb.).</w:t>
      </w:r>
    </w:p>
    <w:p w14:paraId="69586D25" w14:textId="134A9834" w:rsidR="00F84984" w:rsidRPr="00927FFA" w:rsidRDefault="00F84984" w:rsidP="00F84984">
      <w:pPr>
        <w:pStyle w:val="Cmsor1"/>
      </w:pPr>
      <w:bookmarkStart w:id="92" w:name="_Toc214892424"/>
      <w:bookmarkStart w:id="93" w:name="_Toc224115927"/>
      <w:r w:rsidRPr="00927FFA">
        <w:t>13. Szállásfoglalás (</w:t>
      </w:r>
      <w:proofErr w:type="spellStart"/>
      <w:r w:rsidRPr="00927FFA">
        <w:t>Booking</w:t>
      </w:r>
      <w:proofErr w:type="spellEnd"/>
      <w:r w:rsidRPr="00927FFA">
        <w:t>)</w:t>
      </w:r>
      <w:bookmarkEnd w:id="92"/>
      <w:bookmarkEnd w:id="93"/>
    </w:p>
    <w:p w14:paraId="0060161D" w14:textId="77777777" w:rsidR="00F84984" w:rsidRPr="00927FFA" w:rsidRDefault="00F84984" w:rsidP="00F84984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Felhasználó szobát foglal a szállodában.</w:t>
      </w:r>
    </w:p>
    <w:p w14:paraId="013CF8B5" w14:textId="77777777" w:rsidR="00F84984" w:rsidRPr="00927FFA" w:rsidRDefault="00F84984" w:rsidP="00F84984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1B1DE4A4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Felhasználó a </w:t>
      </w:r>
      <w:r w:rsidRPr="00927FFA">
        <w:rPr>
          <w:rFonts w:eastAsia="Times New Roman" w:cs="Arial"/>
          <w:b/>
          <w:bCs/>
          <w:lang w:eastAsia="hu-HU"/>
        </w:rPr>
        <w:t>szállodai oldal</w:t>
      </w:r>
      <w:r w:rsidRPr="00927FFA">
        <w:rPr>
          <w:rFonts w:eastAsia="Times New Roman" w:cs="Arial"/>
          <w:lang w:eastAsia="hu-HU"/>
        </w:rPr>
        <w:t xml:space="preserve"> listájából kiválasztja a kívánt hotelt.</w:t>
      </w:r>
    </w:p>
    <w:p w14:paraId="64D921DC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Megnyitja a hotel részleteit: </w:t>
      </w:r>
      <w:r w:rsidRPr="00927FFA">
        <w:rPr>
          <w:rFonts w:eastAsia="Times New Roman" w:cs="Arial"/>
          <w:b/>
          <w:bCs/>
          <w:lang w:eastAsia="hu-HU"/>
        </w:rPr>
        <w:t>szobák, árak, képek, szolgáltatások</w:t>
      </w:r>
      <w:r w:rsidRPr="00927FFA">
        <w:rPr>
          <w:rFonts w:eastAsia="Times New Roman" w:cs="Arial"/>
          <w:lang w:eastAsia="hu-HU"/>
        </w:rPr>
        <w:t>.</w:t>
      </w:r>
    </w:p>
    <w:p w14:paraId="78F4CF82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Kiválasztja a szobákat és a foglalás dátumát.</w:t>
      </w:r>
    </w:p>
    <w:p w14:paraId="62C99F37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Opció: extra szolgáltatások kiválasztása (pl. reggeli, wellness).</w:t>
      </w:r>
    </w:p>
    <w:p w14:paraId="6BEDFDE2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Foglalás gomb: </w:t>
      </w:r>
      <w:r w:rsidRPr="00927FFA">
        <w:rPr>
          <w:rFonts w:eastAsia="Times New Roman" w:cs="Arial"/>
          <w:sz w:val="20"/>
          <w:szCs w:val="20"/>
          <w:lang w:eastAsia="hu-HU"/>
        </w:rPr>
        <w:t>Foglalás</w:t>
      </w:r>
      <w:r w:rsidRPr="00927FFA">
        <w:rPr>
          <w:rFonts w:eastAsia="Times New Roman" w:cs="Arial"/>
          <w:lang w:eastAsia="hu-HU"/>
        </w:rPr>
        <w:t xml:space="preserve"> → AJAX POST </w:t>
      </w:r>
      <w:proofErr w:type="spellStart"/>
      <w:r w:rsidRPr="00927FFA">
        <w:rPr>
          <w:rFonts w:eastAsia="Times New Roman" w:cs="Arial"/>
          <w:lang w:eastAsia="hu-HU"/>
        </w:rPr>
        <w:t>request</w:t>
      </w:r>
      <w:proofErr w:type="spellEnd"/>
      <w:r w:rsidRPr="00927FFA">
        <w:rPr>
          <w:rFonts w:eastAsia="Times New Roman" w:cs="Arial"/>
          <w:lang w:eastAsia="hu-HU"/>
        </w:rPr>
        <w:t xml:space="preserve"> az API-hoz.</w:t>
      </w:r>
    </w:p>
    <w:p w14:paraId="2431BF70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Hibák:</w:t>
      </w:r>
    </w:p>
    <w:p w14:paraId="2389FABD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Lejárt dátum, nem elérhető szoba → üzenet a felhasználónak</w:t>
      </w:r>
    </w:p>
    <w:p w14:paraId="7F64F056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Sikeres foglalás:</w:t>
      </w:r>
    </w:p>
    <w:p w14:paraId="5E64FE9D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Megjelenik a „Foglalás sikeres!” üzenet</w:t>
      </w:r>
    </w:p>
    <w:p w14:paraId="6388B21D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lastRenderedPageBreak/>
        <w:t xml:space="preserve">Átirányítás a </w:t>
      </w:r>
      <w:r w:rsidRPr="00927FFA">
        <w:rPr>
          <w:rFonts w:eastAsia="Times New Roman" w:cs="Arial"/>
          <w:b/>
          <w:bCs/>
          <w:lang w:eastAsia="hu-HU"/>
        </w:rPr>
        <w:t>saját foglalások oldalra</w:t>
      </w:r>
      <w:r w:rsidRPr="00927FFA">
        <w:rPr>
          <w:rFonts w:eastAsia="Times New Roman" w:cs="Arial"/>
          <w:lang w:eastAsia="hu-HU"/>
        </w:rPr>
        <w:t xml:space="preserve"> vagy megjelenítés </w:t>
      </w:r>
      <w:proofErr w:type="spellStart"/>
      <w:r w:rsidRPr="00927FFA">
        <w:rPr>
          <w:rFonts w:eastAsia="Times New Roman" w:cs="Arial"/>
          <w:lang w:eastAsia="hu-HU"/>
        </w:rPr>
        <w:t>modalban</w:t>
      </w:r>
      <w:proofErr w:type="spellEnd"/>
    </w:p>
    <w:p w14:paraId="0E25DDA7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proofErr w:type="spellStart"/>
      <w:r w:rsidRPr="00927FFA">
        <w:rPr>
          <w:rFonts w:eastAsia="Times New Roman" w:cs="Arial"/>
          <w:lang w:eastAsia="hu-HU"/>
        </w:rPr>
        <w:t>Check</w:t>
      </w:r>
      <w:proofErr w:type="spellEnd"/>
      <w:r w:rsidRPr="00927FFA">
        <w:rPr>
          <w:rFonts w:eastAsia="Times New Roman" w:cs="Arial"/>
          <w:lang w:eastAsia="hu-HU"/>
        </w:rPr>
        <w:t xml:space="preserve">-in </w:t>
      </w:r>
      <w:proofErr w:type="spellStart"/>
      <w:r w:rsidRPr="00927FFA">
        <w:rPr>
          <w:rFonts w:eastAsia="Times New Roman" w:cs="Arial"/>
          <w:lang w:eastAsia="hu-HU"/>
        </w:rPr>
        <w:t>token</w:t>
      </w:r>
      <w:proofErr w:type="spellEnd"/>
      <w:r w:rsidRPr="00927FFA">
        <w:rPr>
          <w:rFonts w:eastAsia="Times New Roman" w:cs="Arial"/>
          <w:lang w:eastAsia="hu-HU"/>
        </w:rPr>
        <w:t xml:space="preserve"> később a foglalás részleteinél látható</w:t>
      </w:r>
    </w:p>
    <w:p w14:paraId="5DB4FE59" w14:textId="77777777" w:rsidR="00F84984" w:rsidRPr="00927FFA" w:rsidRDefault="00F84984" w:rsidP="00F84984">
      <w:pPr>
        <w:ind w:left="708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user_id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rooms_id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startDate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endDate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services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booking</w:t>
      </w:r>
      <w:proofErr w:type="spellEnd"/>
      <w:r w:rsidRPr="00927FFA">
        <w:rPr>
          <w:rFonts w:eastAsia="Times New Roman" w:cs="Arial"/>
          <w:lang w:eastAsia="hu-HU"/>
        </w:rPr>
        <w:t xml:space="preserve"> objektum, status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sikerüzenet, foglalás részletek, navigáció a saját foglalásokhoz</w:t>
      </w:r>
    </w:p>
    <w:p w14:paraId="038E7C65" w14:textId="77777777" w:rsidR="00F84984" w:rsidRPr="00927FFA" w:rsidRDefault="00F84984" w:rsidP="000F059E">
      <w:pPr>
        <w:pStyle w:val="Listaszerbekezds"/>
        <w:numPr>
          <w:ilvl w:val="0"/>
          <w:numId w:val="11"/>
        </w:numPr>
        <w:rPr>
          <w:rFonts w:eastAsia="Times New Roman" w:cs="Arial"/>
          <w:b/>
          <w:bCs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0C46DCED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Ellenőrzi a beérkező foglalási adatokat (dátumok, szobák, felhasználó létezése).</w:t>
      </w:r>
    </w:p>
    <w:p w14:paraId="15962659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 egy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</w:t>
      </w:r>
      <w:proofErr w:type="spellEnd"/>
      <w:r w:rsidRPr="00927FFA">
        <w:rPr>
          <w:rFonts w:eastAsia="Times New Roman" w:cs="Arial"/>
          <w:lang w:eastAsia="hu-HU"/>
        </w:rPr>
        <w:t xml:space="preserve"> rekordot az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bookings</w:t>
      </w:r>
      <w:proofErr w:type="spellEnd"/>
      <w:r w:rsidRPr="00927FFA">
        <w:rPr>
          <w:rFonts w:eastAsia="Times New Roman" w:cs="Arial"/>
          <w:lang w:eastAsia="hu-HU"/>
        </w:rPr>
        <w:t xml:space="preserve"> táblában.</w:t>
      </w:r>
    </w:p>
    <w:p w14:paraId="3C49EB4A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Létrehozza a kapcsolót a szobákhoz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bookingsRelation</w:t>
      </w:r>
      <w:proofErr w:type="spellEnd"/>
      <w:r w:rsidRPr="00927FFA">
        <w:rPr>
          <w:rFonts w:eastAsia="Times New Roman" w:cs="Arial"/>
          <w:lang w:eastAsia="hu-HU"/>
        </w:rPr>
        <w:t xml:space="preserve"> táblában.</w:t>
      </w:r>
    </w:p>
    <w:p w14:paraId="7AD4503E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tartalmaz szolgáltatásokat → kapcsolja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servicesRelation</w:t>
      </w:r>
      <w:proofErr w:type="spellEnd"/>
      <w:r w:rsidRPr="00927FFA">
        <w:rPr>
          <w:rFonts w:eastAsia="Times New Roman" w:cs="Arial"/>
          <w:lang w:eastAsia="hu-HU"/>
        </w:rPr>
        <w:t xml:space="preserve"> táblához.</w:t>
      </w:r>
    </w:p>
    <w:p w14:paraId="3E175CF9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Generálhat </w:t>
      </w:r>
      <w:proofErr w:type="spellStart"/>
      <w:r w:rsidRPr="00927FFA">
        <w:rPr>
          <w:rFonts w:eastAsia="Times New Roman" w:cs="Arial"/>
          <w:lang w:eastAsia="hu-HU"/>
        </w:rPr>
        <w:t>check</w:t>
      </w:r>
      <w:proofErr w:type="spellEnd"/>
      <w:r w:rsidRPr="00927FFA">
        <w:rPr>
          <w:rFonts w:eastAsia="Times New Roman" w:cs="Arial"/>
          <w:lang w:eastAsia="hu-HU"/>
        </w:rPr>
        <w:t xml:space="preserve">-in és </w:t>
      </w:r>
      <w:proofErr w:type="spellStart"/>
      <w:r w:rsidRPr="00927FFA">
        <w:rPr>
          <w:rFonts w:eastAsia="Times New Roman" w:cs="Arial"/>
          <w:lang w:eastAsia="hu-HU"/>
        </w:rPr>
        <w:t>check</w:t>
      </w:r>
      <w:proofErr w:type="spellEnd"/>
      <w:r w:rsidRPr="00927FFA">
        <w:rPr>
          <w:rFonts w:eastAsia="Times New Roman" w:cs="Arial"/>
          <w:lang w:eastAsia="hu-HU"/>
        </w:rPr>
        <w:t xml:space="preserve">-out </w:t>
      </w:r>
      <w:proofErr w:type="spellStart"/>
      <w:r w:rsidRPr="00927FFA">
        <w:rPr>
          <w:rFonts w:eastAsia="Times New Roman" w:cs="Arial"/>
          <w:lang w:eastAsia="hu-HU"/>
        </w:rPr>
        <w:t>tokeneket</w:t>
      </w:r>
      <w:proofErr w:type="spellEnd"/>
      <w:r w:rsidRPr="00927FFA">
        <w:rPr>
          <w:rFonts w:eastAsia="Times New Roman" w:cs="Arial"/>
          <w:lang w:eastAsia="hu-HU"/>
        </w:rPr>
        <w:t xml:space="preserve"> a szobákhoz.</w:t>
      </w:r>
    </w:p>
    <w:p w14:paraId="21569F71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Foglalás státusza kezdetben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pending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132F6382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Visszaadja a foglalás adatait JSON formátumban.</w:t>
      </w:r>
    </w:p>
    <w:p w14:paraId="1C092136" w14:textId="3A0E13C0" w:rsidR="00F84984" w:rsidRPr="00927FFA" w:rsidRDefault="00F84984" w:rsidP="00F84984">
      <w:pPr>
        <w:pStyle w:val="Cmsor1"/>
        <w:ind w:left="360"/>
      </w:pPr>
      <w:bookmarkStart w:id="94" w:name="_Toc214892425"/>
      <w:bookmarkStart w:id="95" w:name="_Toc224115928"/>
      <w:r w:rsidRPr="00927FFA">
        <w:t>14. Szállodai oldal – foglalás visszaigazolása</w:t>
      </w:r>
      <w:bookmarkEnd w:id="94"/>
      <w:bookmarkEnd w:id="95"/>
    </w:p>
    <w:p w14:paraId="254BC3D3" w14:textId="77777777" w:rsidR="00F84984" w:rsidRPr="00927FFA" w:rsidRDefault="00F84984" w:rsidP="000F059E">
      <w:pPr>
        <w:pStyle w:val="Listaszerbekezds"/>
        <w:numPr>
          <w:ilvl w:val="0"/>
          <w:numId w:val="1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Szálloda visszaigazolja vagy elutasítja a foglalást.</w:t>
      </w:r>
    </w:p>
    <w:p w14:paraId="66A439C3" w14:textId="77777777" w:rsidR="00F84984" w:rsidRPr="00927FFA" w:rsidRDefault="00F84984" w:rsidP="000F059E">
      <w:pPr>
        <w:pStyle w:val="Listaszerbekezds"/>
        <w:numPr>
          <w:ilvl w:val="0"/>
          <w:numId w:val="1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4548CBF3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Szállodai </w:t>
      </w: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r w:rsidRPr="00927FFA">
        <w:rPr>
          <w:rFonts w:eastAsia="Times New Roman" w:cs="Arial"/>
          <w:b/>
          <w:bCs/>
          <w:lang w:eastAsia="hu-HU"/>
        </w:rPr>
        <w:t>foglalások listája</w:t>
      </w:r>
      <w:r w:rsidRPr="00927FFA">
        <w:rPr>
          <w:rFonts w:eastAsia="Times New Roman" w:cs="Arial"/>
          <w:lang w:eastAsia="hu-HU"/>
        </w:rPr>
        <w:t xml:space="preserve"> oldalon látja az összes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pending</w:t>
      </w:r>
      <w:proofErr w:type="spellEnd"/>
      <w:r w:rsidRPr="00927FFA">
        <w:rPr>
          <w:rFonts w:eastAsia="Times New Roman" w:cs="Arial"/>
          <w:lang w:eastAsia="hu-HU"/>
        </w:rPr>
        <w:t xml:space="preserve"> státuszú foglalást.</w:t>
      </w:r>
    </w:p>
    <w:p w14:paraId="14C50884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foglalás részletei tartalmazzák: </w:t>
      </w:r>
      <w:r w:rsidRPr="00927FFA">
        <w:rPr>
          <w:rFonts w:eastAsia="Times New Roman" w:cs="Arial"/>
          <w:b/>
          <w:bCs/>
          <w:lang w:eastAsia="hu-HU"/>
        </w:rPr>
        <w:t>vendég neve, dátumok, szoba, extra szolgáltatások</w:t>
      </w:r>
      <w:r w:rsidRPr="00927FFA">
        <w:rPr>
          <w:rFonts w:eastAsia="Times New Roman" w:cs="Arial"/>
          <w:lang w:eastAsia="hu-HU"/>
        </w:rPr>
        <w:t>.</w:t>
      </w:r>
    </w:p>
    <w:p w14:paraId="65E45E42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Gombok: </w:t>
      </w:r>
      <w:r w:rsidRPr="00927FFA">
        <w:rPr>
          <w:rFonts w:eastAsia="Times New Roman" w:cs="Arial"/>
          <w:b/>
          <w:bCs/>
          <w:lang w:eastAsia="hu-HU"/>
        </w:rPr>
        <w:t>Visszaigazolás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Mégse</w:t>
      </w:r>
      <w:r w:rsidRPr="00927FFA">
        <w:rPr>
          <w:rFonts w:eastAsia="Times New Roman" w:cs="Arial"/>
          <w:lang w:eastAsia="hu-HU"/>
        </w:rPr>
        <w:t>.</w:t>
      </w:r>
    </w:p>
    <w:p w14:paraId="0500ED8F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Klikk után AJAX </w:t>
      </w:r>
      <w:proofErr w:type="spellStart"/>
      <w:r w:rsidRPr="00927FFA">
        <w:rPr>
          <w:rFonts w:eastAsia="Times New Roman" w:cs="Arial"/>
          <w:lang w:eastAsia="hu-HU"/>
        </w:rPr>
        <w:t>request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confirm</w:t>
      </w:r>
      <w:proofErr w:type="spellEnd"/>
      <w:r w:rsidRPr="00927FFA">
        <w:rPr>
          <w:rFonts w:eastAsia="Times New Roman" w:cs="Arial"/>
          <w:lang w:eastAsia="hu-HU"/>
        </w:rPr>
        <w:t xml:space="preserve"> vagy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cancel</w:t>
      </w:r>
      <w:proofErr w:type="spellEnd"/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action</w:t>
      </w:r>
      <w:proofErr w:type="spellEnd"/>
      <w:r w:rsidRPr="00927FFA">
        <w:rPr>
          <w:rFonts w:eastAsia="Times New Roman" w:cs="Arial"/>
          <w:lang w:eastAsia="hu-HU"/>
        </w:rPr>
        <w:t>-re.</w:t>
      </w:r>
    </w:p>
    <w:p w14:paraId="0FA649CA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Visszaigazolás után:</w:t>
      </w:r>
    </w:p>
    <w:p w14:paraId="79697EC1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státusz a listában </w:t>
      </w:r>
      <w:proofErr w:type="spellStart"/>
      <w:r w:rsidRPr="00927FFA">
        <w:rPr>
          <w:rFonts w:eastAsia="Times New Roman" w:cs="Arial"/>
          <w:b/>
          <w:bCs/>
          <w:lang w:eastAsia="hu-HU"/>
        </w:rPr>
        <w:t>confirmed</w:t>
      </w:r>
      <w:proofErr w:type="spellEnd"/>
      <w:r w:rsidRPr="00927FFA">
        <w:rPr>
          <w:rFonts w:eastAsia="Times New Roman" w:cs="Arial"/>
          <w:lang w:eastAsia="hu-HU"/>
        </w:rPr>
        <w:t xml:space="preserve"> vagy </w:t>
      </w:r>
      <w:proofErr w:type="spellStart"/>
      <w:r w:rsidRPr="00927FFA">
        <w:rPr>
          <w:rFonts w:eastAsia="Times New Roman" w:cs="Arial"/>
          <w:b/>
          <w:bCs/>
          <w:lang w:eastAsia="hu-HU"/>
        </w:rPr>
        <w:t>cancelled</w:t>
      </w:r>
      <w:proofErr w:type="spellEnd"/>
      <w:r w:rsidRPr="00927FFA">
        <w:rPr>
          <w:rFonts w:eastAsia="Times New Roman" w:cs="Arial"/>
          <w:lang w:eastAsia="hu-HU"/>
        </w:rPr>
        <w:t xml:space="preserve"> lesz.</w:t>
      </w:r>
    </w:p>
    <w:p w14:paraId="5F30B10A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Értesítés a felhasználónak e-mailben.</w:t>
      </w:r>
    </w:p>
    <w:p w14:paraId="6A04C172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Hiba esetén a felületen </w:t>
      </w:r>
      <w:r w:rsidRPr="00927FFA">
        <w:rPr>
          <w:rFonts w:eastAsia="Times New Roman" w:cs="Arial"/>
          <w:b/>
          <w:bCs/>
          <w:lang w:eastAsia="hu-HU"/>
        </w:rPr>
        <w:t>piros hibaüzenet</w:t>
      </w:r>
      <w:r w:rsidRPr="00927FFA">
        <w:rPr>
          <w:rFonts w:eastAsia="Times New Roman" w:cs="Arial"/>
          <w:lang w:eastAsia="hu-HU"/>
        </w:rPr>
        <w:t xml:space="preserve"> jelenik meg.</w:t>
      </w:r>
    </w:p>
    <w:p w14:paraId="537E1312" w14:textId="77777777" w:rsidR="00F84984" w:rsidRPr="00927FFA" w:rsidRDefault="00F84984" w:rsidP="00F84984">
      <w:pPr>
        <w:ind w:left="708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booking_id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action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booking</w:t>
      </w:r>
      <w:proofErr w:type="spellEnd"/>
      <w:r w:rsidRPr="00927FFA">
        <w:rPr>
          <w:rFonts w:eastAsia="Times New Roman" w:cs="Arial"/>
          <w:lang w:eastAsia="hu-HU"/>
        </w:rPr>
        <w:t xml:space="preserve"> status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státusz frissítés, üzenet a felhasználónak</w:t>
      </w:r>
    </w:p>
    <w:p w14:paraId="26AE7F85" w14:textId="77777777" w:rsidR="00F84984" w:rsidRPr="00927FFA" w:rsidRDefault="00F84984" w:rsidP="000F059E">
      <w:pPr>
        <w:pStyle w:val="Listaszerbekezds"/>
        <w:numPr>
          <w:ilvl w:val="0"/>
          <w:numId w:val="1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0F5ECCF6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Ellenőrzi, hogy a foglalás létezik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bookings</w:t>
      </w:r>
      <w:proofErr w:type="spellEnd"/>
      <w:r w:rsidRPr="00927FFA">
        <w:rPr>
          <w:rFonts w:eastAsia="Times New Roman" w:cs="Arial"/>
          <w:lang w:eastAsia="hu-HU"/>
        </w:rPr>
        <w:t xml:space="preserve"> tábla).</w:t>
      </w:r>
    </w:p>
    <w:p w14:paraId="42E9C352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confirm</w:t>
      </w:r>
      <w:proofErr w:type="spellEnd"/>
      <w:r w:rsidRPr="00927FFA">
        <w:rPr>
          <w:rFonts w:eastAsia="Times New Roman" w:cs="Arial"/>
          <w:lang w:eastAsia="hu-HU"/>
        </w:rPr>
        <w:t xml:space="preserve"> → állítja a foglalás státuszát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confirmed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1CF70558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cancel</w:t>
      </w:r>
      <w:proofErr w:type="spellEnd"/>
      <w:r w:rsidRPr="00927FFA">
        <w:rPr>
          <w:rFonts w:eastAsia="Times New Roman" w:cs="Arial"/>
          <w:lang w:eastAsia="hu-HU"/>
        </w:rPr>
        <w:t xml:space="preserve"> → állítja a státuszt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cancelled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4B94D1AB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Frissíti a foglalás dátumát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updatedAt</w:t>
      </w:r>
      <w:proofErr w:type="spellEnd"/>
      <w:r w:rsidRPr="00927FFA">
        <w:rPr>
          <w:rFonts w:eastAsia="Times New Roman" w:cs="Arial"/>
          <w:lang w:eastAsia="hu-HU"/>
        </w:rPr>
        <w:t>) és esetleg e-mail értesítést küld a felhasználónak.</w:t>
      </w:r>
    </w:p>
    <w:p w14:paraId="273C58A7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lastRenderedPageBreak/>
        <w:t>A foglalás státuszát a frontenden és mobil appban is lekérdezhetjük.</w:t>
      </w:r>
    </w:p>
    <w:p w14:paraId="5121B5BD" w14:textId="77777777" w:rsidR="00F84984" w:rsidRPr="00927FFA" w:rsidRDefault="00F84984" w:rsidP="00F84984">
      <w:pPr>
        <w:rPr>
          <w:rFonts w:eastAsia="Times New Roman" w:cs="Arial"/>
          <w:lang w:eastAsia="hu-HU"/>
        </w:rPr>
      </w:pPr>
    </w:p>
    <w:p w14:paraId="154600E9" w14:textId="1596272B" w:rsidR="00F84984" w:rsidRPr="00927FFA" w:rsidRDefault="00F84984" w:rsidP="00F84984">
      <w:pPr>
        <w:pStyle w:val="Cmsor1"/>
        <w:ind w:left="360"/>
        <w:rPr>
          <w:rFonts w:eastAsia="Times New Roman"/>
          <w:lang w:eastAsia="hu-HU"/>
        </w:rPr>
      </w:pPr>
      <w:bookmarkStart w:id="96" w:name="_Toc214892426"/>
      <w:bookmarkStart w:id="97" w:name="_Toc224115929"/>
      <w:r w:rsidRPr="00927FFA">
        <w:t>15. Kártyás beléptető rendszer (QR kód és RFID)</w:t>
      </w:r>
      <w:bookmarkEnd w:id="96"/>
      <w:bookmarkEnd w:id="97"/>
    </w:p>
    <w:p w14:paraId="399D97AD" w14:textId="77777777" w:rsidR="00F84984" w:rsidRPr="00927FFA" w:rsidRDefault="00F84984" w:rsidP="00F84984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A vendégek be és kiléptetés, szállodai recepciós alkalmazása nélkül. Egyszerűen és gyorsan.</w:t>
      </w:r>
    </w:p>
    <w:p w14:paraId="6DD0A80E" w14:textId="77777777" w:rsidR="00F84984" w:rsidRPr="00927FFA" w:rsidRDefault="00F84984" w:rsidP="00F84984">
      <w:pPr>
        <w:rPr>
          <w:rFonts w:cs="Arial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78CC039D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A vendég érkezéskor leolvassa az emailben kapott QR kódot</w:t>
      </w:r>
    </w:p>
    <w:p w14:paraId="45B398D8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A fő egység a saját adatbázisából megkeresi a foglalás azonosítót, ami a QR kódban volt.</w:t>
      </w:r>
    </w:p>
    <w:p w14:paraId="15FB6539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A foglalásban kiosztott szobákhoz tartozó kártyákat az egység kiadja</w:t>
      </w:r>
    </w:p>
    <w:p w14:paraId="6866EB82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 xml:space="preserve">A vendég a kártyával tud belépni a szoba ajtaján, ami e kártya adatait MQTT protokollon keresztül juttatja el a főegységen futó ellenőrző szoftvernek. Ha helyes a kártya száma, akkor ugyan ezzel a metódussal kapja vissza a terminál és nyitja a </w:t>
      </w:r>
      <w:proofErr w:type="spellStart"/>
      <w:r w:rsidRPr="00927FFA">
        <w:rPr>
          <w:rFonts w:cs="Arial"/>
        </w:rPr>
        <w:t>zárat</w:t>
      </w:r>
      <w:proofErr w:type="spellEnd"/>
      <w:r w:rsidRPr="00927FFA">
        <w:rPr>
          <w:rFonts w:cs="Arial"/>
        </w:rPr>
        <w:t>.</w:t>
      </w:r>
    </w:p>
    <w:p w14:paraId="4F65D615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Kilépéskor a belépéshez használt QR kóddal tudja leadni a kártyát.</w:t>
      </w:r>
    </w:p>
    <w:p w14:paraId="10D2C723" w14:textId="77777777" w:rsidR="00F84984" w:rsidRPr="00927FFA" w:rsidRDefault="00F84984" w:rsidP="00F84984">
      <w:pPr>
        <w:rPr>
          <w:rFonts w:cs="Arial"/>
        </w:rPr>
      </w:pPr>
      <w:r w:rsidRPr="00927FFA">
        <w:rPr>
          <w:rFonts w:cs="Arial"/>
          <w:b/>
          <w:bCs/>
        </w:rPr>
        <w:t xml:space="preserve">Logikai elv: </w:t>
      </w:r>
      <w:r w:rsidRPr="00927FFA">
        <w:rPr>
          <w:rFonts w:cs="Arial"/>
        </w:rPr>
        <w:t xml:space="preserve">Terminál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MQTT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Ellenőrző program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MQTT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Terminál</w:t>
      </w:r>
    </w:p>
    <w:p w14:paraId="012E4596" w14:textId="77777777" w:rsidR="00F84984" w:rsidRPr="00927FFA" w:rsidRDefault="00F84984" w:rsidP="00F84984">
      <w:pPr>
        <w:rPr>
          <w:rFonts w:eastAsia="Times New Roman" w:cs="Arial"/>
          <w:lang w:eastAsia="hu-HU"/>
        </w:rPr>
      </w:pPr>
    </w:p>
    <w:p w14:paraId="673043FC" w14:textId="41AC52CC" w:rsidR="00F84984" w:rsidRPr="00927FFA" w:rsidRDefault="00F84984" w:rsidP="00F84984">
      <w:pPr>
        <w:pStyle w:val="Cmsor1"/>
      </w:pPr>
      <w:bookmarkStart w:id="98" w:name="_Toc214892427"/>
      <w:bookmarkStart w:id="99" w:name="_Toc224115930"/>
      <w:r w:rsidRPr="00927FFA">
        <w:t>16.  Szoba felvétele a szállodához</w:t>
      </w:r>
      <w:bookmarkEnd w:id="98"/>
      <w:bookmarkEnd w:id="99"/>
    </w:p>
    <w:p w14:paraId="41AD191A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Szálloda adminisztrátor hozzáad egy új szobát a hotelhez.</w:t>
      </w:r>
    </w:p>
    <w:p w14:paraId="28A8D7BC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7069003D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Szállodai </w:t>
      </w: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r w:rsidRPr="00927FFA">
        <w:rPr>
          <w:rFonts w:eastAsia="Times New Roman" w:cs="Arial"/>
          <w:b/>
          <w:bCs/>
          <w:lang w:eastAsia="hu-HU"/>
        </w:rPr>
        <w:t>Hotel kezelése</w:t>
      </w:r>
      <w:r w:rsidRPr="00927FFA">
        <w:rPr>
          <w:rFonts w:eastAsia="Times New Roman" w:cs="Arial"/>
          <w:lang w:eastAsia="hu-HU"/>
        </w:rPr>
        <w:t xml:space="preserve"> oldalon látja a </w:t>
      </w:r>
      <w:r w:rsidRPr="00927FFA">
        <w:rPr>
          <w:rFonts w:eastAsia="Times New Roman" w:cs="Arial"/>
          <w:b/>
          <w:bCs/>
          <w:lang w:eastAsia="hu-HU"/>
        </w:rPr>
        <w:t>Szobák</w:t>
      </w:r>
      <w:r w:rsidRPr="00927FFA">
        <w:rPr>
          <w:rFonts w:eastAsia="Times New Roman" w:cs="Arial"/>
          <w:lang w:eastAsia="hu-HU"/>
        </w:rPr>
        <w:t xml:space="preserve"> listáját.</w:t>
      </w:r>
    </w:p>
    <w:p w14:paraId="073B262A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Gomb: </w:t>
      </w:r>
      <w:r w:rsidRPr="00927FFA">
        <w:rPr>
          <w:rFonts w:eastAsia="Times New Roman" w:cs="Arial"/>
          <w:b/>
          <w:bCs/>
          <w:lang w:eastAsia="hu-HU"/>
        </w:rPr>
        <w:t>Új szoba hozzáadása</w:t>
      </w:r>
    </w:p>
    <w:p w14:paraId="0333D26F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proofErr w:type="spellStart"/>
      <w:r w:rsidRPr="00927FFA">
        <w:rPr>
          <w:rFonts w:eastAsia="Times New Roman" w:cs="Arial"/>
          <w:b/>
          <w:bCs/>
          <w:lang w:eastAsia="hu-HU"/>
        </w:rPr>
        <w:t>Form</w:t>
      </w:r>
      <w:proofErr w:type="spellEnd"/>
      <w:r w:rsidRPr="00927FFA">
        <w:rPr>
          <w:rFonts w:eastAsia="Times New Roman" w:cs="Arial"/>
          <w:lang w:eastAsia="hu-HU"/>
        </w:rPr>
        <w:t>:</w:t>
      </w:r>
    </w:p>
    <w:p w14:paraId="761C9023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Név</w:t>
      </w:r>
      <w:r w:rsidRPr="00927FFA">
        <w:rPr>
          <w:rFonts w:eastAsia="Times New Roman" w:cs="Arial"/>
          <w:lang w:eastAsia="hu-HU"/>
        </w:rPr>
        <w:t xml:space="preserve"> (pl. „</w:t>
      </w:r>
      <w:proofErr w:type="spellStart"/>
      <w:r w:rsidRPr="00927FFA">
        <w:rPr>
          <w:rFonts w:eastAsia="Times New Roman" w:cs="Arial"/>
          <w:lang w:eastAsia="hu-HU"/>
        </w:rPr>
        <w:t>Deluxe</w:t>
      </w:r>
      <w:proofErr w:type="spellEnd"/>
      <w:r w:rsidRPr="00927FFA">
        <w:rPr>
          <w:rFonts w:eastAsia="Times New Roman" w:cs="Arial"/>
          <w:lang w:eastAsia="hu-HU"/>
        </w:rPr>
        <w:t xml:space="preserve"> szoba”)</w:t>
      </w:r>
    </w:p>
    <w:p w14:paraId="40D2882D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Leírás</w:t>
      </w:r>
    </w:p>
    <w:p w14:paraId="67BF01AF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Ár/éj</w:t>
      </w:r>
    </w:p>
    <w:p w14:paraId="25B08086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Kapacitás</w:t>
      </w:r>
    </w:p>
    <w:p w14:paraId="7F3F685F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Alapár</w:t>
      </w:r>
    </w:p>
    <w:p w14:paraId="3E940098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Képek feltöltése (opcionális)</w:t>
      </w:r>
    </w:p>
    <w:p w14:paraId="4EE79944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Kitöltés után </w:t>
      </w:r>
      <w:r w:rsidRPr="00927FFA">
        <w:rPr>
          <w:rFonts w:eastAsia="Times New Roman" w:cs="Arial"/>
          <w:b/>
          <w:bCs/>
          <w:lang w:eastAsia="hu-HU"/>
        </w:rPr>
        <w:t>Mentés</w:t>
      </w:r>
      <w:r w:rsidRPr="00927FFA">
        <w:rPr>
          <w:rFonts w:eastAsia="Times New Roman" w:cs="Arial"/>
          <w:lang w:eastAsia="hu-HU"/>
        </w:rPr>
        <w:t xml:space="preserve"> gomb:</w:t>
      </w:r>
    </w:p>
    <w:p w14:paraId="25EF9B93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Backend ellenőrzi a kötelező mezőket</w:t>
      </w:r>
    </w:p>
    <w:p w14:paraId="74301005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 egy új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rooms</w:t>
      </w:r>
      <w:proofErr w:type="spellEnd"/>
      <w:r w:rsidRPr="00927FFA">
        <w:rPr>
          <w:rFonts w:eastAsia="Times New Roman" w:cs="Arial"/>
          <w:lang w:eastAsia="hu-HU"/>
        </w:rPr>
        <w:t xml:space="preserve"> rekordot</w:t>
      </w:r>
    </w:p>
    <w:p w14:paraId="72E383CD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vannak képek, azokat feltölti az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t xml:space="preserve"> táblába és kapcsolja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imagesRelation</w:t>
      </w:r>
      <w:r w:rsidRPr="00927FFA">
        <w:rPr>
          <w:rFonts w:eastAsia="Times New Roman" w:cs="Arial"/>
          <w:lang w:eastAsia="hu-HU"/>
        </w:rPr>
        <w:t>-nel</w:t>
      </w:r>
      <w:proofErr w:type="spellEnd"/>
    </w:p>
    <w:p w14:paraId="1D445692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Visszaadja az új szoba adatait</w:t>
      </w:r>
    </w:p>
    <w:p w14:paraId="61B9E5B2" w14:textId="77777777" w:rsidR="00F84984" w:rsidRPr="00927FFA" w:rsidRDefault="00F84984" w:rsidP="00F84984">
      <w:pPr>
        <w:pStyle w:val="Listaszerfelsorols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lastRenderedPageBreak/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hotel_id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description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pricePerNight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capacity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basePrice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szoba objektum, képek listája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sikerüzenet, szoba listában frissítés</w:t>
      </w:r>
    </w:p>
    <w:p w14:paraId="33ADC285" w14:textId="77777777" w:rsidR="00F84984" w:rsidRPr="00927FFA" w:rsidRDefault="00F84984" w:rsidP="00F84984">
      <w:pPr>
        <w:pStyle w:val="Listaszerfelsorols"/>
        <w:numPr>
          <w:ilvl w:val="0"/>
          <w:numId w:val="0"/>
        </w:numPr>
        <w:ind w:left="1434" w:hanging="357"/>
        <w:jc w:val="left"/>
        <w:rPr>
          <w:rFonts w:eastAsia="Times New Roman" w:cs="Arial"/>
          <w:lang w:eastAsia="hu-HU"/>
        </w:rPr>
      </w:pPr>
    </w:p>
    <w:p w14:paraId="2C0C2E87" w14:textId="0913FD08" w:rsidR="00F84984" w:rsidRPr="00927FFA" w:rsidRDefault="00F84984" w:rsidP="00F84984">
      <w:pPr>
        <w:pStyle w:val="Cmsor1"/>
      </w:pPr>
      <w:bookmarkStart w:id="100" w:name="_Toc214892428"/>
      <w:bookmarkStart w:id="101" w:name="_Toc224115931"/>
      <w:r w:rsidRPr="00927FFA">
        <w:t>17. Szálloda adatbővítése / szerkesztése</w:t>
      </w:r>
      <w:bookmarkEnd w:id="100"/>
      <w:bookmarkEnd w:id="101"/>
    </w:p>
    <w:p w14:paraId="6A61AC16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Szálloda adminisztrátor frissíti a hotel adatait, képeket ad hozzá, </w:t>
      </w:r>
      <w:proofErr w:type="spellStart"/>
      <w:r w:rsidRPr="00927FFA">
        <w:rPr>
          <w:rFonts w:eastAsia="Times New Roman" w:cs="Arial"/>
          <w:lang w:eastAsia="hu-HU"/>
        </w:rPr>
        <w:t>ratingeket</w:t>
      </w:r>
      <w:proofErr w:type="spellEnd"/>
      <w:r w:rsidRPr="00927FFA">
        <w:rPr>
          <w:rFonts w:eastAsia="Times New Roman" w:cs="Arial"/>
          <w:lang w:eastAsia="hu-HU"/>
        </w:rPr>
        <w:t>, szolgáltatásokat.</w:t>
      </w:r>
    </w:p>
    <w:p w14:paraId="4013A6ED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4CF7B142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Szállodai </w:t>
      </w: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r w:rsidRPr="00927FFA">
        <w:rPr>
          <w:rFonts w:eastAsia="Times New Roman" w:cs="Arial"/>
          <w:b/>
          <w:bCs/>
          <w:lang w:eastAsia="hu-HU"/>
        </w:rPr>
        <w:t>Hotel szerkesztése</w:t>
      </w:r>
      <w:r w:rsidRPr="00927FFA">
        <w:rPr>
          <w:rFonts w:eastAsia="Times New Roman" w:cs="Arial"/>
          <w:lang w:eastAsia="hu-HU"/>
        </w:rPr>
        <w:t xml:space="preserve"> oldalon látja a mezőket:</w:t>
      </w:r>
    </w:p>
    <w:p w14:paraId="5557FEAD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Név</w:t>
      </w:r>
    </w:p>
    <w:p w14:paraId="2BD21A8D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Leírás</w:t>
      </w:r>
    </w:p>
    <w:p w14:paraId="365155AF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Típus (hotel, apartman, villa…)</w:t>
      </w:r>
    </w:p>
    <w:p w14:paraId="6950F8D5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Csillagbesorolás</w:t>
      </w:r>
    </w:p>
    <w:p w14:paraId="6266F08C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Képek kezelése (feltöltés, törlés)</w:t>
      </w:r>
    </w:p>
    <w:p w14:paraId="22271DA7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Szolgáltatások hozzáadása / törlése</w:t>
      </w:r>
    </w:p>
    <w:p w14:paraId="51A94DA2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Cím / lokáció</w:t>
      </w:r>
    </w:p>
    <w:p w14:paraId="67142201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módosítja az adatokat, feltölti képeket.</w:t>
      </w:r>
    </w:p>
    <w:p w14:paraId="0A697E9F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Mentés gomb:</w:t>
      </w:r>
    </w:p>
    <w:p w14:paraId="0C2B4FB7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Backend ellenőrzi az inputot</w:t>
      </w:r>
    </w:p>
    <w:p w14:paraId="749DCA90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Frissíti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hotels</w:t>
      </w:r>
      <w:proofErr w:type="spellEnd"/>
      <w:r w:rsidRPr="00927FFA">
        <w:rPr>
          <w:rFonts w:eastAsia="Times New Roman" w:cs="Arial"/>
          <w:lang w:eastAsia="hu-HU"/>
        </w:rPr>
        <w:t xml:space="preserve"> rekordot</w:t>
      </w:r>
    </w:p>
    <w:p w14:paraId="6470E129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Új képek →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t xml:space="preserve"> tábla +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imagesRelation</w:t>
      </w:r>
      <w:proofErr w:type="spellEnd"/>
    </w:p>
    <w:p w14:paraId="597ABCA2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Szolgáltatások →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services</w:t>
      </w:r>
      <w:proofErr w:type="spellEnd"/>
      <w:r w:rsidRPr="00927FFA">
        <w:rPr>
          <w:rFonts w:eastAsia="Times New Roman" w:cs="Arial"/>
          <w:lang w:eastAsia="hu-HU"/>
        </w:rPr>
        <w:t xml:space="preserve"> +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servicesRelation</w:t>
      </w:r>
      <w:proofErr w:type="spellEnd"/>
    </w:p>
    <w:p w14:paraId="54A36B6A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Sikeres mentés után:</w:t>
      </w:r>
    </w:p>
    <w:p w14:paraId="1C5CB62C" w14:textId="77777777" w:rsidR="00F84984" w:rsidRPr="00927FFA" w:rsidRDefault="00F84984" w:rsidP="000F059E">
      <w:pPr>
        <w:pStyle w:val="Listaszerfelsorols"/>
        <w:numPr>
          <w:ilvl w:val="0"/>
          <w:numId w:val="2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Visszajelzés: „Hotel adatai frissítve”</w:t>
      </w:r>
    </w:p>
    <w:p w14:paraId="2BC588B5" w14:textId="77777777" w:rsidR="00F84984" w:rsidRPr="00927FFA" w:rsidRDefault="00F84984" w:rsidP="000F059E">
      <w:pPr>
        <w:pStyle w:val="Listaszerfelsorols"/>
        <w:numPr>
          <w:ilvl w:val="0"/>
          <w:numId w:val="2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 hotel részletei a frontenden azonnal frissülnek</w:t>
      </w:r>
    </w:p>
    <w:p w14:paraId="106CF4EF" w14:textId="36EDD2FA" w:rsidR="00F84984" w:rsidRPr="00927FFA" w:rsidRDefault="00F84984" w:rsidP="000A056A">
      <w:pPr>
        <w:pStyle w:val="Listaszerfelsorols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hotel_id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description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type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starRating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location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services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hotel objektum, frissített képek és szolgáltatások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sikerüzenet, frissített hotel oldalon megjelenés</w:t>
      </w:r>
    </w:p>
    <w:p w14:paraId="3EFD1F75" w14:textId="58020094" w:rsidR="00F84984" w:rsidRPr="00927FFA" w:rsidRDefault="00F84984" w:rsidP="00F84984">
      <w:pPr>
        <w:pStyle w:val="Cmsor1"/>
        <w:rPr>
          <w:rFonts w:eastAsia="Times New Roman"/>
          <w:lang w:eastAsia="hu-HU"/>
        </w:rPr>
      </w:pPr>
      <w:bookmarkStart w:id="102" w:name="_Toc214892429"/>
      <w:bookmarkStart w:id="103" w:name="_Toc224115932"/>
      <w:r w:rsidRPr="00927FFA">
        <w:rPr>
          <w:rFonts w:eastAsia="Times New Roman"/>
          <w:lang w:eastAsia="hu-HU"/>
        </w:rPr>
        <w:t>18. Szoba elérhetőségének ellenőrzése</w:t>
      </w:r>
      <w:bookmarkEnd w:id="102"/>
      <w:bookmarkEnd w:id="103"/>
    </w:p>
    <w:p w14:paraId="0FACB2E9" w14:textId="77777777" w:rsidR="00F84984" w:rsidRPr="00927FFA" w:rsidRDefault="00F84984" w:rsidP="000A056A">
      <w:pPr>
        <w:pStyle w:val="Listaszerbekezds"/>
        <w:keepNext/>
        <w:numPr>
          <w:ilvl w:val="0"/>
          <w:numId w:val="22"/>
        </w:numPr>
        <w:ind w:left="1054" w:hanging="357"/>
        <w:rPr>
          <w:rFonts w:cs="Arial"/>
          <w:b/>
          <w:bCs/>
        </w:rPr>
      </w:pPr>
      <w:r w:rsidRPr="00927FFA">
        <w:rPr>
          <w:rFonts w:cs="Arial"/>
          <w:b/>
          <w:bCs/>
        </w:rPr>
        <w:t>Cél:</w:t>
      </w:r>
    </w:p>
    <w:p w14:paraId="6F583B3B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r w:rsidRPr="00927FFA">
        <w:rPr>
          <w:rFonts w:cs="Arial"/>
        </w:rPr>
        <w:t>Megállapítani, hogy egy szoba a megadott időintervallumban (</w:t>
      </w:r>
      <w:proofErr w:type="spellStart"/>
      <w:r w:rsidRPr="00927FFA">
        <w:rPr>
          <w:rFonts w:cs="Arial"/>
        </w:rPr>
        <w:t>startDate</w:t>
      </w:r>
      <w:proofErr w:type="spellEnd"/>
      <w:r w:rsidRPr="00927FFA">
        <w:rPr>
          <w:rFonts w:cs="Arial"/>
        </w:rPr>
        <w:t xml:space="preserve"> – </w:t>
      </w: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) </w:t>
      </w:r>
      <w:r w:rsidRPr="00927FFA">
        <w:rPr>
          <w:rFonts w:cs="Arial"/>
          <w:b/>
          <w:bCs/>
        </w:rPr>
        <w:t>szabad-e</w:t>
      </w:r>
      <w:r w:rsidRPr="00927FFA">
        <w:rPr>
          <w:rFonts w:cs="Arial"/>
        </w:rPr>
        <w:t>, vagy már létezik hozzá ütköző foglalás.</w:t>
      </w:r>
    </w:p>
    <w:p w14:paraId="26E5352E" w14:textId="77777777" w:rsidR="00F84984" w:rsidRPr="00927FFA" w:rsidRDefault="00F84984" w:rsidP="000F059E">
      <w:pPr>
        <w:pStyle w:val="Listaszerbekezds"/>
        <w:numPr>
          <w:ilvl w:val="0"/>
          <w:numId w:val="22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Bemenet:</w:t>
      </w:r>
    </w:p>
    <w:p w14:paraId="4235EB2B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proofErr w:type="spellStart"/>
      <w:r w:rsidRPr="00927FFA">
        <w:rPr>
          <w:rFonts w:cs="Arial"/>
        </w:rPr>
        <w:t>room_id</w:t>
      </w:r>
      <w:proofErr w:type="spellEnd"/>
      <w:r w:rsidRPr="00927FFA">
        <w:rPr>
          <w:rFonts w:cs="Arial"/>
        </w:rPr>
        <w:t xml:space="preserve"> – a választott szoba azonosítója</w:t>
      </w:r>
    </w:p>
    <w:p w14:paraId="298BB913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proofErr w:type="spellStart"/>
      <w:r w:rsidRPr="00927FFA">
        <w:rPr>
          <w:rFonts w:cs="Arial"/>
        </w:rPr>
        <w:t>startDate</w:t>
      </w:r>
      <w:proofErr w:type="spellEnd"/>
      <w:r w:rsidRPr="00927FFA">
        <w:rPr>
          <w:rFonts w:cs="Arial"/>
        </w:rPr>
        <w:t xml:space="preserve"> – foglalás kezdete</w:t>
      </w:r>
    </w:p>
    <w:p w14:paraId="7047C951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 – foglalás vége</w:t>
      </w:r>
    </w:p>
    <w:p w14:paraId="0D032A34" w14:textId="77777777" w:rsidR="00F84984" w:rsidRPr="00927FFA" w:rsidRDefault="00F84984" w:rsidP="000F059E">
      <w:pPr>
        <w:pStyle w:val="Listaszerbekezds"/>
        <w:numPr>
          <w:ilvl w:val="0"/>
          <w:numId w:val="22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lastRenderedPageBreak/>
        <w:t>Kimenet:</w:t>
      </w:r>
    </w:p>
    <w:p w14:paraId="4D76D772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r w:rsidRPr="00927FFA">
        <w:rPr>
          <w:rFonts w:cs="Arial"/>
        </w:rPr>
        <w:t>Szoba foglalható / nem foglalható (</w:t>
      </w:r>
      <w:proofErr w:type="spellStart"/>
      <w:r w:rsidRPr="00927FFA">
        <w:rPr>
          <w:rFonts w:cs="Arial"/>
        </w:rPr>
        <w:t>boolean</w:t>
      </w:r>
      <w:proofErr w:type="spellEnd"/>
      <w:r w:rsidRPr="00927FFA">
        <w:rPr>
          <w:rFonts w:cs="Arial"/>
        </w:rPr>
        <w:t>)</w:t>
      </w:r>
    </w:p>
    <w:p w14:paraId="6333FFFC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r w:rsidRPr="00927FFA">
        <w:rPr>
          <w:rFonts w:cs="Arial"/>
        </w:rPr>
        <w:t>Ütköző foglalások listája (opcionális)</w:t>
      </w:r>
    </w:p>
    <w:p w14:paraId="5CF06300" w14:textId="77777777" w:rsidR="00F84984" w:rsidRPr="00927FFA" w:rsidRDefault="00F84984" w:rsidP="000F059E">
      <w:pPr>
        <w:pStyle w:val="Listaszerbekezds"/>
        <w:numPr>
          <w:ilvl w:val="0"/>
          <w:numId w:val="22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Eljárás leírása:</w:t>
      </w:r>
    </w:p>
    <w:p w14:paraId="0D12EBE4" w14:textId="5B4A1F0B" w:rsidR="00F84984" w:rsidRPr="00927FFA" w:rsidRDefault="00547F62" w:rsidP="00547F62">
      <w:pPr>
        <w:ind w:left="1416"/>
        <w:rPr>
          <w:rFonts w:cs="Arial"/>
        </w:rPr>
      </w:pPr>
      <w:r w:rsidRPr="00927FFA">
        <w:rPr>
          <w:rFonts w:cs="Arial"/>
        </w:rPr>
        <w:t xml:space="preserve"> </w:t>
      </w:r>
      <w:r w:rsidR="00F84984" w:rsidRPr="00927FFA">
        <w:rPr>
          <w:rFonts w:cs="Arial"/>
        </w:rPr>
        <w:t>A rendszer megkapja a szoba azonosítóját és a kért időszakot.</w:t>
      </w:r>
    </w:p>
    <w:p w14:paraId="29F04B18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Az adatbázisban megkeresi az adott szobához tartozó foglalásokat (</w:t>
      </w:r>
      <w:proofErr w:type="spellStart"/>
      <w:r w:rsidRPr="00927FFA">
        <w:rPr>
          <w:rFonts w:cs="Arial"/>
        </w:rPr>
        <w:t>bookingsRelation</w:t>
      </w:r>
      <w:proofErr w:type="spellEnd"/>
      <w:r w:rsidRPr="00927FFA">
        <w:rPr>
          <w:rFonts w:cs="Arial"/>
        </w:rPr>
        <w:t xml:space="preserve"> + </w:t>
      </w:r>
      <w:proofErr w:type="spellStart"/>
      <w:r w:rsidRPr="00927FFA">
        <w:rPr>
          <w:rFonts w:cs="Arial"/>
        </w:rPr>
        <w:t>bookings</w:t>
      </w:r>
      <w:proofErr w:type="spellEnd"/>
      <w:r w:rsidRPr="00927FFA">
        <w:rPr>
          <w:rFonts w:cs="Arial"/>
        </w:rPr>
        <w:t>).</w:t>
      </w:r>
    </w:p>
    <w:p w14:paraId="027D9337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A foglalások közül azokat vizsgálja, amelyek:</w:t>
      </w:r>
    </w:p>
    <w:p w14:paraId="26856100" w14:textId="77777777" w:rsidR="00F84984" w:rsidRPr="00927FFA" w:rsidRDefault="00F84984" w:rsidP="000F059E">
      <w:pPr>
        <w:pStyle w:val="Listaszerbekezds"/>
        <w:numPr>
          <w:ilvl w:val="0"/>
          <w:numId w:val="26"/>
        </w:numPr>
        <w:rPr>
          <w:rFonts w:cs="Arial"/>
        </w:rPr>
      </w:pPr>
      <w:r w:rsidRPr="00927FFA">
        <w:rPr>
          <w:rFonts w:cs="Arial"/>
        </w:rPr>
        <w:t xml:space="preserve">státusza </w:t>
      </w:r>
      <w:proofErr w:type="spellStart"/>
      <w:r w:rsidRPr="00927FFA">
        <w:rPr>
          <w:rFonts w:cs="Arial"/>
          <w:b/>
          <w:bCs/>
        </w:rPr>
        <w:t>confirmed</w:t>
      </w:r>
      <w:proofErr w:type="spellEnd"/>
      <w:r w:rsidRPr="00927FFA">
        <w:rPr>
          <w:rFonts w:cs="Arial"/>
        </w:rPr>
        <w:t xml:space="preserve"> vagy </w:t>
      </w:r>
      <w:proofErr w:type="spellStart"/>
      <w:r w:rsidRPr="00927FFA">
        <w:rPr>
          <w:rFonts w:cs="Arial"/>
          <w:b/>
          <w:bCs/>
        </w:rPr>
        <w:t>pending</w:t>
      </w:r>
      <w:proofErr w:type="spellEnd"/>
      <w:r w:rsidRPr="00927FFA">
        <w:rPr>
          <w:rFonts w:cs="Arial"/>
        </w:rPr>
        <w:t>,</w:t>
      </w:r>
    </w:p>
    <w:p w14:paraId="65E7036F" w14:textId="77777777" w:rsidR="00F84984" w:rsidRPr="00927FFA" w:rsidRDefault="00F84984" w:rsidP="000F059E">
      <w:pPr>
        <w:pStyle w:val="Listaszerbekezds"/>
        <w:numPr>
          <w:ilvl w:val="0"/>
          <w:numId w:val="26"/>
        </w:numPr>
        <w:rPr>
          <w:rFonts w:cs="Arial"/>
        </w:rPr>
      </w:pPr>
      <w:r w:rsidRPr="00927FFA">
        <w:rPr>
          <w:rFonts w:cs="Arial"/>
          <w:b/>
          <w:bCs/>
        </w:rPr>
        <w:t>átfednek</w:t>
      </w:r>
      <w:r w:rsidRPr="00927FFA">
        <w:rPr>
          <w:rFonts w:cs="Arial"/>
        </w:rPr>
        <w:t xml:space="preserve"> az új foglalás időszakával.</w:t>
      </w:r>
    </w:p>
    <w:p w14:paraId="6A7BA046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Két foglalás akkor fed át, ha teljesül az alábbi feltétel:</w:t>
      </w:r>
    </w:p>
    <w:p w14:paraId="23C08D4D" w14:textId="77777777" w:rsidR="00F84984" w:rsidRPr="00927FFA" w:rsidRDefault="00F84984" w:rsidP="000F059E">
      <w:pPr>
        <w:pStyle w:val="Listaszerbekezds"/>
        <w:numPr>
          <w:ilvl w:val="0"/>
          <w:numId w:val="25"/>
        </w:numPr>
        <w:rPr>
          <w:rFonts w:cs="Arial"/>
        </w:rPr>
      </w:pPr>
      <w:proofErr w:type="spellStart"/>
      <w:r w:rsidRPr="00927FFA">
        <w:rPr>
          <w:rFonts w:cs="Arial"/>
        </w:rPr>
        <w:t>existing.startDate</w:t>
      </w:r>
      <w:proofErr w:type="spellEnd"/>
      <w:r w:rsidRPr="00927FFA">
        <w:rPr>
          <w:rFonts w:cs="Arial"/>
        </w:rPr>
        <w:t xml:space="preserve"> &lt;= </w:t>
      </w:r>
      <w:proofErr w:type="spellStart"/>
      <w:r w:rsidRPr="00927FFA">
        <w:rPr>
          <w:rFonts w:cs="Arial"/>
        </w:rPr>
        <w:t>new.endDate</w:t>
      </w:r>
      <w:proofErr w:type="spellEnd"/>
      <w:r w:rsidRPr="00927FFA">
        <w:rPr>
          <w:rFonts w:cs="Arial"/>
        </w:rPr>
        <w:t xml:space="preserve"> ÉS </w:t>
      </w:r>
      <w:proofErr w:type="spellStart"/>
      <w:r w:rsidRPr="00927FFA">
        <w:rPr>
          <w:rFonts w:cs="Arial"/>
        </w:rPr>
        <w:t>existing.endDate</w:t>
      </w:r>
      <w:proofErr w:type="spellEnd"/>
      <w:r w:rsidRPr="00927FFA">
        <w:rPr>
          <w:rFonts w:cs="Arial"/>
        </w:rPr>
        <w:t xml:space="preserve"> &gt;= </w:t>
      </w:r>
      <w:proofErr w:type="spellStart"/>
      <w:r w:rsidRPr="00927FFA">
        <w:rPr>
          <w:rFonts w:cs="Arial"/>
        </w:rPr>
        <w:t>new.startDate</w:t>
      </w:r>
      <w:proofErr w:type="spellEnd"/>
    </w:p>
    <w:p w14:paraId="2CF97DB8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Ha talál a rendszer akár egyetlen ütköző foglalást:</w:t>
      </w:r>
    </w:p>
    <w:p w14:paraId="7A58BEE7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 xml:space="preserve">az eredmény: </w:t>
      </w:r>
      <w:r w:rsidRPr="00927FFA">
        <w:rPr>
          <w:rFonts w:cs="Arial"/>
          <w:b/>
          <w:bCs/>
        </w:rPr>
        <w:t>szoba nem foglalható</w:t>
      </w:r>
      <w:r w:rsidRPr="00927FFA">
        <w:rPr>
          <w:rFonts w:cs="Arial"/>
        </w:rPr>
        <w:t>.</w:t>
      </w:r>
    </w:p>
    <w:p w14:paraId="39A09390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Ha nincs ütközés:</w:t>
      </w:r>
    </w:p>
    <w:p w14:paraId="6049C7AA" w14:textId="77777777" w:rsidR="00F84984" w:rsidRPr="00927FFA" w:rsidRDefault="00F84984" w:rsidP="000F059E">
      <w:pPr>
        <w:pStyle w:val="Listaszerbekezds"/>
        <w:numPr>
          <w:ilvl w:val="1"/>
          <w:numId w:val="24"/>
        </w:numPr>
        <w:rPr>
          <w:rFonts w:cs="Arial"/>
        </w:rPr>
      </w:pPr>
      <w:r w:rsidRPr="00927FFA">
        <w:rPr>
          <w:rFonts w:cs="Arial"/>
        </w:rPr>
        <w:t xml:space="preserve">az eredmény: </w:t>
      </w:r>
      <w:r w:rsidRPr="00927FFA">
        <w:rPr>
          <w:rFonts w:cs="Arial"/>
          <w:b/>
          <w:bCs/>
        </w:rPr>
        <w:t>szoba szabad és foglalható</w:t>
      </w:r>
      <w:r w:rsidRPr="00927FFA">
        <w:rPr>
          <w:rFonts w:cs="Arial"/>
        </w:rPr>
        <w:t>.</w:t>
      </w:r>
    </w:p>
    <w:p w14:paraId="097DA21F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Kivételes esetek</w:t>
      </w:r>
    </w:p>
    <w:p w14:paraId="33C13F2D" w14:textId="77777777" w:rsidR="00F84984" w:rsidRPr="00927FFA" w:rsidRDefault="00F84984" w:rsidP="000F059E">
      <w:pPr>
        <w:pStyle w:val="Listaszerbekezds"/>
        <w:numPr>
          <w:ilvl w:val="1"/>
          <w:numId w:val="24"/>
        </w:numPr>
        <w:rPr>
          <w:rFonts w:cs="Arial"/>
        </w:rPr>
      </w:pPr>
      <w:r w:rsidRPr="00927FFA">
        <w:rPr>
          <w:rFonts w:cs="Arial"/>
        </w:rPr>
        <w:t>Ha a szoba nem létezik → hibaüzenet (404)</w:t>
      </w:r>
    </w:p>
    <w:p w14:paraId="17A178DE" w14:textId="77777777" w:rsidR="00F84984" w:rsidRPr="00927FFA" w:rsidRDefault="00F84984" w:rsidP="000F059E">
      <w:pPr>
        <w:pStyle w:val="Listaszerbekezds"/>
        <w:numPr>
          <w:ilvl w:val="1"/>
          <w:numId w:val="24"/>
        </w:numPr>
        <w:rPr>
          <w:rFonts w:cs="Arial"/>
        </w:rPr>
      </w:pPr>
      <w:r w:rsidRPr="00927FFA">
        <w:rPr>
          <w:rFonts w:cs="Arial"/>
        </w:rPr>
        <w:t>Ha a dátumok hibásak → hiba (400)</w:t>
      </w:r>
    </w:p>
    <w:p w14:paraId="28A6961F" w14:textId="3DB5F444" w:rsidR="00F84984" w:rsidRPr="00927FFA" w:rsidRDefault="00F84984" w:rsidP="00F84984">
      <w:pPr>
        <w:pStyle w:val="Cmsor1"/>
      </w:pPr>
      <w:bookmarkStart w:id="104" w:name="_Toc214892430"/>
      <w:bookmarkStart w:id="105" w:name="_Toc224115933"/>
      <w:r w:rsidRPr="00927FFA">
        <w:t>19. Foglalás árkalkulációja</w:t>
      </w:r>
      <w:bookmarkEnd w:id="104"/>
      <w:bookmarkEnd w:id="105"/>
    </w:p>
    <w:p w14:paraId="19D9E2F4" w14:textId="77777777" w:rsidR="00F84984" w:rsidRPr="00927FFA" w:rsidRDefault="00F84984" w:rsidP="000F059E">
      <w:pPr>
        <w:pStyle w:val="Listaszerbekezds"/>
        <w:keepNext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Cél:</w:t>
      </w:r>
    </w:p>
    <w:p w14:paraId="56E46D4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foglalás teljes árának kiszámítása a kiválasztott szobák, azok kapacitása, az ott tartózkodó vendégek száma, a foglalás időtartama és az igénybe vett szolgáltatások alapján.</w:t>
      </w:r>
    </w:p>
    <w:p w14:paraId="14401C73" w14:textId="77777777" w:rsidR="00F84984" w:rsidRPr="00927FFA" w:rsidRDefault="00F84984" w:rsidP="000F059E">
      <w:pPr>
        <w:pStyle w:val="Listaszerbekezds"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Bemenet:</w:t>
      </w:r>
    </w:p>
    <w:p w14:paraId="7A902657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rooms</w:t>
      </w:r>
      <w:proofErr w:type="spellEnd"/>
      <w:r w:rsidRPr="00927FFA">
        <w:rPr>
          <w:rFonts w:cs="Arial"/>
        </w:rPr>
        <w:t>[] – szobák ID-listája</w:t>
      </w:r>
    </w:p>
    <w:p w14:paraId="071BCB26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services</w:t>
      </w:r>
      <w:proofErr w:type="spellEnd"/>
      <w:r w:rsidRPr="00927FFA">
        <w:rPr>
          <w:rFonts w:cs="Arial"/>
        </w:rPr>
        <w:t>[] – szolgáltatások ID-listája</w:t>
      </w:r>
    </w:p>
    <w:p w14:paraId="504D27E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startDate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 – foglalási időszak</w:t>
      </w:r>
    </w:p>
    <w:p w14:paraId="3AFFA99F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guests</w:t>
      </w:r>
      <w:proofErr w:type="spellEnd"/>
      <w:r w:rsidRPr="00927FFA">
        <w:rPr>
          <w:rFonts w:cs="Arial"/>
        </w:rPr>
        <w:t xml:space="preserve">[] – vendégek listája (név, </w:t>
      </w:r>
      <w:proofErr w:type="spellStart"/>
      <w:r w:rsidRPr="00927FFA">
        <w:rPr>
          <w:rFonts w:cs="Arial"/>
        </w:rPr>
        <w:t>idNumber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dateOfBirth</w:t>
      </w:r>
      <w:proofErr w:type="spellEnd"/>
      <w:r w:rsidRPr="00927FFA">
        <w:rPr>
          <w:rFonts w:cs="Arial"/>
        </w:rPr>
        <w:t>)</w:t>
      </w:r>
    </w:p>
    <w:p w14:paraId="7D1B0C27" w14:textId="77777777" w:rsidR="00F84984" w:rsidRPr="00927FFA" w:rsidRDefault="00F84984" w:rsidP="000F059E">
      <w:pPr>
        <w:pStyle w:val="Listaszerbekezds"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Kimenet:</w:t>
      </w:r>
    </w:p>
    <w:p w14:paraId="11AE3ABE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Teljes ár (integer)</w:t>
      </w:r>
    </w:p>
    <w:p w14:paraId="6410473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Részletes bontás (szobaár, szolgáltatásár, napok száma)</w:t>
      </w:r>
    </w:p>
    <w:p w14:paraId="5F87F72B" w14:textId="77777777" w:rsidR="00F84984" w:rsidRPr="00927FFA" w:rsidRDefault="00F84984" w:rsidP="000F059E">
      <w:pPr>
        <w:pStyle w:val="Listaszerbekezds"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Eljárás leírása:</w:t>
      </w:r>
    </w:p>
    <w:p w14:paraId="7E221AB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rendszer megkapja a foglaláshoz tartozó szobák listáját.</w:t>
      </w:r>
    </w:p>
    <w:p w14:paraId="7D66CB9E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Meghatározza a foglalás hosszát napokban:</w:t>
      </w:r>
    </w:p>
    <w:p w14:paraId="6B9E6C00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 xml:space="preserve">napok = </w:t>
      </w: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 - </w:t>
      </w:r>
      <w:proofErr w:type="spellStart"/>
      <w:r w:rsidRPr="00927FFA">
        <w:rPr>
          <w:rFonts w:cs="Arial"/>
        </w:rPr>
        <w:t>startDate</w:t>
      </w:r>
      <w:proofErr w:type="spellEnd"/>
    </w:p>
    <w:p w14:paraId="37A222BA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rendszer betölti az összes érintett szoba adatait:</w:t>
      </w:r>
    </w:p>
    <w:p w14:paraId="621B149B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basePrice</w:t>
      </w:r>
      <w:proofErr w:type="spellEnd"/>
    </w:p>
    <w:p w14:paraId="43F272BF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lastRenderedPageBreak/>
        <w:t>pricePerNight</w:t>
      </w:r>
      <w:proofErr w:type="spellEnd"/>
    </w:p>
    <w:p w14:paraId="4728ED91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capacity</w:t>
      </w:r>
      <w:proofErr w:type="spellEnd"/>
    </w:p>
    <w:p w14:paraId="082EA7E6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Betölti a vendégek számát:</w:t>
      </w:r>
    </w:p>
    <w:p w14:paraId="00EBDC54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vendégekSzáma</w:t>
      </w:r>
      <w:proofErr w:type="spellEnd"/>
      <w:r w:rsidRPr="00927FFA">
        <w:rPr>
          <w:rFonts w:cs="Arial"/>
        </w:rPr>
        <w:t xml:space="preserve"> = </w:t>
      </w:r>
      <w:proofErr w:type="spellStart"/>
      <w:r w:rsidRPr="00927FFA">
        <w:rPr>
          <w:rFonts w:cs="Arial"/>
        </w:rPr>
        <w:t>guests</w:t>
      </w:r>
      <w:proofErr w:type="spellEnd"/>
      <w:r w:rsidRPr="00927FFA">
        <w:rPr>
          <w:rFonts w:cs="Arial"/>
        </w:rPr>
        <w:t xml:space="preserve"> tömb hossza</w:t>
      </w:r>
    </w:p>
    <w:p w14:paraId="737037B6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Minden szobánál kiszámolja a szoba árát:</w:t>
      </w:r>
    </w:p>
    <w:p w14:paraId="33163FF9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 xml:space="preserve">Szoba </w:t>
      </w:r>
      <w:proofErr w:type="spellStart"/>
      <w:r w:rsidRPr="00927FFA">
        <w:rPr>
          <w:rFonts w:cs="Arial"/>
        </w:rPr>
        <w:t>árképzés</w:t>
      </w:r>
      <w:proofErr w:type="spellEnd"/>
      <w:r w:rsidRPr="00927FFA">
        <w:rPr>
          <w:rFonts w:cs="Arial"/>
        </w:rPr>
        <w:t xml:space="preserve"> logikája:</w:t>
      </w:r>
    </w:p>
    <w:p w14:paraId="77A10666" w14:textId="77777777" w:rsidR="00F84984" w:rsidRPr="00927FFA" w:rsidRDefault="00F84984" w:rsidP="000F059E">
      <w:pPr>
        <w:pStyle w:val="Listaszerbekezds"/>
        <w:numPr>
          <w:ilvl w:val="3"/>
          <w:numId w:val="27"/>
        </w:numPr>
        <w:jc w:val="left"/>
        <w:rPr>
          <w:rFonts w:cs="Arial"/>
        </w:rPr>
      </w:pPr>
      <w:r w:rsidRPr="00927FFA">
        <w:rPr>
          <w:rFonts w:cs="Arial"/>
        </w:rPr>
        <w:t>A szoba ára =</w:t>
      </w:r>
      <w:r w:rsidRPr="00927FFA">
        <w:rPr>
          <w:rFonts w:cs="Arial"/>
        </w:rPr>
        <w:br/>
        <w:t>(</w:t>
      </w:r>
      <w:proofErr w:type="spellStart"/>
      <w:r w:rsidRPr="00927FFA">
        <w:rPr>
          <w:rFonts w:cs="Arial"/>
        </w:rPr>
        <w:t>basePrice</w:t>
      </w:r>
      <w:proofErr w:type="spellEnd"/>
      <w:r w:rsidRPr="00927FFA">
        <w:rPr>
          <w:rFonts w:cs="Arial"/>
        </w:rPr>
        <w:t xml:space="preserve"> × vendégek száma) + (</w:t>
      </w:r>
      <w:proofErr w:type="spellStart"/>
      <w:r w:rsidRPr="00927FFA">
        <w:rPr>
          <w:rFonts w:cs="Arial"/>
        </w:rPr>
        <w:t>pricePerNight</w:t>
      </w:r>
      <w:proofErr w:type="spellEnd"/>
      <w:r w:rsidRPr="00927FFA">
        <w:rPr>
          <w:rFonts w:cs="Arial"/>
        </w:rPr>
        <w:t xml:space="preserve"> × napok száma)</w:t>
      </w:r>
    </w:p>
    <w:p w14:paraId="777F7A2D" w14:textId="77777777" w:rsidR="00F84984" w:rsidRPr="00927FFA" w:rsidRDefault="00F84984" w:rsidP="000F059E">
      <w:pPr>
        <w:pStyle w:val="Listaszerbekezds"/>
        <w:numPr>
          <w:ilvl w:val="3"/>
          <w:numId w:val="27"/>
        </w:numPr>
        <w:rPr>
          <w:rFonts w:cs="Arial"/>
        </w:rPr>
      </w:pPr>
      <w:r w:rsidRPr="00927FFA">
        <w:rPr>
          <w:rFonts w:cs="Arial"/>
        </w:rPr>
        <w:t>Ha több szoba van, a rendszer összeadja az egyes szobákra számolt árakat.</w:t>
      </w:r>
    </w:p>
    <w:p w14:paraId="707F0BC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Ha a felhasználó igénybe vesz szolgáltatásokat:</w:t>
      </w:r>
    </w:p>
    <w:p w14:paraId="54F2CB3F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 xml:space="preserve">betölti a </w:t>
      </w:r>
      <w:proofErr w:type="spellStart"/>
      <w:r w:rsidRPr="00927FFA">
        <w:rPr>
          <w:rFonts w:cs="Arial"/>
        </w:rPr>
        <w:t>services</w:t>
      </w:r>
      <w:proofErr w:type="spellEnd"/>
      <w:r w:rsidRPr="00927FFA">
        <w:rPr>
          <w:rFonts w:cs="Arial"/>
        </w:rPr>
        <w:t xml:space="preserve"> táblából az árakat,</w:t>
      </w:r>
    </w:p>
    <w:p w14:paraId="016C0B87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>összeadja őket:</w:t>
      </w:r>
    </w:p>
    <w:p w14:paraId="2902F324" w14:textId="77777777" w:rsidR="00F84984" w:rsidRPr="00927FFA" w:rsidRDefault="00F84984" w:rsidP="000F059E">
      <w:pPr>
        <w:pStyle w:val="Listaszerbekezds"/>
        <w:numPr>
          <w:ilvl w:val="3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szolgáltatások_ára</w:t>
      </w:r>
      <w:proofErr w:type="spellEnd"/>
      <w:r w:rsidRPr="00927FFA">
        <w:rPr>
          <w:rFonts w:cs="Arial"/>
        </w:rPr>
        <w:t xml:space="preserve"> = összeg(</w:t>
      </w:r>
      <w:proofErr w:type="spellStart"/>
      <w:r w:rsidRPr="00927FFA">
        <w:rPr>
          <w:rFonts w:cs="Arial"/>
        </w:rPr>
        <w:t>services.price</w:t>
      </w:r>
      <w:proofErr w:type="spellEnd"/>
      <w:r w:rsidRPr="00927FFA">
        <w:rPr>
          <w:rFonts w:cs="Arial"/>
        </w:rPr>
        <w:t>)</w:t>
      </w:r>
    </w:p>
    <w:p w14:paraId="71366F4A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teljes ár:</w:t>
      </w:r>
    </w:p>
    <w:p w14:paraId="50584C9A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totalPrice</w:t>
      </w:r>
      <w:proofErr w:type="spellEnd"/>
      <w:r w:rsidRPr="00927FFA">
        <w:rPr>
          <w:rFonts w:cs="Arial"/>
        </w:rPr>
        <w:t xml:space="preserve"> = </w:t>
      </w:r>
      <w:proofErr w:type="spellStart"/>
      <w:r w:rsidRPr="00927FFA">
        <w:rPr>
          <w:rFonts w:cs="Arial"/>
        </w:rPr>
        <w:t>összesSzobaÁr</w:t>
      </w:r>
      <w:proofErr w:type="spellEnd"/>
      <w:r w:rsidRPr="00927FFA">
        <w:rPr>
          <w:rFonts w:cs="Arial"/>
        </w:rPr>
        <w:t xml:space="preserve"> + </w:t>
      </w:r>
      <w:proofErr w:type="spellStart"/>
      <w:r w:rsidRPr="00927FFA">
        <w:rPr>
          <w:rFonts w:cs="Arial"/>
        </w:rPr>
        <w:t>szolgáltatások_ára</w:t>
      </w:r>
      <w:proofErr w:type="spellEnd"/>
    </w:p>
    <w:p w14:paraId="667F8297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 xml:space="preserve">A rendszer a kalkulált értéket elmenti a </w:t>
      </w:r>
      <w:proofErr w:type="spellStart"/>
      <w:r w:rsidRPr="00927FFA">
        <w:rPr>
          <w:rFonts w:cs="Arial"/>
        </w:rPr>
        <w:t>bookings.totalPrice</w:t>
      </w:r>
      <w:proofErr w:type="spellEnd"/>
      <w:r w:rsidRPr="00927FFA">
        <w:rPr>
          <w:rFonts w:cs="Arial"/>
        </w:rPr>
        <w:t xml:space="preserve"> mezőbe.</w:t>
      </w:r>
    </w:p>
    <w:p w14:paraId="44C1C21B" w14:textId="77777777" w:rsidR="00F84984" w:rsidRPr="00927FFA" w:rsidRDefault="00F84984" w:rsidP="000F059E">
      <w:pPr>
        <w:pStyle w:val="Listaszerbekezds"/>
        <w:keepNext/>
        <w:numPr>
          <w:ilvl w:val="0"/>
          <w:numId w:val="27"/>
        </w:numPr>
        <w:ind w:left="1054" w:hanging="357"/>
        <w:rPr>
          <w:rFonts w:cs="Arial"/>
          <w:b/>
          <w:bCs/>
        </w:rPr>
      </w:pPr>
      <w:r w:rsidRPr="00927FFA">
        <w:rPr>
          <w:rFonts w:cs="Arial"/>
          <w:b/>
          <w:bCs/>
        </w:rPr>
        <w:t>Kivételes esetek:</w:t>
      </w:r>
    </w:p>
    <w:p w14:paraId="58406B2F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Ha a dátumok hibásak → hiba (400)</w:t>
      </w:r>
    </w:p>
    <w:p w14:paraId="3A5CE11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 xml:space="preserve">Ha vendégek száma meghaladja a szobák </w:t>
      </w:r>
      <w:proofErr w:type="spellStart"/>
      <w:r w:rsidRPr="00927FFA">
        <w:rPr>
          <w:rFonts w:cs="Arial"/>
        </w:rPr>
        <w:t>összkapacitását</w:t>
      </w:r>
      <w:proofErr w:type="spellEnd"/>
      <w:r w:rsidRPr="00927FFA">
        <w:rPr>
          <w:rFonts w:cs="Arial"/>
        </w:rPr>
        <w:t xml:space="preserve"> → hiba (409)</w:t>
      </w:r>
    </w:p>
    <w:p w14:paraId="33767E54" w14:textId="78309027" w:rsidR="000A056A" w:rsidRPr="00927FFA" w:rsidRDefault="00F84984" w:rsidP="000A056A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Ha egy szoba nem létezik → hiba (404)</w:t>
      </w:r>
    </w:p>
    <w:p w14:paraId="5C1E48E6" w14:textId="55AE5B34" w:rsidR="000A056A" w:rsidRPr="00927FFA" w:rsidRDefault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</w:rPr>
        <w:br w:type="page"/>
      </w:r>
    </w:p>
    <w:p w14:paraId="57111711" w14:textId="2E6372C0" w:rsidR="000A056A" w:rsidRPr="00927FFA" w:rsidRDefault="000A056A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38360458" w14:textId="20853858" w:rsidR="000A056A" w:rsidRPr="00927FFA" w:rsidRDefault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CF3EF8" wp14:editId="6C4C3DC9">
                <wp:simplePos x="0" y="0"/>
                <wp:positionH relativeFrom="margin">
                  <wp:align>center</wp:align>
                </wp:positionH>
                <wp:positionV relativeFrom="paragraph">
                  <wp:posOffset>3495647</wp:posOffset>
                </wp:positionV>
                <wp:extent cx="6042660" cy="1404620"/>
                <wp:effectExtent l="0" t="0" r="15240" b="19685"/>
                <wp:wrapSquare wrapText="bothSides"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65E8A" w14:textId="2F2E1EB5" w:rsidR="000A056A" w:rsidRPr="00741965" w:rsidRDefault="000A056A" w:rsidP="000A056A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Tesztdokumentáció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F3EF8" id="_x0000_s1029" type="#_x0000_t202" style="position:absolute;margin-left:0;margin-top:275.25pt;width:475.8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">
                <v:textbox style="mso-fit-shape-to-text:t">
                  <w:txbxContent>
                    <w:p w14:paraId="55365E8A" w14:textId="2F2E1EB5" w:rsidR="000A056A" w:rsidRPr="00741965" w:rsidRDefault="000A056A" w:rsidP="000A056A">
                      <w:pPr>
                        <w:pStyle w:val="borito"/>
                        <w:pageBreakBefore w:val="0"/>
                        <w:jc w:val="center"/>
                      </w:pPr>
                      <w:r>
                        <w:t>Tesztdokumentáció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24441B07" w14:textId="20D2C13D" w:rsidR="00927FFA" w:rsidRPr="00927FFA" w:rsidRDefault="00985314" w:rsidP="00970B5D">
      <w:pPr>
        <w:pStyle w:val="Cmsor2"/>
      </w:pPr>
      <w:bookmarkStart w:id="106" w:name="_Toc224115934"/>
      <w:r>
        <w:lastRenderedPageBreak/>
        <w:t>20</w:t>
      </w:r>
      <w:r w:rsidR="00927FFA" w:rsidRPr="00927FFA">
        <w:t>. A tesztelés célja</w:t>
      </w:r>
      <w:bookmarkEnd w:id="106"/>
    </w:p>
    <w:p w14:paraId="63CD90F7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 tesztelés fő célja annak biztosítása, hogy a rendszer megfelelően </w:t>
      </w:r>
      <w:proofErr w:type="spellStart"/>
      <w:r w:rsidRPr="00927FFA">
        <w:rPr>
          <w:rFonts w:cs="Arial"/>
        </w:rPr>
        <w:t>működjön</w:t>
      </w:r>
      <w:proofErr w:type="spellEnd"/>
      <w:r w:rsidRPr="00927FFA">
        <w:rPr>
          <w:rFonts w:cs="Arial"/>
        </w:rPr>
        <w:t>, a felhasználói felület intuitív legyen, az API végpontok helyesen működjenek, és a biztonsági mechanizmusok megfelelően védjék a rendszert. A tesztelés során a következő területeket vizsgáljuk:</w:t>
      </w:r>
    </w:p>
    <w:p w14:paraId="603F4120" w14:textId="42E0BDE0" w:rsidR="00927FFA" w:rsidRPr="00927FFA" w:rsidRDefault="00927FFA" w:rsidP="00DE6C93">
      <w:pPr>
        <w:pStyle w:val="Listaszerfelsorols"/>
      </w:pPr>
      <w:r w:rsidRPr="00927FFA">
        <w:t xml:space="preserve">Funkcionális tesztelés: </w:t>
      </w:r>
      <w:r w:rsidR="00435E79">
        <w:t xml:space="preserve">legfontosabb </w:t>
      </w:r>
      <w:r w:rsidRPr="00927FFA">
        <w:t>funkció</w:t>
      </w:r>
      <w:r w:rsidR="00435E79">
        <w:t>k</w:t>
      </w:r>
      <w:r w:rsidRPr="00927FFA">
        <w:t xml:space="preserve"> helyes működése</w:t>
      </w:r>
    </w:p>
    <w:p w14:paraId="75B249F4" w14:textId="77777777" w:rsidR="00927FFA" w:rsidRPr="00927FFA" w:rsidRDefault="00927FFA" w:rsidP="00DE6C93">
      <w:pPr>
        <w:pStyle w:val="Listaszerfelsorols"/>
      </w:pPr>
      <w:r w:rsidRPr="00927FFA">
        <w:t xml:space="preserve">Biztonsági tesztelés: hitelesítés, </w:t>
      </w:r>
      <w:proofErr w:type="spellStart"/>
      <w:r w:rsidRPr="00927FFA">
        <w:t>autorizáció</w:t>
      </w:r>
      <w:proofErr w:type="spellEnd"/>
      <w:r w:rsidRPr="00927FFA">
        <w:t>, adatvédelem</w:t>
      </w:r>
    </w:p>
    <w:p w14:paraId="53CC13F8" w14:textId="77777777" w:rsidR="00927FFA" w:rsidRPr="00927FFA" w:rsidRDefault="00927FFA" w:rsidP="00DE6C93">
      <w:pPr>
        <w:pStyle w:val="Listaszerfelsorols"/>
      </w:pPr>
      <w:r w:rsidRPr="00927FFA">
        <w:t>API tesztelés: REST API végpontok helyes működése</w:t>
      </w:r>
    </w:p>
    <w:p w14:paraId="5726F486" w14:textId="77777777" w:rsidR="00927FFA" w:rsidRPr="00927FFA" w:rsidRDefault="00927FFA" w:rsidP="00DE6C93">
      <w:pPr>
        <w:pStyle w:val="Listaszerfelsorols"/>
      </w:pPr>
      <w:r w:rsidRPr="00927FFA">
        <w:t>Felhasználói felület tesztelés: UI/UX elemek helyes működése</w:t>
      </w:r>
    </w:p>
    <w:p w14:paraId="0C7F93F2" w14:textId="77777777" w:rsidR="00927FFA" w:rsidRPr="00927FFA" w:rsidRDefault="00927FFA" w:rsidP="00DE6C93">
      <w:pPr>
        <w:pStyle w:val="Listaszerfelsorols"/>
      </w:pPr>
      <w:r w:rsidRPr="00927FFA">
        <w:t>Hibakezelés: hibás bemenetek és hibaüzenetek kezelése</w:t>
      </w:r>
    </w:p>
    <w:p w14:paraId="6E9FA438" w14:textId="70591613" w:rsidR="00927FFA" w:rsidRPr="00927FFA" w:rsidRDefault="00985314" w:rsidP="00927FFA">
      <w:pPr>
        <w:pStyle w:val="Cmsor1"/>
      </w:pPr>
      <w:bookmarkStart w:id="107" w:name="_Toc224115935"/>
      <w:r>
        <w:t>21</w:t>
      </w:r>
      <w:r w:rsidR="00927FFA" w:rsidRPr="00927FFA">
        <w:t>. Tesztkörnyezet</w:t>
      </w:r>
      <w:bookmarkEnd w:id="107"/>
    </w:p>
    <w:p w14:paraId="7D6BF40C" w14:textId="24B0D456" w:rsidR="00927FFA" w:rsidRPr="00927FFA" w:rsidRDefault="00927FFA" w:rsidP="00970B5D">
      <w:pPr>
        <w:pStyle w:val="Cmsor2"/>
      </w:pPr>
      <w:bookmarkStart w:id="108" w:name="_Toc224115936"/>
      <w:r w:rsidRPr="00927FFA">
        <w:t>2</w:t>
      </w:r>
      <w:r w:rsidR="00985314">
        <w:t>1</w:t>
      </w:r>
      <w:r w:rsidRPr="00927FFA">
        <w:t>.1. Hardver környezet</w:t>
      </w:r>
      <w:bookmarkEnd w:id="108"/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927FFA" w:rsidRPr="00927FFA" w14:paraId="3740F3EE" w14:textId="77777777" w:rsidTr="00985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7E6C5E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Komponens</w:t>
            </w:r>
          </w:p>
        </w:tc>
        <w:tc>
          <w:tcPr>
            <w:tcW w:w="4680" w:type="dxa"/>
          </w:tcPr>
          <w:p w14:paraId="5A101D4D" w14:textId="77777777" w:rsidR="00927FFA" w:rsidRPr="00927FFA" w:rsidRDefault="00927FFA" w:rsidP="00797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Specifikáció</w:t>
            </w:r>
          </w:p>
        </w:tc>
      </w:tr>
      <w:tr w:rsidR="00927FFA" w:rsidRPr="00927FFA" w14:paraId="4C361EED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DACCF3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Processzor</w:t>
            </w:r>
          </w:p>
        </w:tc>
        <w:tc>
          <w:tcPr>
            <w:tcW w:w="4680" w:type="dxa"/>
          </w:tcPr>
          <w:p w14:paraId="51F557CC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Intel </w:t>
            </w:r>
            <w:proofErr w:type="spellStart"/>
            <w:r w:rsidRPr="00927FFA">
              <w:rPr>
                <w:rFonts w:cs="Arial"/>
                <w:sz w:val="18"/>
              </w:rPr>
              <w:t>Core</w:t>
            </w:r>
            <w:proofErr w:type="spellEnd"/>
            <w:r w:rsidRPr="00927FFA">
              <w:rPr>
                <w:rFonts w:cs="Arial"/>
                <w:sz w:val="18"/>
              </w:rPr>
              <w:t xml:space="preserve"> i5 vagy ekvivalens</w:t>
            </w:r>
          </w:p>
        </w:tc>
      </w:tr>
      <w:tr w:rsidR="00927FFA" w:rsidRPr="00927FFA" w14:paraId="4656773B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4D4090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Memória</w:t>
            </w:r>
          </w:p>
        </w:tc>
        <w:tc>
          <w:tcPr>
            <w:tcW w:w="4680" w:type="dxa"/>
          </w:tcPr>
          <w:p w14:paraId="55B2C5AE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Minimum 8 GB RAM</w:t>
            </w:r>
          </w:p>
        </w:tc>
      </w:tr>
      <w:tr w:rsidR="00927FFA" w:rsidRPr="00927FFA" w14:paraId="1CEE578E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28F629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Tárhely</w:t>
            </w:r>
          </w:p>
        </w:tc>
        <w:tc>
          <w:tcPr>
            <w:tcW w:w="4680" w:type="dxa"/>
          </w:tcPr>
          <w:p w14:paraId="04787A09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Minimum 10 GB szabad hely</w:t>
            </w:r>
          </w:p>
        </w:tc>
      </w:tr>
      <w:tr w:rsidR="00927FFA" w:rsidRPr="00927FFA" w14:paraId="6FA939F0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A1A378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Hálózat</w:t>
            </w:r>
          </w:p>
        </w:tc>
        <w:tc>
          <w:tcPr>
            <w:tcW w:w="4680" w:type="dxa"/>
          </w:tcPr>
          <w:p w14:paraId="1A093E56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Stabil internetkapcsolat</w:t>
            </w:r>
          </w:p>
        </w:tc>
      </w:tr>
    </w:tbl>
    <w:p w14:paraId="4A209E14" w14:textId="2ECE9D6B" w:rsidR="00927FFA" w:rsidRPr="00927FFA" w:rsidRDefault="00927FFA" w:rsidP="00970B5D">
      <w:pPr>
        <w:pStyle w:val="Cmsor2"/>
      </w:pPr>
      <w:bookmarkStart w:id="109" w:name="_Toc224115937"/>
      <w:r w:rsidRPr="00927FFA">
        <w:t>2</w:t>
      </w:r>
      <w:r w:rsidR="00985314">
        <w:t>1</w:t>
      </w:r>
      <w:r w:rsidRPr="00927FFA">
        <w:t>.2. Szoftver környezet</w:t>
      </w:r>
      <w:bookmarkEnd w:id="109"/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27FFA" w:rsidRPr="00927FFA" w14:paraId="1FFAE2D4" w14:textId="77777777" w:rsidTr="00985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5D42B3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Komponens</w:t>
            </w:r>
          </w:p>
        </w:tc>
        <w:tc>
          <w:tcPr>
            <w:tcW w:w="4680" w:type="dxa"/>
          </w:tcPr>
          <w:p w14:paraId="74D4BA45" w14:textId="77777777" w:rsidR="00927FFA" w:rsidRPr="00927FFA" w:rsidRDefault="00927FFA" w:rsidP="00797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Verzió/Megnevezés</w:t>
            </w:r>
          </w:p>
        </w:tc>
      </w:tr>
      <w:tr w:rsidR="00927FFA" w:rsidRPr="00927FFA" w14:paraId="4ED42A66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DC98EF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Operációs rendszer</w:t>
            </w:r>
          </w:p>
        </w:tc>
        <w:tc>
          <w:tcPr>
            <w:tcW w:w="4680" w:type="dxa"/>
          </w:tcPr>
          <w:p w14:paraId="07E3F254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Windows 10/11, Linux, </w:t>
            </w:r>
            <w:proofErr w:type="spellStart"/>
            <w:r w:rsidRPr="00927FFA">
              <w:rPr>
                <w:rFonts w:cs="Arial"/>
                <w:sz w:val="18"/>
              </w:rPr>
              <w:t>macOS</w:t>
            </w:r>
            <w:proofErr w:type="spellEnd"/>
          </w:p>
        </w:tc>
      </w:tr>
      <w:tr w:rsidR="00927FFA" w:rsidRPr="00927FFA" w14:paraId="4522959B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6B7980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Backend </w:t>
            </w:r>
            <w:proofErr w:type="spellStart"/>
            <w:r w:rsidRPr="00927FFA">
              <w:rPr>
                <w:rFonts w:cs="Arial"/>
                <w:sz w:val="18"/>
              </w:rPr>
              <w:t>framework</w:t>
            </w:r>
            <w:proofErr w:type="spellEnd"/>
          </w:p>
        </w:tc>
        <w:tc>
          <w:tcPr>
            <w:tcW w:w="4680" w:type="dxa"/>
          </w:tcPr>
          <w:p w14:paraId="0220F34D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Laravel</w:t>
            </w:r>
            <w:proofErr w:type="spellEnd"/>
            <w:r w:rsidRPr="00927FFA">
              <w:rPr>
                <w:rFonts w:cs="Arial"/>
                <w:sz w:val="18"/>
              </w:rPr>
              <w:t xml:space="preserve"> 12.x</w:t>
            </w:r>
          </w:p>
        </w:tc>
      </w:tr>
      <w:tr w:rsidR="00927FFA" w:rsidRPr="00927FFA" w14:paraId="2CD2E094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D243D6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Frontend </w:t>
            </w:r>
            <w:proofErr w:type="spellStart"/>
            <w:r w:rsidRPr="00927FFA">
              <w:rPr>
                <w:rFonts w:cs="Arial"/>
                <w:sz w:val="18"/>
              </w:rPr>
              <w:t>framework</w:t>
            </w:r>
            <w:proofErr w:type="spellEnd"/>
          </w:p>
        </w:tc>
        <w:tc>
          <w:tcPr>
            <w:tcW w:w="4680" w:type="dxa"/>
          </w:tcPr>
          <w:p w14:paraId="4F814222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Vue.js 3.x</w:t>
            </w:r>
          </w:p>
        </w:tc>
      </w:tr>
      <w:tr w:rsidR="00927FFA" w:rsidRPr="00927FFA" w14:paraId="78009120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FE5985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Build</w:t>
            </w:r>
            <w:proofErr w:type="spellEnd"/>
            <w:r w:rsidRPr="00927FFA">
              <w:rPr>
                <w:rFonts w:cs="Arial"/>
                <w:sz w:val="18"/>
              </w:rPr>
              <w:t xml:space="preserve"> eszköz</w:t>
            </w:r>
          </w:p>
        </w:tc>
        <w:tc>
          <w:tcPr>
            <w:tcW w:w="4680" w:type="dxa"/>
          </w:tcPr>
          <w:p w14:paraId="28BD0F4C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Vite</w:t>
            </w:r>
            <w:proofErr w:type="spellEnd"/>
          </w:p>
        </w:tc>
      </w:tr>
      <w:tr w:rsidR="00927FFA" w:rsidRPr="00927FFA" w14:paraId="28389117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CC7382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Adatbázis</w:t>
            </w:r>
          </w:p>
        </w:tc>
        <w:tc>
          <w:tcPr>
            <w:tcW w:w="4680" w:type="dxa"/>
          </w:tcPr>
          <w:p w14:paraId="667817DE" w14:textId="22EA4B0D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MySQL</w:t>
            </w:r>
            <w:proofErr w:type="spellEnd"/>
          </w:p>
        </w:tc>
      </w:tr>
      <w:tr w:rsidR="00927FFA" w:rsidRPr="00927FFA" w14:paraId="4B1EF2EA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22F959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PHP verzió</w:t>
            </w:r>
          </w:p>
        </w:tc>
        <w:tc>
          <w:tcPr>
            <w:tcW w:w="4680" w:type="dxa"/>
          </w:tcPr>
          <w:p w14:paraId="61C48493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PHP 8.2+</w:t>
            </w:r>
          </w:p>
        </w:tc>
      </w:tr>
      <w:tr w:rsidR="00927FFA" w:rsidRPr="00927FFA" w14:paraId="2885E62F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59C9FB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Node.js</w:t>
            </w:r>
          </w:p>
        </w:tc>
        <w:tc>
          <w:tcPr>
            <w:tcW w:w="4680" w:type="dxa"/>
          </w:tcPr>
          <w:p w14:paraId="78A68D41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Node.js 18+</w:t>
            </w:r>
          </w:p>
        </w:tc>
      </w:tr>
      <w:tr w:rsidR="00927FFA" w:rsidRPr="00927FFA" w14:paraId="15FA3290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DC5E62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Composer</w:t>
            </w:r>
            <w:proofErr w:type="spellEnd"/>
          </w:p>
        </w:tc>
        <w:tc>
          <w:tcPr>
            <w:tcW w:w="4680" w:type="dxa"/>
          </w:tcPr>
          <w:p w14:paraId="281DB01E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2.x</w:t>
            </w:r>
          </w:p>
        </w:tc>
      </w:tr>
      <w:tr w:rsidR="00927FFA" w:rsidRPr="00927FFA" w14:paraId="4C6E9346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72729D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NPM</w:t>
            </w:r>
          </w:p>
        </w:tc>
        <w:tc>
          <w:tcPr>
            <w:tcW w:w="4680" w:type="dxa"/>
          </w:tcPr>
          <w:p w14:paraId="53A3C2A2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9.x+</w:t>
            </w:r>
          </w:p>
        </w:tc>
      </w:tr>
    </w:tbl>
    <w:p w14:paraId="4914B6C7" w14:textId="4779D1DC" w:rsidR="00927FFA" w:rsidRPr="00927FFA" w:rsidRDefault="00927FFA" w:rsidP="00970B5D">
      <w:pPr>
        <w:pStyle w:val="Cmsor2"/>
      </w:pPr>
      <w:bookmarkStart w:id="110" w:name="_Toc224115938"/>
      <w:r w:rsidRPr="00927FFA">
        <w:t>2</w:t>
      </w:r>
      <w:r w:rsidR="00985314">
        <w:t>1</w:t>
      </w:r>
      <w:r w:rsidRPr="00927FFA">
        <w:t>.3. Böngészők</w:t>
      </w:r>
      <w:bookmarkEnd w:id="110"/>
    </w:p>
    <w:p w14:paraId="3AB4BBAC" w14:textId="77777777" w:rsidR="00927FFA" w:rsidRPr="00927FFA" w:rsidRDefault="00927FFA" w:rsidP="00DE6C93">
      <w:pPr>
        <w:keepNext/>
        <w:rPr>
          <w:rFonts w:cs="Arial"/>
        </w:rPr>
      </w:pPr>
      <w:r w:rsidRPr="00927FFA">
        <w:rPr>
          <w:rFonts w:cs="Arial"/>
        </w:rPr>
        <w:t>A tesztelés során a következő böngészőkben végeztük a teszteket:</w:t>
      </w:r>
    </w:p>
    <w:p w14:paraId="429084FC" w14:textId="77777777" w:rsidR="00927FFA" w:rsidRPr="00927FFA" w:rsidRDefault="00927FFA" w:rsidP="00DE6C93">
      <w:pPr>
        <w:pStyle w:val="Listaszerfelsorols"/>
      </w:pPr>
      <w:r w:rsidRPr="00927FFA">
        <w:t>Google Chrome (legfrissebb verzió)</w:t>
      </w:r>
    </w:p>
    <w:p w14:paraId="3D4A86AC" w14:textId="77777777" w:rsidR="00927FFA" w:rsidRPr="00927FFA" w:rsidRDefault="00927FFA" w:rsidP="00DE6C93">
      <w:pPr>
        <w:pStyle w:val="Listaszerfelsorols"/>
      </w:pPr>
      <w:r w:rsidRPr="00927FFA">
        <w:t>Mozilla Firefox (legfrissebb verzió)</w:t>
      </w:r>
    </w:p>
    <w:p w14:paraId="6F1D4721" w14:textId="77777777" w:rsidR="00927FFA" w:rsidRPr="00927FFA" w:rsidRDefault="00927FFA" w:rsidP="00DE6C93">
      <w:pPr>
        <w:pStyle w:val="Listaszerfelsorols"/>
      </w:pPr>
      <w:r w:rsidRPr="00927FFA">
        <w:t>Microsoft Edge (legfrissebb verzió)</w:t>
      </w:r>
    </w:p>
    <w:p w14:paraId="6B2F9DB0" w14:textId="2774C369" w:rsidR="00927FFA" w:rsidRPr="00927FFA" w:rsidRDefault="00927FFA" w:rsidP="00970B5D">
      <w:pPr>
        <w:pStyle w:val="Cmsor2"/>
      </w:pPr>
      <w:bookmarkStart w:id="111" w:name="_Toc224115939"/>
      <w:r w:rsidRPr="00927FFA">
        <w:lastRenderedPageBreak/>
        <w:t>2</w:t>
      </w:r>
      <w:r w:rsidR="00985314">
        <w:t>1</w:t>
      </w:r>
      <w:r w:rsidRPr="00927FFA">
        <w:t>.4. Backend futtatási környezet</w:t>
      </w:r>
      <w:bookmarkEnd w:id="111"/>
    </w:p>
    <w:p w14:paraId="1CC14780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backend szerver a következő környezetben fut:</w:t>
      </w:r>
    </w:p>
    <w:p w14:paraId="3DE0B5F8" w14:textId="5CF89903" w:rsidR="00927FFA" w:rsidRPr="00927FFA" w:rsidRDefault="00927FFA" w:rsidP="00435E79">
      <w:pPr>
        <w:pStyle w:val="Listaszerfelsorols"/>
      </w:pPr>
      <w:proofErr w:type="spellStart"/>
      <w:r w:rsidRPr="00927FFA">
        <w:t>Laravel</w:t>
      </w:r>
      <w:proofErr w:type="spellEnd"/>
      <w:r w:rsidRPr="00927FFA">
        <w:t xml:space="preserve"> fejlesztői szerver (php </w:t>
      </w:r>
      <w:proofErr w:type="spellStart"/>
      <w:r w:rsidRPr="00927FFA">
        <w:t>artisan</w:t>
      </w:r>
      <w:proofErr w:type="spellEnd"/>
      <w:r w:rsidRPr="00927FFA">
        <w:t xml:space="preserve"> </w:t>
      </w:r>
      <w:proofErr w:type="spellStart"/>
      <w:r w:rsidRPr="00927FFA">
        <w:t>serve</w:t>
      </w:r>
      <w:proofErr w:type="spellEnd"/>
      <w:r w:rsidR="00435E79">
        <w:t xml:space="preserve"> –</w:t>
      </w:r>
      <w:proofErr w:type="spellStart"/>
      <w:r w:rsidR="00435E79">
        <w:t>host</w:t>
      </w:r>
      <w:proofErr w:type="spellEnd"/>
      <w:r w:rsidR="00435E79">
        <w:t>=0.0.0.0</w:t>
      </w:r>
      <w:r w:rsidRPr="00927FFA">
        <w:t>)</w:t>
      </w:r>
    </w:p>
    <w:p w14:paraId="70B1B4F8" w14:textId="57463D9E" w:rsidR="00927FFA" w:rsidRPr="00927FFA" w:rsidRDefault="00927FFA" w:rsidP="00435E79">
      <w:pPr>
        <w:pStyle w:val="Listaszerfelsorols"/>
      </w:pPr>
      <w:r w:rsidRPr="00927FFA">
        <w:t>Port: 8000 (alapértelmezett)</w:t>
      </w:r>
      <w:r w:rsidR="00435E79">
        <w:t xml:space="preserve">, a </w:t>
      </w:r>
      <w:proofErr w:type="spellStart"/>
      <w:r w:rsidR="00435E79">
        <w:t>windows</w:t>
      </w:r>
      <w:proofErr w:type="spellEnd"/>
      <w:r w:rsidR="00435E79">
        <w:t xml:space="preserve"> tűzfalon ki -és bemenő szabályoknál engedélyezve</w:t>
      </w:r>
    </w:p>
    <w:p w14:paraId="6C78920A" w14:textId="233AE887" w:rsidR="00927FFA" w:rsidRPr="00927FFA" w:rsidRDefault="00927FFA" w:rsidP="00435E79">
      <w:pPr>
        <w:pStyle w:val="Listaszerfelsorols"/>
      </w:pPr>
      <w:r w:rsidRPr="00927FFA">
        <w:t xml:space="preserve">API alap URL: </w:t>
      </w:r>
      <w:hyperlink w:history="1">
        <w:r w:rsidR="00435E79" w:rsidRPr="004A4602">
          <w:rPr>
            <w:rStyle w:val="Hiperhivatkozs"/>
            <w:rFonts w:cs="Arial"/>
          </w:rPr>
          <w:t xml:space="preserve">http:// </w:t>
        </w:r>
        <w:r w:rsidR="00435E79" w:rsidRPr="00435E79">
          <w:t>(a</w:t>
        </w:r>
      </w:hyperlink>
      <w:r w:rsidR="00435E79">
        <w:t xml:space="preserve"> szerver gép aktuális IP címe)</w:t>
      </w:r>
      <w:r w:rsidRPr="00927FFA">
        <w:t>:8000/</w:t>
      </w:r>
      <w:proofErr w:type="spellStart"/>
      <w:r w:rsidRPr="00927FFA">
        <w:t>api</w:t>
      </w:r>
      <w:proofErr w:type="spellEnd"/>
    </w:p>
    <w:p w14:paraId="688784E3" w14:textId="77777777" w:rsidR="00927FFA" w:rsidRPr="00927FFA" w:rsidRDefault="00927FFA" w:rsidP="00435E79">
      <w:pPr>
        <w:pStyle w:val="Listaszerfelsorols"/>
      </w:pPr>
      <w:r w:rsidRPr="00927FFA">
        <w:t>CORS beállítások engedélyezve</w:t>
      </w:r>
    </w:p>
    <w:p w14:paraId="3201F107" w14:textId="42E11257" w:rsidR="00927FFA" w:rsidRDefault="00927FFA" w:rsidP="00435E79">
      <w:pPr>
        <w:pStyle w:val="Listaszerfelsorols"/>
      </w:pPr>
      <w:proofErr w:type="spellStart"/>
      <w:r w:rsidRPr="00927FFA">
        <w:t>Laravel</w:t>
      </w:r>
      <w:proofErr w:type="spellEnd"/>
      <w:r w:rsidRPr="00927FFA">
        <w:t xml:space="preserve"> </w:t>
      </w:r>
      <w:proofErr w:type="spellStart"/>
      <w:r w:rsidRPr="00927FFA">
        <w:t>Sanctum</w:t>
      </w:r>
      <w:proofErr w:type="spellEnd"/>
      <w:r w:rsidRPr="00927FFA">
        <w:t xml:space="preserve"> </w:t>
      </w:r>
      <w:proofErr w:type="spellStart"/>
      <w:r w:rsidRPr="00927FFA">
        <w:t>token</w:t>
      </w:r>
      <w:proofErr w:type="spellEnd"/>
      <w:r w:rsidRPr="00927FFA">
        <w:t>-alapú hitelesítés</w:t>
      </w:r>
    </w:p>
    <w:p w14:paraId="4F8976E3" w14:textId="63FE6178" w:rsidR="00435E79" w:rsidRDefault="00435E79" w:rsidP="00970B5D">
      <w:pPr>
        <w:pStyle w:val="Cmsor2"/>
      </w:pPr>
      <w:bookmarkStart w:id="112" w:name="_Toc224115940"/>
      <w:r>
        <w:t>21.5. Frontend környezet</w:t>
      </w:r>
      <w:bookmarkEnd w:id="112"/>
    </w:p>
    <w:p w14:paraId="30EE2E4F" w14:textId="52338BE7" w:rsidR="00435E79" w:rsidRDefault="00435E79" w:rsidP="00435E79">
      <w:pPr>
        <w:pStyle w:val="Listaszerfelsorols"/>
      </w:pPr>
      <w:r>
        <w:t>A frontend szerver a következő környezetben fut:</w:t>
      </w:r>
    </w:p>
    <w:p w14:paraId="1E8AF111" w14:textId="108FACEB" w:rsidR="00435E79" w:rsidRDefault="00435E79" w:rsidP="00435E79">
      <w:pPr>
        <w:pStyle w:val="Listaszerfelsorols"/>
      </w:pPr>
      <w:r>
        <w:t>Vue.js fejlesztési szerver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)</w:t>
      </w:r>
    </w:p>
    <w:p w14:paraId="467E86FB" w14:textId="76FF9EE2" w:rsidR="00435E79" w:rsidRDefault="00435E79" w:rsidP="00435E79">
      <w:pPr>
        <w:pStyle w:val="Listaszerfelsorols"/>
      </w:pPr>
      <w:r>
        <w:t>Port: 3000 (szintén engedélyezve a tűzfalon)</w:t>
      </w:r>
    </w:p>
    <w:p w14:paraId="477F4487" w14:textId="27020D11" w:rsidR="00435E79" w:rsidRDefault="00435E79" w:rsidP="00435E79">
      <w:pPr>
        <w:pStyle w:val="Listaszerfelsorols"/>
      </w:pPr>
      <w:r>
        <w:t xml:space="preserve">API: VITE_BASE_URL-el beállítva a backend szerver alap </w:t>
      </w:r>
      <w:proofErr w:type="spellStart"/>
      <w:r>
        <w:t>url-jére</w:t>
      </w:r>
      <w:proofErr w:type="spellEnd"/>
    </w:p>
    <w:p w14:paraId="14BC1607" w14:textId="77777777" w:rsidR="00435E79" w:rsidRPr="00435E79" w:rsidRDefault="00435E79" w:rsidP="00435E79"/>
    <w:p w14:paraId="0F8856FD" w14:textId="7BB1B9FA" w:rsidR="00927FFA" w:rsidRPr="00927FFA" w:rsidRDefault="00985314" w:rsidP="00927FFA">
      <w:pPr>
        <w:pStyle w:val="Cmsor1"/>
      </w:pPr>
      <w:bookmarkStart w:id="113" w:name="_Toc224115941"/>
      <w:r>
        <w:t>22</w:t>
      </w:r>
      <w:r w:rsidR="00927FFA" w:rsidRPr="00927FFA">
        <w:t>. Tesztelési módszerek</w:t>
      </w:r>
      <w:bookmarkEnd w:id="113"/>
    </w:p>
    <w:p w14:paraId="7C7DD949" w14:textId="2F9082D0" w:rsidR="00927FFA" w:rsidRPr="00927FFA" w:rsidRDefault="00985314" w:rsidP="00970B5D">
      <w:pPr>
        <w:pStyle w:val="Cmsor2"/>
      </w:pPr>
      <w:bookmarkStart w:id="114" w:name="_Toc224115942"/>
      <w:r>
        <w:t>22</w:t>
      </w:r>
      <w:r w:rsidR="00927FFA" w:rsidRPr="00927FFA">
        <w:t>.1. Manuális tesztelés</w:t>
      </w:r>
      <w:bookmarkEnd w:id="114"/>
    </w:p>
    <w:p w14:paraId="0305BA43" w14:textId="77777777" w:rsidR="00927FFA" w:rsidRPr="00927FFA" w:rsidRDefault="00927FFA" w:rsidP="00927FFA">
      <w:pPr>
        <w:ind w:left="708"/>
        <w:rPr>
          <w:rFonts w:cs="Arial"/>
        </w:rPr>
      </w:pPr>
      <w:r w:rsidRPr="00927FFA">
        <w:rPr>
          <w:rFonts w:cs="Arial"/>
        </w:rPr>
        <w:t>A manuális tesztelés során a tesztelő közvetlenül használja a felhasználói felületet, és ellenőrzi a funkciók helyes működését. Ez a módszer lehetővé teszi a felhasználói élmény értékelését és a vizuális hibák azonosítását.</w:t>
      </w:r>
    </w:p>
    <w:p w14:paraId="0CB34A30" w14:textId="2850E345" w:rsidR="006B7C0D" w:rsidRDefault="00985314" w:rsidP="00970B5D">
      <w:pPr>
        <w:pStyle w:val="Cmsor2"/>
      </w:pPr>
      <w:bookmarkStart w:id="115" w:name="_Toc224115943"/>
      <w:r>
        <w:t>22</w:t>
      </w:r>
      <w:r w:rsidR="006B7C0D">
        <w:t>.</w:t>
      </w:r>
      <w:r>
        <w:t>2</w:t>
      </w:r>
      <w:r w:rsidR="006B7C0D">
        <w:t xml:space="preserve"> Automatizált tesztelés (</w:t>
      </w:r>
      <w:proofErr w:type="spellStart"/>
      <w:r w:rsidR="006B7C0D">
        <w:t>Selenium</w:t>
      </w:r>
      <w:proofErr w:type="spellEnd"/>
      <w:r w:rsidR="006B7C0D">
        <w:t>)</w:t>
      </w:r>
      <w:bookmarkEnd w:id="115"/>
    </w:p>
    <w:p w14:paraId="4E28BCF3" w14:textId="7CEED0FA" w:rsidR="006B7C0D" w:rsidRDefault="006B7C0D" w:rsidP="006B7C0D">
      <w:r>
        <w:t xml:space="preserve">Az automatizált tesztelés során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-ot használunk, amivel hatékonyabbá tesszük a tesztelés folyamatát. A következőket foglalja magában:</w:t>
      </w:r>
    </w:p>
    <w:p w14:paraId="70D3F783" w14:textId="0C080240" w:rsidR="006B7C0D" w:rsidRDefault="006B7C0D" w:rsidP="006B7C0D">
      <w:pPr>
        <w:pStyle w:val="Listaszerfelsorols"/>
      </w:pPr>
      <w:r>
        <w:t>Bejelentkezés</w:t>
      </w:r>
    </w:p>
    <w:p w14:paraId="2A4B180F" w14:textId="0B7F4565" w:rsidR="006B7C0D" w:rsidRDefault="006B7C0D" w:rsidP="006B7C0D">
      <w:pPr>
        <w:pStyle w:val="Listaszerfelsorols"/>
      </w:pPr>
      <w:r>
        <w:t>Keresés</w:t>
      </w:r>
    </w:p>
    <w:p w14:paraId="2C95E5E5" w14:textId="3B9A0BF6" w:rsidR="006B7C0D" w:rsidRDefault="006B7C0D" w:rsidP="006B7C0D">
      <w:pPr>
        <w:pStyle w:val="Listaszerfelsorols"/>
      </w:pPr>
      <w:r>
        <w:t>Navigáció tesztelése</w:t>
      </w:r>
    </w:p>
    <w:p w14:paraId="1FC9B41C" w14:textId="1249147E" w:rsidR="006B7C0D" w:rsidRPr="006B7C0D" w:rsidRDefault="006B7C0D" w:rsidP="006B7C0D">
      <w:pPr>
        <w:pStyle w:val="Listaszerfelsorols"/>
      </w:pPr>
      <w:r>
        <w:t>Adminisztrátori funkció tesztelése (Összetett űrlap)</w:t>
      </w:r>
    </w:p>
    <w:p w14:paraId="7926643D" w14:textId="77777777" w:rsidR="006B7C0D" w:rsidRPr="006B7C0D" w:rsidRDefault="006B7C0D" w:rsidP="006B7C0D"/>
    <w:p w14:paraId="31BABECC" w14:textId="167CA288" w:rsidR="00927FFA" w:rsidRPr="00927FFA" w:rsidRDefault="00985314" w:rsidP="00970B5D">
      <w:pPr>
        <w:pStyle w:val="Cmsor2"/>
      </w:pPr>
      <w:bookmarkStart w:id="116" w:name="_Toc224115944"/>
      <w:r>
        <w:t>22.3</w:t>
      </w:r>
      <w:r w:rsidR="00927FFA" w:rsidRPr="00927FFA">
        <w:t>. API tesztelés</w:t>
      </w:r>
      <w:bookmarkEnd w:id="116"/>
    </w:p>
    <w:p w14:paraId="6436722C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Az API tesztelés során a REST API végpontokat teszteljük, ellenőrizzük a válaszokat, a státusz kódokat és az adatstruktúrákat. </w:t>
      </w:r>
      <w:proofErr w:type="spellStart"/>
      <w:r w:rsidRPr="00927FFA">
        <w:rPr>
          <w:rFonts w:cs="Arial"/>
        </w:rPr>
        <w:t>Swagger</w:t>
      </w:r>
      <w:proofErr w:type="spellEnd"/>
      <w:r w:rsidRPr="00927FFA">
        <w:rPr>
          <w:rFonts w:cs="Arial"/>
        </w:rPr>
        <w:t xml:space="preserve"> UI-t használunk az API dokumentáció megtekintéséhez és a végpontok teszteléséhez.</w:t>
      </w:r>
    </w:p>
    <w:p w14:paraId="17C6E890" w14:textId="5B1B48F5" w:rsidR="00927FFA" w:rsidRPr="00927FFA" w:rsidRDefault="00985314" w:rsidP="00927FFA">
      <w:pPr>
        <w:pStyle w:val="Cmsor1"/>
      </w:pPr>
      <w:bookmarkStart w:id="117" w:name="_Toc224115945"/>
      <w:r>
        <w:lastRenderedPageBreak/>
        <w:t>23</w:t>
      </w:r>
      <w:r w:rsidR="00927FFA" w:rsidRPr="00927FFA">
        <w:t>. Tesztesetek</w:t>
      </w:r>
      <w:bookmarkEnd w:id="117"/>
    </w:p>
    <w:p w14:paraId="44D4A957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Az alábbi táblázatokban részletesen dokumentáltuk a főbb teszteseteket. Minden teszteset tartalmazza a teszt azonosítóját, a funkció nevét, a teszt leírását, a bemeneti adatokat, a várt eredményt, a tényleges eredményt és a teszt státuszát.</w:t>
      </w:r>
    </w:p>
    <w:p w14:paraId="1A32113B" w14:textId="222B6EA0" w:rsidR="006E456C" w:rsidRPr="006E456C" w:rsidRDefault="00985314" w:rsidP="00970B5D">
      <w:pPr>
        <w:pStyle w:val="Cmsor2"/>
      </w:pPr>
      <w:bookmarkStart w:id="118" w:name="_Toc224115946"/>
      <w:r>
        <w:t>23</w:t>
      </w:r>
      <w:r w:rsidR="00927FFA" w:rsidRPr="00927FFA">
        <w:t xml:space="preserve">.1. </w:t>
      </w:r>
      <w:r w:rsidR="002C42CD">
        <w:t>Frontend</w:t>
      </w:r>
      <w:r w:rsidR="00927FFA" w:rsidRPr="00927FFA">
        <w:t xml:space="preserve"> tesztesetek</w:t>
      </w:r>
      <w:bookmarkEnd w:id="118"/>
    </w:p>
    <w:tbl>
      <w:tblPr>
        <w:tblStyle w:val="Tblzategyszer1"/>
        <w:tblW w:w="11721" w:type="dxa"/>
        <w:jc w:val="center"/>
        <w:tblLook w:val="04A0" w:firstRow="1" w:lastRow="0" w:firstColumn="1" w:lastColumn="0" w:noHBand="0" w:noVBand="1"/>
      </w:tblPr>
      <w:tblGrid>
        <w:gridCol w:w="1069"/>
        <w:gridCol w:w="69"/>
        <w:gridCol w:w="1279"/>
        <w:gridCol w:w="488"/>
        <w:gridCol w:w="126"/>
        <w:gridCol w:w="1153"/>
        <w:gridCol w:w="502"/>
        <w:gridCol w:w="112"/>
        <w:gridCol w:w="1673"/>
        <w:gridCol w:w="585"/>
        <w:gridCol w:w="19"/>
        <w:gridCol w:w="1169"/>
        <w:gridCol w:w="357"/>
        <w:gridCol w:w="19"/>
        <w:gridCol w:w="1375"/>
        <w:gridCol w:w="323"/>
        <w:gridCol w:w="19"/>
        <w:gridCol w:w="1331"/>
        <w:gridCol w:w="53"/>
      </w:tblGrid>
      <w:tr w:rsidR="00985314" w:rsidRPr="00927FFA" w14:paraId="444B6A6F" w14:textId="77777777" w:rsidTr="009853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4C679811" w14:textId="77777777" w:rsidR="006E456C" w:rsidRPr="00927FFA" w:rsidRDefault="006E456C" w:rsidP="006E456C">
            <w:pPr>
              <w:jc w:val="center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Teszt ID</w:t>
            </w:r>
          </w:p>
        </w:tc>
        <w:tc>
          <w:tcPr>
            <w:tcW w:w="1380" w:type="dxa"/>
            <w:gridSpan w:val="2"/>
          </w:tcPr>
          <w:p w14:paraId="3D419819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Funkció neve</w:t>
            </w:r>
          </w:p>
        </w:tc>
        <w:tc>
          <w:tcPr>
            <w:tcW w:w="1810" w:type="dxa"/>
            <w:gridSpan w:val="3"/>
          </w:tcPr>
          <w:p w14:paraId="1874BB58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Teszt leírás</w:t>
            </w:r>
          </w:p>
        </w:tc>
        <w:tc>
          <w:tcPr>
            <w:tcW w:w="2919" w:type="dxa"/>
            <w:gridSpan w:val="4"/>
          </w:tcPr>
          <w:p w14:paraId="5143E4A7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Bemeneti adatok</w:t>
            </w:r>
          </w:p>
        </w:tc>
        <w:tc>
          <w:tcPr>
            <w:tcW w:w="1584" w:type="dxa"/>
            <w:gridSpan w:val="3"/>
          </w:tcPr>
          <w:p w14:paraId="34A7B1A9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Várt eredmény</w:t>
            </w:r>
          </w:p>
        </w:tc>
        <w:tc>
          <w:tcPr>
            <w:tcW w:w="1779" w:type="dxa"/>
            <w:gridSpan w:val="3"/>
          </w:tcPr>
          <w:p w14:paraId="205775D1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Tényleges eredmény</w:t>
            </w:r>
          </w:p>
        </w:tc>
        <w:tc>
          <w:tcPr>
            <w:tcW w:w="1401" w:type="dxa"/>
            <w:gridSpan w:val="2"/>
          </w:tcPr>
          <w:p w14:paraId="564F8919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Státusz</w:t>
            </w:r>
          </w:p>
        </w:tc>
      </w:tr>
      <w:tr w:rsidR="00DE6C93" w:rsidRPr="00927FFA" w14:paraId="1855DE16" w14:textId="77777777" w:rsidTr="009853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1C3F02D0" w14:textId="3F44F447" w:rsidR="006E456C" w:rsidRPr="00927FFA" w:rsidRDefault="006E456C" w:rsidP="006E456C">
            <w:pPr>
              <w:jc w:val="center"/>
              <w:rPr>
                <w:rFonts w:cs="Arial"/>
              </w:rPr>
            </w:pPr>
            <w:r w:rsidRPr="006E456C">
              <w:rPr>
                <w:rFonts w:cs="Arial"/>
                <w:sz w:val="18"/>
              </w:rPr>
              <w:t>FT-01</w:t>
            </w:r>
          </w:p>
        </w:tc>
        <w:tc>
          <w:tcPr>
            <w:tcW w:w="1380" w:type="dxa"/>
            <w:gridSpan w:val="2"/>
          </w:tcPr>
          <w:p w14:paraId="385B9AEA" w14:textId="5DFAC20A" w:rsidR="006E456C" w:rsidRPr="006E456C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 w:rsidRPr="006E456C">
              <w:rPr>
                <w:rFonts w:cs="Arial"/>
                <w:b/>
                <w:bCs/>
                <w:sz w:val="18"/>
                <w:szCs w:val="16"/>
              </w:rPr>
              <w:t>Bejelentkezés alap felhasználóként</w:t>
            </w:r>
          </w:p>
        </w:tc>
        <w:tc>
          <w:tcPr>
            <w:tcW w:w="1810" w:type="dxa"/>
            <w:gridSpan w:val="3"/>
          </w:tcPr>
          <w:p w14:paraId="2D52C313" w14:textId="7E6A2731" w:rsidR="006E456C" w:rsidRPr="007E6B9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E6B9A">
              <w:rPr>
                <w:rFonts w:cs="Arial"/>
                <w:sz w:val="18"/>
              </w:rPr>
              <w:t>A bejelentkezés tesztelése természetes felhaszn</w:t>
            </w:r>
            <w:r>
              <w:rPr>
                <w:rFonts w:cs="Arial"/>
                <w:sz w:val="18"/>
              </w:rPr>
              <w:t>álók számára</w:t>
            </w:r>
            <w:r w:rsidR="00A95749">
              <w:rPr>
                <w:rFonts w:cs="Arial"/>
                <w:sz w:val="18"/>
              </w:rPr>
              <w:t>.</w:t>
            </w:r>
          </w:p>
        </w:tc>
        <w:tc>
          <w:tcPr>
            <w:tcW w:w="2919" w:type="dxa"/>
            <w:gridSpan w:val="4"/>
          </w:tcPr>
          <w:p w14:paraId="48670578" w14:textId="63F3F654" w:rsidR="006E456C" w:rsidRPr="006E456C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6"/>
              </w:rPr>
            </w:pPr>
            <w:r w:rsidRPr="006E456C">
              <w:rPr>
                <w:rFonts w:cs="Arial"/>
                <w:sz w:val="18"/>
                <w:szCs w:val="16"/>
              </w:rPr>
              <w:t xml:space="preserve">Email: </w:t>
            </w:r>
            <w:hyperlink r:id="rId12" w:history="1">
              <w:r w:rsidRPr="006E456C">
                <w:rPr>
                  <w:rStyle w:val="Hiperhivatkozs"/>
                  <w:rFonts w:cs="Arial"/>
                  <w:sz w:val="18"/>
                  <w:szCs w:val="16"/>
                </w:rPr>
                <w:t>szabo.mate@diak.szbi-pg.hu</w:t>
              </w:r>
            </w:hyperlink>
          </w:p>
          <w:p w14:paraId="290DCF15" w14:textId="77777777" w:rsidR="006E456C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6"/>
              </w:rPr>
            </w:pPr>
            <w:r w:rsidRPr="006E456C">
              <w:rPr>
                <w:rFonts w:cs="Arial"/>
                <w:sz w:val="18"/>
                <w:szCs w:val="16"/>
              </w:rPr>
              <w:t>Jelszó: Gum55NDx</w:t>
            </w:r>
          </w:p>
          <w:p w14:paraId="5B126EFE" w14:textId="40995B3F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18"/>
                <w:szCs w:val="16"/>
              </w:rPr>
              <w:t>/login oldalon</w:t>
            </w:r>
          </w:p>
        </w:tc>
        <w:tc>
          <w:tcPr>
            <w:tcW w:w="1584" w:type="dxa"/>
            <w:gridSpan w:val="3"/>
          </w:tcPr>
          <w:p w14:paraId="6D38DDDD" w14:textId="74015C02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után átirányítás a /</w:t>
            </w:r>
            <w:proofErr w:type="spellStart"/>
            <w:r>
              <w:rPr>
                <w:rFonts w:cs="Arial"/>
                <w:sz w:val="18"/>
              </w:rPr>
              <w:t>booking</w:t>
            </w:r>
            <w:proofErr w:type="spellEnd"/>
            <w:r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779" w:type="dxa"/>
            <w:gridSpan w:val="3"/>
          </w:tcPr>
          <w:p w14:paraId="39A44E16" w14:textId="052DF59A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után átirányítás a /</w:t>
            </w:r>
            <w:proofErr w:type="spellStart"/>
            <w:r>
              <w:rPr>
                <w:rFonts w:cs="Arial"/>
                <w:sz w:val="18"/>
              </w:rPr>
              <w:t>booking</w:t>
            </w:r>
            <w:proofErr w:type="spellEnd"/>
            <w:r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401" w:type="dxa"/>
            <w:gridSpan w:val="2"/>
          </w:tcPr>
          <w:p w14:paraId="6F5483EC" w14:textId="77777777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6B7C0D" w:rsidRPr="00927FFA" w14:paraId="68238C69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2" w:type="dxa"/>
            <w:gridSpan w:val="18"/>
          </w:tcPr>
          <w:p w14:paraId="3A8A5675" w14:textId="4FBE0246" w:rsidR="006B7C0D" w:rsidRPr="00927FFA" w:rsidRDefault="00A95749" w:rsidP="00A95749">
            <w:pPr>
              <w:jc w:val="center"/>
              <w:rPr>
                <w:rFonts w:cs="Arial"/>
                <w:sz w:val="18"/>
              </w:rPr>
            </w:pPr>
            <w:r w:rsidRPr="00A95749">
              <w:rPr>
                <w:rFonts w:cs="Arial"/>
                <w:noProof/>
                <w:sz w:val="18"/>
              </w:rPr>
              <w:drawing>
                <wp:inline distT="0" distB="0" distL="0" distR="0" wp14:anchorId="316FE83E" wp14:editId="196EEE70">
                  <wp:extent cx="2827135" cy="2531660"/>
                  <wp:effectExtent l="0" t="0" r="0" b="254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92" cy="255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C93" w:rsidRPr="00927FFA" w14:paraId="5E3A1E73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1BF4D168" w14:textId="750D1F48" w:rsidR="00A95749" w:rsidRPr="00A95749" w:rsidRDefault="00A95749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>FT-0</w:t>
            </w:r>
            <w:r>
              <w:rPr>
                <w:rFonts w:cs="Arial"/>
                <w:sz w:val="18"/>
              </w:rPr>
              <w:t>2</w:t>
            </w:r>
          </w:p>
        </w:tc>
        <w:tc>
          <w:tcPr>
            <w:tcW w:w="1938" w:type="dxa"/>
            <w:gridSpan w:val="3"/>
          </w:tcPr>
          <w:p w14:paraId="1A125235" w14:textId="163532B4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6E456C">
              <w:rPr>
                <w:rFonts w:cs="Arial"/>
                <w:b/>
                <w:bCs/>
                <w:sz w:val="18"/>
                <w:szCs w:val="16"/>
              </w:rPr>
              <w:t>Bejelentkezés alap felhasználóként</w:t>
            </w:r>
            <w:r>
              <w:rPr>
                <w:rFonts w:cs="Arial"/>
                <w:b/>
                <w:bCs/>
                <w:sz w:val="18"/>
                <w:szCs w:val="16"/>
              </w:rPr>
              <w:t xml:space="preserve"> (hibakezelés tesztelése)</w:t>
            </w:r>
          </w:p>
        </w:tc>
        <w:tc>
          <w:tcPr>
            <w:tcW w:w="1797" w:type="dxa"/>
            <w:gridSpan w:val="3"/>
          </w:tcPr>
          <w:p w14:paraId="4BE88369" w14:textId="388FC44A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6E456C">
              <w:rPr>
                <w:rFonts w:cs="Arial"/>
                <w:sz w:val="18"/>
                <w:lang w:val="en-US"/>
              </w:rPr>
              <w:t xml:space="preserve">A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bejelentkezés</w:t>
            </w:r>
            <w:proofErr w:type="spellEnd"/>
            <w:r w:rsidRPr="006E456C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tesztelése</w:t>
            </w:r>
            <w:proofErr w:type="spellEnd"/>
            <w:r w:rsidRPr="006E456C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természetes</w:t>
            </w:r>
            <w:proofErr w:type="spellEnd"/>
            <w:r w:rsidRPr="006E456C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felhaszn</w:t>
            </w:r>
            <w:r>
              <w:rPr>
                <w:rFonts w:cs="Arial"/>
                <w:sz w:val="18"/>
              </w:rPr>
              <w:t>álók</w:t>
            </w:r>
            <w:proofErr w:type="spellEnd"/>
            <w:r>
              <w:rPr>
                <w:rFonts w:cs="Arial"/>
                <w:sz w:val="18"/>
              </w:rPr>
              <w:t xml:space="preserve"> számára hibás felhasználói adatokkal.</w:t>
            </w:r>
          </w:p>
        </w:tc>
        <w:tc>
          <w:tcPr>
            <w:tcW w:w="2324" w:type="dxa"/>
            <w:gridSpan w:val="3"/>
          </w:tcPr>
          <w:p w14:paraId="26718AC8" w14:textId="21E15E53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6"/>
                <w:lang w:val="en-US"/>
              </w:rPr>
            </w:pPr>
            <w:r w:rsidRPr="00A95749">
              <w:rPr>
                <w:rFonts w:cs="Arial"/>
                <w:sz w:val="18"/>
                <w:szCs w:val="16"/>
                <w:lang w:val="en-US"/>
              </w:rPr>
              <w:t xml:space="preserve">Email: wrong@test.com </w:t>
            </w:r>
            <w:proofErr w:type="spellStart"/>
            <w:r w:rsidRPr="00A95749">
              <w:rPr>
                <w:rFonts w:cs="Arial"/>
                <w:sz w:val="18"/>
                <w:szCs w:val="16"/>
                <w:lang w:val="en-US"/>
              </w:rPr>
              <w:t>Jelszó</w:t>
            </w:r>
            <w:proofErr w:type="spellEnd"/>
            <w:r w:rsidRPr="00A95749">
              <w:rPr>
                <w:rFonts w:cs="Arial"/>
                <w:sz w:val="18"/>
                <w:szCs w:val="16"/>
                <w:lang w:val="en-US"/>
              </w:rPr>
              <w:t xml:space="preserve">: </w:t>
            </w:r>
            <w:proofErr w:type="spellStart"/>
            <w:r w:rsidRPr="00A95749">
              <w:rPr>
                <w:rFonts w:cs="Arial"/>
                <w:sz w:val="18"/>
                <w:szCs w:val="16"/>
                <w:lang w:val="en-US"/>
              </w:rPr>
              <w:t>wro</w:t>
            </w:r>
            <w:r>
              <w:rPr>
                <w:rFonts w:cs="Arial"/>
                <w:sz w:val="18"/>
                <w:szCs w:val="16"/>
              </w:rPr>
              <w:t>ngpassword</w:t>
            </w:r>
            <w:proofErr w:type="spellEnd"/>
          </w:p>
          <w:p w14:paraId="320629EA" w14:textId="6CE5D4F3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sz w:val="18"/>
                <w:szCs w:val="16"/>
              </w:rPr>
              <w:t>/login oldalon</w:t>
            </w:r>
          </w:p>
        </w:tc>
        <w:tc>
          <w:tcPr>
            <w:tcW w:w="1584" w:type="dxa"/>
            <w:gridSpan w:val="3"/>
          </w:tcPr>
          <w:p w14:paraId="3182B686" w14:textId="705B48D0" w:rsidR="00A95749" w:rsidRPr="00A95749" w:rsidRDefault="00970B5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>Bejelentkezés után űrlap törlése</w:t>
            </w:r>
            <w:r>
              <w:rPr>
                <w:rFonts w:cs="Arial"/>
                <w:sz w:val="18"/>
              </w:rPr>
              <w:t>, a felhasználó marad a /login oldalon</w:t>
            </w:r>
          </w:p>
        </w:tc>
        <w:tc>
          <w:tcPr>
            <w:tcW w:w="1779" w:type="dxa"/>
            <w:gridSpan w:val="3"/>
          </w:tcPr>
          <w:p w14:paraId="7EA0F536" w14:textId="5DFC4CD8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>Bejelentkezés után űrlap törlése</w:t>
            </w:r>
            <w:r w:rsidR="00970B5D">
              <w:rPr>
                <w:rFonts w:cs="Arial"/>
                <w:sz w:val="18"/>
              </w:rPr>
              <w:t>, a felhasználó marad a /login oldalon</w:t>
            </w:r>
          </w:p>
        </w:tc>
        <w:tc>
          <w:tcPr>
            <w:tcW w:w="1441" w:type="dxa"/>
            <w:gridSpan w:val="2"/>
          </w:tcPr>
          <w:p w14:paraId="4DAC18A4" w14:textId="6A5C46FE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A95749" w:rsidRPr="00927FFA" w14:paraId="2AE609A1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2" w:type="dxa"/>
            <w:gridSpan w:val="18"/>
          </w:tcPr>
          <w:p w14:paraId="7F2789FF" w14:textId="06BCA252" w:rsidR="00A95749" w:rsidRDefault="00A95749" w:rsidP="00A95749">
            <w:pPr>
              <w:jc w:val="center"/>
              <w:rPr>
                <w:rFonts w:cs="Arial"/>
                <w:sz w:val="18"/>
              </w:rPr>
            </w:pPr>
            <w:r w:rsidRPr="00A95749">
              <w:rPr>
                <w:rFonts w:cs="Arial"/>
                <w:noProof/>
                <w:sz w:val="18"/>
              </w:rPr>
              <w:lastRenderedPageBreak/>
              <w:drawing>
                <wp:inline distT="0" distB="0" distL="0" distR="0" wp14:anchorId="0DABC848" wp14:editId="230E2D5A">
                  <wp:extent cx="4209481" cy="3364174"/>
                  <wp:effectExtent l="0" t="0" r="635" b="8255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972" cy="337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C93" w:rsidRPr="00927FFA" w14:paraId="67F7DF53" w14:textId="77777777" w:rsidTr="009853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50B92313" w14:textId="0FB96A04" w:rsidR="00A95749" w:rsidRPr="003648BD" w:rsidRDefault="00A95749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t>FT-03</w:t>
            </w:r>
          </w:p>
        </w:tc>
        <w:tc>
          <w:tcPr>
            <w:tcW w:w="1812" w:type="dxa"/>
            <w:gridSpan w:val="2"/>
          </w:tcPr>
          <w:p w14:paraId="69836BE9" w14:textId="1B6E482C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b/>
                <w:bCs/>
                <w:sz w:val="18"/>
              </w:rPr>
              <w:t>Oldalnavigáció tesztelése</w:t>
            </w:r>
          </w:p>
        </w:tc>
        <w:tc>
          <w:tcPr>
            <w:tcW w:w="1811" w:type="dxa"/>
            <w:gridSpan w:val="3"/>
          </w:tcPr>
          <w:p w14:paraId="71CFCBF1" w14:textId="497F495A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 xml:space="preserve">A felső navigációs menüben rákattintunk a Regisztráció menüpontra </w:t>
            </w:r>
          </w:p>
        </w:tc>
        <w:tc>
          <w:tcPr>
            <w:tcW w:w="1812" w:type="dxa"/>
            <w:gridSpan w:val="2"/>
          </w:tcPr>
          <w:p w14:paraId="4BCFD7E2" w14:textId="332DD2D8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b/>
                <w:bCs/>
                <w:sz w:val="18"/>
              </w:rPr>
              <w:t>-</w:t>
            </w:r>
          </w:p>
        </w:tc>
        <w:tc>
          <w:tcPr>
            <w:tcW w:w="1811" w:type="dxa"/>
            <w:gridSpan w:val="3"/>
          </w:tcPr>
          <w:p w14:paraId="7F99D256" w14:textId="208ABB8C" w:rsidR="00A95749" w:rsidRPr="003648BD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t xml:space="preserve">Kattintás után a frontend </w:t>
            </w:r>
            <w:r w:rsidR="003648BD" w:rsidRPr="003648BD">
              <w:rPr>
                <w:rFonts w:cs="Arial"/>
                <w:sz w:val="18"/>
              </w:rPr>
              <w:t xml:space="preserve">router megfelelően </w:t>
            </w:r>
            <w:proofErr w:type="spellStart"/>
            <w:r w:rsidR="003648BD" w:rsidRPr="003648BD">
              <w:rPr>
                <w:rFonts w:cs="Arial"/>
                <w:sz w:val="18"/>
              </w:rPr>
              <w:t>átírányít</w:t>
            </w:r>
            <w:proofErr w:type="spellEnd"/>
            <w:r w:rsidR="003648BD" w:rsidRPr="003648BD">
              <w:rPr>
                <w:rFonts w:cs="Arial"/>
                <w:sz w:val="18"/>
              </w:rPr>
              <w:t xml:space="preserve"> </w:t>
            </w:r>
            <w:proofErr w:type="spellStart"/>
            <w:r w:rsidR="003648BD" w:rsidRPr="003648BD">
              <w:rPr>
                <w:rFonts w:cs="Arial"/>
                <w:sz w:val="18"/>
              </w:rPr>
              <w:t>mindket</w:t>
            </w:r>
            <w:proofErr w:type="spellEnd"/>
            <w:r w:rsidR="003648BD" w:rsidRPr="003648BD">
              <w:rPr>
                <w:rFonts w:cs="Arial"/>
                <w:sz w:val="18"/>
              </w:rPr>
              <w:t xml:space="preserve"> a /</w:t>
            </w:r>
            <w:proofErr w:type="spellStart"/>
            <w:r w:rsidR="003648BD" w:rsidRPr="003648BD">
              <w:rPr>
                <w:rFonts w:cs="Arial"/>
                <w:sz w:val="18"/>
              </w:rPr>
              <w:t>register</w:t>
            </w:r>
            <w:proofErr w:type="spellEnd"/>
            <w:r w:rsidR="003648BD" w:rsidRPr="003648BD"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812" w:type="dxa"/>
            <w:gridSpan w:val="3"/>
          </w:tcPr>
          <w:p w14:paraId="4B273A42" w14:textId="17F53648" w:rsidR="00A95749" w:rsidRPr="003648BD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t xml:space="preserve">Kattintás után a frontend router megfelelően </w:t>
            </w:r>
            <w:proofErr w:type="spellStart"/>
            <w:r w:rsidRPr="003648BD">
              <w:rPr>
                <w:rFonts w:cs="Arial"/>
                <w:sz w:val="18"/>
              </w:rPr>
              <w:t>átírányít</w:t>
            </w:r>
            <w:proofErr w:type="spellEnd"/>
            <w:r w:rsidRPr="003648BD">
              <w:rPr>
                <w:rFonts w:cs="Arial"/>
                <w:sz w:val="18"/>
              </w:rPr>
              <w:t xml:space="preserve"> </w:t>
            </w:r>
            <w:proofErr w:type="spellStart"/>
            <w:r w:rsidRPr="003648BD">
              <w:rPr>
                <w:rFonts w:cs="Arial"/>
                <w:sz w:val="18"/>
              </w:rPr>
              <w:t>mindket</w:t>
            </w:r>
            <w:proofErr w:type="spellEnd"/>
            <w:r w:rsidRPr="003648BD">
              <w:rPr>
                <w:rFonts w:cs="Arial"/>
                <w:sz w:val="18"/>
              </w:rPr>
              <w:t xml:space="preserve"> a /</w:t>
            </w:r>
            <w:proofErr w:type="spellStart"/>
            <w:r w:rsidRPr="003648BD">
              <w:rPr>
                <w:rFonts w:cs="Arial"/>
                <w:sz w:val="18"/>
              </w:rPr>
              <w:t>register</w:t>
            </w:r>
            <w:proofErr w:type="spellEnd"/>
            <w:r w:rsidRPr="003648BD"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746" w:type="dxa"/>
            <w:gridSpan w:val="3"/>
          </w:tcPr>
          <w:p w14:paraId="672DED5C" w14:textId="2EF501F9" w:rsidR="00A95749" w:rsidRPr="00A95749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3648BD" w:rsidRPr="00927FFA" w14:paraId="1C29F444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2" w:type="dxa"/>
            <w:gridSpan w:val="18"/>
          </w:tcPr>
          <w:p w14:paraId="30ED56DC" w14:textId="3DBD103C" w:rsidR="003648BD" w:rsidRDefault="003648BD" w:rsidP="00A95749">
            <w:pPr>
              <w:jc w:val="center"/>
              <w:rPr>
                <w:rFonts w:cs="Arial"/>
                <w:sz w:val="18"/>
              </w:rPr>
            </w:pPr>
            <w:r w:rsidRPr="003648BD">
              <w:rPr>
                <w:rFonts w:cs="Arial"/>
                <w:noProof/>
                <w:sz w:val="18"/>
              </w:rPr>
              <w:drawing>
                <wp:inline distT="0" distB="0" distL="0" distR="0" wp14:anchorId="192491C2" wp14:editId="6EF2A5C9">
                  <wp:extent cx="3261815" cy="2595485"/>
                  <wp:effectExtent l="0" t="0" r="0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749" cy="26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C93" w:rsidRPr="00927FFA" w14:paraId="209AEAE0" w14:textId="77777777" w:rsidTr="00970B5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trHeight w:val="26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56695913" w14:textId="0A4FC02B" w:rsidR="003648BD" w:rsidRPr="003648BD" w:rsidRDefault="003648BD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lastRenderedPageBreak/>
              <w:t>FT-04</w:t>
            </w:r>
          </w:p>
        </w:tc>
        <w:tc>
          <w:tcPr>
            <w:tcW w:w="1812" w:type="dxa"/>
            <w:gridSpan w:val="2"/>
          </w:tcPr>
          <w:p w14:paraId="228B2484" w14:textId="576520B9" w:rsidR="003648BD" w:rsidRPr="003648BD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b/>
                <w:bCs/>
                <w:sz w:val="18"/>
              </w:rPr>
              <w:t>Keresés mező tesztelése</w:t>
            </w:r>
          </w:p>
        </w:tc>
        <w:tc>
          <w:tcPr>
            <w:tcW w:w="1811" w:type="dxa"/>
            <w:gridSpan w:val="3"/>
          </w:tcPr>
          <w:p w14:paraId="4F04A409" w14:textId="0382742D" w:rsidR="003648BD" w:rsidRPr="003648BD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Megadjuk a foglalás helyét, a</w:t>
            </w:r>
            <w:r w:rsidR="003F4F4E" w:rsidRPr="003F4F4E">
              <w:rPr>
                <w:rFonts w:cs="Arial"/>
                <w:sz w:val="18"/>
              </w:rPr>
              <w:t>z érkezés és a távozás dátumát majd rákattintunk a keresés gombr</w:t>
            </w:r>
            <w:r w:rsidR="003F4F4E">
              <w:rPr>
                <w:rFonts w:cs="Arial"/>
                <w:b/>
                <w:bCs/>
                <w:sz w:val="18"/>
              </w:rPr>
              <w:t>a</w:t>
            </w:r>
            <w:r>
              <w:rPr>
                <w:rFonts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1812" w:type="dxa"/>
            <w:gridSpan w:val="2"/>
          </w:tcPr>
          <w:p w14:paraId="0015BD13" w14:textId="4BCB3191" w:rsidR="003648BD" w:rsidRPr="003F4F4E" w:rsidRDefault="003F4F4E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F4F4E">
              <w:rPr>
                <w:rFonts w:cs="Arial"/>
                <w:sz w:val="18"/>
                <w:lang w:val="en-US"/>
              </w:rPr>
              <w:t xml:space="preserve">Lista </w:t>
            </w:r>
            <w:r>
              <w:rPr>
                <w:rFonts w:cs="Arial"/>
                <w:sz w:val="18"/>
              </w:rPr>
              <w:t>random</w:t>
            </w:r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eleme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városok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közül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,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és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jel</w:t>
            </w:r>
            <w:r w:rsidRPr="003F4F4E">
              <w:rPr>
                <w:rFonts w:cs="Arial"/>
                <w:sz w:val="18"/>
              </w:rPr>
              <w:t>enlegi</w:t>
            </w:r>
            <w:proofErr w:type="spellEnd"/>
            <w:r w:rsidRPr="003F4F4E">
              <w:rPr>
                <w:rFonts w:cs="Arial"/>
                <w:sz w:val="18"/>
              </w:rPr>
              <w:t xml:space="preserve"> dátumhoz képest 2 hónappal következő 2 egymást követő nap</w:t>
            </w:r>
          </w:p>
        </w:tc>
        <w:tc>
          <w:tcPr>
            <w:tcW w:w="1811" w:type="dxa"/>
            <w:gridSpan w:val="3"/>
          </w:tcPr>
          <w:p w14:paraId="5D03202C" w14:textId="4AD8BC2F" w:rsidR="003648BD" w:rsidRPr="003F4F4E" w:rsidRDefault="003F4F4E" w:rsidP="003F4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A keresés után eltűnnek az ajánlott szállások és megjelenn</w:t>
            </w:r>
            <w:r>
              <w:rPr>
                <w:rFonts w:cs="Arial"/>
                <w:sz w:val="18"/>
              </w:rPr>
              <w:t>e</w:t>
            </w:r>
            <w:r w:rsidRPr="003F4F4E">
              <w:rPr>
                <w:rFonts w:cs="Arial"/>
                <w:sz w:val="18"/>
              </w:rPr>
              <w:t>k a keresés eredményei</w:t>
            </w:r>
          </w:p>
        </w:tc>
        <w:tc>
          <w:tcPr>
            <w:tcW w:w="1812" w:type="dxa"/>
            <w:gridSpan w:val="3"/>
          </w:tcPr>
          <w:p w14:paraId="5BF62082" w14:textId="58650811" w:rsidR="003648BD" w:rsidRPr="003F4F4E" w:rsidRDefault="003F4F4E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A keresés után eltűnnek az ajánlott szállások és megjelenn</w:t>
            </w:r>
            <w:r>
              <w:rPr>
                <w:rFonts w:cs="Arial"/>
                <w:sz w:val="18"/>
              </w:rPr>
              <w:t>e</w:t>
            </w:r>
            <w:r w:rsidRPr="003F4F4E">
              <w:rPr>
                <w:rFonts w:cs="Arial"/>
                <w:sz w:val="18"/>
              </w:rPr>
              <w:t>k a keresés eredményei</w:t>
            </w:r>
          </w:p>
        </w:tc>
        <w:tc>
          <w:tcPr>
            <w:tcW w:w="1746" w:type="dxa"/>
            <w:gridSpan w:val="3"/>
          </w:tcPr>
          <w:p w14:paraId="37F3D764" w14:textId="496A79DD" w:rsidR="003648BD" w:rsidRPr="003F4F4E" w:rsidRDefault="003F4F4E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3F4F4E" w:rsidRPr="00927FFA" w14:paraId="27FB8EB1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793194D6" w14:textId="4A207308" w:rsidR="003F4F4E" w:rsidRPr="006466B5" w:rsidRDefault="003F4F4E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6466B5">
              <w:rPr>
                <w:rFonts w:cs="Arial"/>
                <w:sz w:val="18"/>
              </w:rPr>
              <w:t>FT-05</w:t>
            </w:r>
          </w:p>
        </w:tc>
        <w:tc>
          <w:tcPr>
            <w:tcW w:w="1812" w:type="dxa"/>
            <w:gridSpan w:val="2"/>
          </w:tcPr>
          <w:p w14:paraId="7E27D3B1" w14:textId="6151E12C" w:rsidR="003F4F4E" w:rsidRPr="003F4F4E" w:rsidRDefault="003F4F4E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Keresés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mező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tesztelése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hibás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ad</w:t>
            </w:r>
            <w:proofErr w:type="spellStart"/>
            <w:r>
              <w:rPr>
                <w:rFonts w:cs="Arial"/>
                <w:b/>
                <w:bCs/>
                <w:sz w:val="18"/>
              </w:rPr>
              <w:t>atokkal</w:t>
            </w:r>
            <w:proofErr w:type="spellEnd"/>
            <w:r>
              <w:rPr>
                <w:rFonts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1811" w:type="dxa"/>
            <w:gridSpan w:val="3"/>
          </w:tcPr>
          <w:p w14:paraId="58F13A8A" w14:textId="2920D0F5" w:rsidR="003F4F4E" w:rsidRPr="003F4F4E" w:rsidRDefault="006466B5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Megadjuk a foglalás helyét, az érkezés és a távozás dátumát</w:t>
            </w:r>
            <w:r>
              <w:rPr>
                <w:rFonts w:cs="Arial"/>
                <w:sz w:val="18"/>
              </w:rPr>
              <w:t xml:space="preserve"> (az érkezés dátuma később van mint a távozásé)</w:t>
            </w:r>
            <w:r w:rsidRPr="003F4F4E">
              <w:rPr>
                <w:rFonts w:cs="Arial"/>
                <w:sz w:val="18"/>
              </w:rPr>
              <w:t xml:space="preserve"> majd rákattintunk a keresés gombr</w:t>
            </w:r>
            <w:r w:rsidRPr="006466B5">
              <w:rPr>
                <w:rFonts w:cs="Arial"/>
                <w:sz w:val="18"/>
              </w:rPr>
              <w:t>a</w:t>
            </w:r>
          </w:p>
        </w:tc>
        <w:tc>
          <w:tcPr>
            <w:tcW w:w="1812" w:type="dxa"/>
            <w:gridSpan w:val="2"/>
          </w:tcPr>
          <w:p w14:paraId="395FA91C" w14:textId="40E3167D" w:rsidR="003F4F4E" w:rsidRPr="003F4F4E" w:rsidRDefault="006466B5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  <w:lang w:val="en-US"/>
              </w:rPr>
              <w:t xml:space="preserve">Lista </w:t>
            </w:r>
            <w:r>
              <w:rPr>
                <w:rFonts w:cs="Arial"/>
                <w:sz w:val="18"/>
              </w:rPr>
              <w:t>random</w:t>
            </w:r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eleme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városok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közül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,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és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jel</w:t>
            </w:r>
            <w:r w:rsidRPr="003F4F4E">
              <w:rPr>
                <w:rFonts w:cs="Arial"/>
                <w:sz w:val="18"/>
              </w:rPr>
              <w:t>enlegi</w:t>
            </w:r>
            <w:proofErr w:type="spellEnd"/>
            <w:r w:rsidRPr="003F4F4E">
              <w:rPr>
                <w:rFonts w:cs="Arial"/>
                <w:sz w:val="18"/>
              </w:rPr>
              <w:t xml:space="preserve"> dátumhoz képest 2 hónappal következő 2 egymást követő nap</w:t>
            </w:r>
            <w:r>
              <w:rPr>
                <w:rFonts w:cs="Arial"/>
                <w:sz w:val="18"/>
              </w:rPr>
              <w:t xml:space="preserve"> (az érkezés később van mint a távozás)</w:t>
            </w:r>
          </w:p>
        </w:tc>
        <w:tc>
          <w:tcPr>
            <w:tcW w:w="1811" w:type="dxa"/>
            <w:gridSpan w:val="3"/>
          </w:tcPr>
          <w:p w14:paraId="25E75D02" w14:textId="3D62C975" w:rsidR="003F4F4E" w:rsidRPr="006466B5" w:rsidRDefault="006466B5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6466B5">
              <w:rPr>
                <w:rFonts w:cs="Arial"/>
                <w:sz w:val="18"/>
              </w:rPr>
              <w:t xml:space="preserve">A rendszer nem engedi betáplálni a </w:t>
            </w:r>
            <w:proofErr w:type="spellStart"/>
            <w:r w:rsidRPr="006466B5">
              <w:rPr>
                <w:rFonts w:cs="Arial"/>
                <w:sz w:val="18"/>
              </w:rPr>
              <w:t>hamarabbi</w:t>
            </w:r>
            <w:proofErr w:type="spellEnd"/>
            <w:r w:rsidRPr="006466B5">
              <w:rPr>
                <w:rFonts w:cs="Arial"/>
                <w:sz w:val="18"/>
              </w:rPr>
              <w:t xml:space="preserve"> dátumot a távozásnál, mint amit az érkezésnél megadtunk, figyelmeztető üzenet jelenik meg</w:t>
            </w:r>
          </w:p>
        </w:tc>
        <w:tc>
          <w:tcPr>
            <w:tcW w:w="1812" w:type="dxa"/>
            <w:gridSpan w:val="3"/>
          </w:tcPr>
          <w:p w14:paraId="37E7D44B" w14:textId="45892324" w:rsidR="003F4F4E" w:rsidRPr="006466B5" w:rsidRDefault="006466B5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6466B5">
              <w:rPr>
                <w:rFonts w:cs="Arial"/>
                <w:sz w:val="18"/>
              </w:rPr>
              <w:t xml:space="preserve">A rendszer nem engedi betáplálni a </w:t>
            </w:r>
            <w:proofErr w:type="spellStart"/>
            <w:r w:rsidRPr="006466B5">
              <w:rPr>
                <w:rFonts w:cs="Arial"/>
                <w:sz w:val="18"/>
              </w:rPr>
              <w:t>hamarabbi</w:t>
            </w:r>
            <w:proofErr w:type="spellEnd"/>
            <w:r w:rsidRPr="006466B5">
              <w:rPr>
                <w:rFonts w:cs="Arial"/>
                <w:sz w:val="18"/>
              </w:rPr>
              <w:t xml:space="preserve"> dátumot a távozásnál, mint amit az érkezésnél megadtunk, figyelmeztető üzenet jelenik meg</w:t>
            </w:r>
          </w:p>
        </w:tc>
        <w:tc>
          <w:tcPr>
            <w:tcW w:w="1746" w:type="dxa"/>
            <w:gridSpan w:val="3"/>
          </w:tcPr>
          <w:p w14:paraId="7856760B" w14:textId="2D181D0E" w:rsidR="003F4F4E" w:rsidRPr="003F4F4E" w:rsidRDefault="006466B5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DE6C93" w:rsidRPr="00927FFA" w14:paraId="2747D251" w14:textId="77777777" w:rsidTr="009853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3EBA30FB" w14:textId="10A72EE5" w:rsidR="006466B5" w:rsidRPr="006466B5" w:rsidRDefault="006466B5" w:rsidP="00A95749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FT-</w:t>
            </w:r>
            <w:r w:rsidR="007F2221">
              <w:rPr>
                <w:rFonts w:cs="Arial"/>
                <w:sz w:val="18"/>
              </w:rPr>
              <w:t>0</w:t>
            </w:r>
            <w:r>
              <w:rPr>
                <w:rFonts w:cs="Arial"/>
                <w:sz w:val="18"/>
              </w:rPr>
              <w:t>6</w:t>
            </w:r>
          </w:p>
        </w:tc>
        <w:tc>
          <w:tcPr>
            <w:tcW w:w="1812" w:type="dxa"/>
            <w:gridSpan w:val="2"/>
          </w:tcPr>
          <w:p w14:paraId="07F5ECF2" w14:textId="0F390001" w:rsidR="006466B5" w:rsidRPr="007E6B9A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Szolgáltatás hozzáadása szállodához hotel adminisztrátorként</w:t>
            </w:r>
          </w:p>
        </w:tc>
        <w:tc>
          <w:tcPr>
            <w:tcW w:w="1811" w:type="dxa"/>
            <w:gridSpan w:val="3"/>
          </w:tcPr>
          <w:p w14:paraId="008FB8A4" w14:textId="54159945" w:rsidR="006466B5" w:rsidRPr="003F4F4E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Bejelentkezés után kétlépcsős azonosítást manuálisan elvégezzük, majd az </w:t>
            </w:r>
            <w:proofErr w:type="spellStart"/>
            <w:r>
              <w:rPr>
                <w:rFonts w:cs="Arial"/>
                <w:sz w:val="18"/>
              </w:rPr>
              <w:t>admin</w:t>
            </w:r>
            <w:proofErr w:type="spellEnd"/>
            <w:r>
              <w:rPr>
                <w:rFonts w:cs="Arial"/>
                <w:sz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</w:rPr>
              <w:t>dashboardon</w:t>
            </w:r>
            <w:proofErr w:type="spellEnd"/>
            <w:r>
              <w:rPr>
                <w:rFonts w:cs="Arial"/>
                <w:sz w:val="18"/>
              </w:rPr>
              <w:t xml:space="preserve"> megadunk egy szolgáltatást a már meglévők mellé, majd elküldjük az űrlapot.</w:t>
            </w:r>
          </w:p>
        </w:tc>
        <w:tc>
          <w:tcPr>
            <w:tcW w:w="1812" w:type="dxa"/>
            <w:gridSpan w:val="2"/>
          </w:tcPr>
          <w:p w14:paraId="730E4F2D" w14:textId="77777777" w:rsidR="006466B5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Név: Wifi szolgáltatás</w:t>
            </w:r>
          </w:p>
          <w:p w14:paraId="753E5FCB" w14:textId="77777777" w:rsidR="006466B5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Leírás: Stabil internet</w:t>
            </w:r>
          </w:p>
          <w:p w14:paraId="24AB0BF3" w14:textId="007AF0CA" w:rsidR="006466B5" w:rsidRPr="007E6B9A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Ár: 0 Ft</w:t>
            </w:r>
          </w:p>
        </w:tc>
        <w:tc>
          <w:tcPr>
            <w:tcW w:w="1811" w:type="dxa"/>
            <w:gridSpan w:val="3"/>
          </w:tcPr>
          <w:p w14:paraId="50F62EBD" w14:textId="2A6CCD06" w:rsidR="006466B5" w:rsidRPr="006466B5" w:rsidRDefault="006466B5" w:rsidP="006466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A megfelelő adatok</w:t>
            </w:r>
            <w:r w:rsidR="007F2221">
              <w:rPr>
                <w:rFonts w:cs="Arial"/>
                <w:sz w:val="18"/>
              </w:rPr>
              <w:t xml:space="preserve"> megadását</w:t>
            </w:r>
            <w:r>
              <w:rPr>
                <w:rFonts w:cs="Arial"/>
                <w:sz w:val="18"/>
              </w:rPr>
              <w:t xml:space="preserve"> követően a rendszerben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az új szolgáltatás.</w:t>
            </w:r>
          </w:p>
        </w:tc>
        <w:tc>
          <w:tcPr>
            <w:tcW w:w="1812" w:type="dxa"/>
            <w:gridSpan w:val="3"/>
          </w:tcPr>
          <w:p w14:paraId="0F6BD640" w14:textId="68F57ABD" w:rsidR="006466B5" w:rsidRPr="006466B5" w:rsidRDefault="007F2221" w:rsidP="006466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A megfelelő adatok megadását követően a rendszerben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az új szolgáltatás</w:t>
            </w:r>
          </w:p>
        </w:tc>
        <w:tc>
          <w:tcPr>
            <w:tcW w:w="1746" w:type="dxa"/>
            <w:gridSpan w:val="3"/>
          </w:tcPr>
          <w:p w14:paraId="37071F48" w14:textId="425E5CCC" w:rsidR="006466B5" w:rsidRDefault="007F2221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7F2221" w:rsidRPr="00927FFA" w14:paraId="0516F9EE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3BCA9330" w14:textId="694ED751" w:rsidR="007F2221" w:rsidRDefault="007F2221" w:rsidP="00A95749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FT-07</w:t>
            </w:r>
          </w:p>
        </w:tc>
        <w:tc>
          <w:tcPr>
            <w:tcW w:w="1812" w:type="dxa"/>
            <w:gridSpan w:val="2"/>
          </w:tcPr>
          <w:p w14:paraId="657D69F5" w14:textId="3F869456" w:rsidR="007F2221" w:rsidRDefault="007F2221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Szolgáltatás hozzáadása szállodához hotel adminisztrátorként (hiányos űrlap)</w:t>
            </w:r>
          </w:p>
        </w:tc>
        <w:tc>
          <w:tcPr>
            <w:tcW w:w="1811" w:type="dxa"/>
            <w:gridSpan w:val="3"/>
          </w:tcPr>
          <w:p w14:paraId="1756CDD3" w14:textId="29D445A1" w:rsidR="007F2221" w:rsidRDefault="007F2221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Bejelentkezés után kétlépcsős azonosítást manuálisan elvégezzük, majd az </w:t>
            </w:r>
            <w:proofErr w:type="spellStart"/>
            <w:r>
              <w:rPr>
                <w:rFonts w:cs="Arial"/>
                <w:sz w:val="18"/>
              </w:rPr>
              <w:t>admin</w:t>
            </w:r>
            <w:proofErr w:type="spellEnd"/>
            <w:r>
              <w:rPr>
                <w:rFonts w:cs="Arial"/>
                <w:sz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</w:rPr>
              <w:t>dashboardon</w:t>
            </w:r>
            <w:proofErr w:type="spellEnd"/>
            <w:r>
              <w:rPr>
                <w:rFonts w:cs="Arial"/>
                <w:sz w:val="18"/>
              </w:rPr>
              <w:t xml:space="preserve"> megadunk egy szolgáltatást a már meglévők mellé, majd elküldjük az űrlapot.</w:t>
            </w:r>
          </w:p>
        </w:tc>
        <w:tc>
          <w:tcPr>
            <w:tcW w:w="1812" w:type="dxa"/>
            <w:gridSpan w:val="2"/>
          </w:tcPr>
          <w:p w14:paraId="7E4A75CF" w14:textId="370A1E71" w:rsidR="007F2221" w:rsidRDefault="007F2221" w:rsidP="007F2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Név: -</w:t>
            </w:r>
          </w:p>
          <w:p w14:paraId="09967818" w14:textId="060434A8" w:rsidR="007F2221" w:rsidRDefault="007F2221" w:rsidP="007F2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Leírás: -</w:t>
            </w:r>
          </w:p>
          <w:p w14:paraId="7822C7C1" w14:textId="0411E76D" w:rsidR="007F2221" w:rsidRDefault="007F2221" w:rsidP="007F2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Ár: 0 Ft</w:t>
            </w:r>
          </w:p>
        </w:tc>
        <w:tc>
          <w:tcPr>
            <w:tcW w:w="1811" w:type="dxa"/>
            <w:gridSpan w:val="3"/>
          </w:tcPr>
          <w:p w14:paraId="6956287A" w14:textId="16CCFCB8" w:rsidR="007F2221" w:rsidRDefault="007F2221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Az űrlap elküldése után hibaablak jelenik meg, ami megadja az első olyan mező nevét ami üres. A rendszerben hiányos adatokkal nem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szolgáltatás.</w:t>
            </w:r>
          </w:p>
        </w:tc>
        <w:tc>
          <w:tcPr>
            <w:tcW w:w="1812" w:type="dxa"/>
            <w:gridSpan w:val="3"/>
          </w:tcPr>
          <w:p w14:paraId="295BC9C8" w14:textId="7F98E454" w:rsidR="007F2221" w:rsidRDefault="007F2221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Az űrlap elküldése után hibaablak jelenik meg, ami megadja az első olyan mező nevét ami üres. A rendszerben hiányos adatokkal nem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szolgáltatás.</w:t>
            </w:r>
          </w:p>
        </w:tc>
        <w:tc>
          <w:tcPr>
            <w:tcW w:w="1746" w:type="dxa"/>
            <w:gridSpan w:val="3"/>
          </w:tcPr>
          <w:p w14:paraId="4158C1FE" w14:textId="2A727004" w:rsidR="007F2221" w:rsidRDefault="007F2221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</w:tbl>
    <w:p w14:paraId="2D713DF5" w14:textId="300BCDF1" w:rsidR="00927FFA" w:rsidRPr="00927FFA" w:rsidRDefault="00927FFA" w:rsidP="00970B5D">
      <w:pPr>
        <w:pStyle w:val="Cmsor2"/>
      </w:pPr>
    </w:p>
    <w:p w14:paraId="20CFFBC5" w14:textId="769448BA" w:rsidR="00927FFA" w:rsidRDefault="00985314" w:rsidP="00970B5D">
      <w:pPr>
        <w:pStyle w:val="Cmsor2"/>
      </w:pPr>
      <w:bookmarkStart w:id="119" w:name="_Toc224115947"/>
      <w:r>
        <w:t>23</w:t>
      </w:r>
      <w:r w:rsidR="00927FFA" w:rsidRPr="00927FFA">
        <w:t>.</w:t>
      </w:r>
      <w:r>
        <w:t>2</w:t>
      </w:r>
      <w:r w:rsidR="00927FFA" w:rsidRPr="00927FFA">
        <w:t>. API tesztesetek</w:t>
      </w:r>
      <w:bookmarkEnd w:id="119"/>
    </w:p>
    <w:p w14:paraId="3DC0E3FF" w14:textId="77777777" w:rsidR="001568E0" w:rsidRDefault="001568E0" w:rsidP="001568E0">
      <w:r>
        <w:t xml:space="preserve">A védett végpontok teszteléséhez megfelelő szintű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szükséges, amit hozzá kell adni a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autentikáció</w:t>
      </w:r>
      <w:proofErr w:type="spellEnd"/>
      <w:r>
        <w:t xml:space="preserve"> részéhez. Ilyen tesztek: </w:t>
      </w:r>
    </w:p>
    <w:p w14:paraId="4FC7DF81" w14:textId="2F50F3CA" w:rsidR="001568E0" w:rsidRDefault="001568E0" w:rsidP="001568E0">
      <w:pPr>
        <w:pStyle w:val="Listaszerfelsorols"/>
      </w:pPr>
      <w:r>
        <w:t>API-02 (</w:t>
      </w:r>
      <w:proofErr w:type="spellStart"/>
      <w:r>
        <w:t>user</w:t>
      </w:r>
      <w:proofErr w:type="spellEnd"/>
      <w:r>
        <w:t>)</w:t>
      </w:r>
    </w:p>
    <w:p w14:paraId="514BF76A" w14:textId="200307DA" w:rsidR="001568E0" w:rsidRDefault="001568E0" w:rsidP="001568E0">
      <w:pPr>
        <w:pStyle w:val="Listaszerfelsorols"/>
      </w:pPr>
      <w:r>
        <w:t>API-03 (</w:t>
      </w:r>
      <w:proofErr w:type="spellStart"/>
      <w:r>
        <w:t>user</w:t>
      </w:r>
      <w:proofErr w:type="spellEnd"/>
      <w:r>
        <w:t>)</w:t>
      </w:r>
    </w:p>
    <w:p w14:paraId="6E0A6521" w14:textId="4FA54BB2" w:rsidR="001568E0" w:rsidRDefault="001568E0" w:rsidP="001568E0">
      <w:pPr>
        <w:pStyle w:val="Listaszerfelsorols"/>
      </w:pPr>
      <w:r>
        <w:t xml:space="preserve">API-04 (hotel)  </w:t>
      </w:r>
    </w:p>
    <w:p w14:paraId="037F772E" w14:textId="79B8DAEE" w:rsidR="001568E0" w:rsidRDefault="001568E0" w:rsidP="001568E0">
      <w:pPr>
        <w:pStyle w:val="Listaszerfelsorols"/>
      </w:pPr>
      <w:r>
        <w:t xml:space="preserve">API-06 (hotel) </w:t>
      </w:r>
    </w:p>
    <w:p w14:paraId="31B6FFFB" w14:textId="1FD68380" w:rsidR="001568E0" w:rsidRPr="001568E0" w:rsidRDefault="001568E0" w:rsidP="001568E0">
      <w:pPr>
        <w:pStyle w:val="Listaszerfelsorols"/>
      </w:pPr>
      <w:r>
        <w:t>API-07 (hotel)</w:t>
      </w:r>
    </w:p>
    <w:tbl>
      <w:tblPr>
        <w:tblStyle w:val="Tblzatrcsosvilgos"/>
        <w:tblW w:w="10580" w:type="dxa"/>
        <w:jc w:val="center"/>
        <w:tblLook w:val="04A0" w:firstRow="1" w:lastRow="0" w:firstColumn="1" w:lastColumn="0" w:noHBand="0" w:noVBand="1"/>
      </w:tblPr>
      <w:tblGrid>
        <w:gridCol w:w="1732"/>
        <w:gridCol w:w="384"/>
        <w:gridCol w:w="2015"/>
        <w:gridCol w:w="101"/>
        <w:gridCol w:w="1058"/>
        <w:gridCol w:w="1058"/>
        <w:gridCol w:w="48"/>
        <w:gridCol w:w="2068"/>
        <w:gridCol w:w="451"/>
        <w:gridCol w:w="1665"/>
      </w:tblGrid>
      <w:tr w:rsidR="00934FB5" w:rsidRPr="00927FFA" w14:paraId="1F30F48D" w14:textId="77777777" w:rsidTr="00934FB5">
        <w:trPr>
          <w:trHeight w:val="382"/>
          <w:jc w:val="center"/>
        </w:trPr>
        <w:tc>
          <w:tcPr>
            <w:tcW w:w="1732" w:type="dxa"/>
          </w:tcPr>
          <w:p w14:paraId="65FA8317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Teszt ID</w:t>
            </w:r>
          </w:p>
        </w:tc>
        <w:tc>
          <w:tcPr>
            <w:tcW w:w="2399" w:type="dxa"/>
            <w:gridSpan w:val="2"/>
          </w:tcPr>
          <w:p w14:paraId="5683F0FB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Funkció neve</w:t>
            </w:r>
          </w:p>
        </w:tc>
        <w:tc>
          <w:tcPr>
            <w:tcW w:w="2265" w:type="dxa"/>
            <w:gridSpan w:val="4"/>
          </w:tcPr>
          <w:p w14:paraId="1EC0AF0B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Teszt leírás</w:t>
            </w:r>
          </w:p>
        </w:tc>
        <w:tc>
          <w:tcPr>
            <w:tcW w:w="2519" w:type="dxa"/>
            <w:gridSpan w:val="2"/>
          </w:tcPr>
          <w:p w14:paraId="094F60E4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Várt eredmény</w:t>
            </w:r>
          </w:p>
        </w:tc>
        <w:tc>
          <w:tcPr>
            <w:tcW w:w="1665" w:type="dxa"/>
          </w:tcPr>
          <w:p w14:paraId="77CA1913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Státusz</w:t>
            </w:r>
          </w:p>
        </w:tc>
      </w:tr>
      <w:tr w:rsidR="00934FB5" w:rsidRPr="00927FFA" w14:paraId="5B5F2AF1" w14:textId="77777777" w:rsidTr="00934FB5">
        <w:trPr>
          <w:trHeight w:val="661"/>
          <w:jc w:val="center"/>
        </w:trPr>
        <w:tc>
          <w:tcPr>
            <w:tcW w:w="1732" w:type="dxa"/>
          </w:tcPr>
          <w:p w14:paraId="3422886F" w14:textId="021572D1" w:rsidR="00934FB5" w:rsidRPr="00DE6C93" w:rsidRDefault="00934FB5" w:rsidP="00985314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18"/>
              </w:rPr>
              <w:t>API-01</w:t>
            </w:r>
          </w:p>
        </w:tc>
        <w:tc>
          <w:tcPr>
            <w:tcW w:w="2399" w:type="dxa"/>
            <w:gridSpan w:val="2"/>
          </w:tcPr>
          <w:p w14:paraId="2BD8E18B" w14:textId="33E95FB1" w:rsidR="00934FB5" w:rsidRPr="00927FFA" w:rsidRDefault="00934FB5" w:rsidP="00985314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vendég felhasználóknak</w:t>
            </w:r>
          </w:p>
        </w:tc>
        <w:tc>
          <w:tcPr>
            <w:tcW w:w="2265" w:type="dxa"/>
            <w:gridSpan w:val="4"/>
          </w:tcPr>
          <w:p w14:paraId="3A515575" w14:textId="11C7F0CB" w:rsidR="00934FB5" w:rsidRPr="00927FFA" w:rsidRDefault="00934FB5" w:rsidP="00985314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alap felhasználóknak, két lépcsős azonosítás nélkül</w:t>
            </w:r>
          </w:p>
        </w:tc>
        <w:tc>
          <w:tcPr>
            <w:tcW w:w="2519" w:type="dxa"/>
            <w:gridSpan w:val="2"/>
          </w:tcPr>
          <w:p w14:paraId="36D98953" w14:textId="17433983" w:rsidR="00934FB5" w:rsidRPr="00927FFA" w:rsidRDefault="00934FB5" w:rsidP="00985314">
            <w:pPr>
              <w:jc w:val="center"/>
              <w:rPr>
                <w:rFonts w:cs="Arial"/>
              </w:rPr>
            </w:pPr>
            <w:r w:rsidRPr="007E6B9A">
              <w:rPr>
                <w:rFonts w:cs="Arial"/>
                <w:sz w:val="18"/>
                <w:szCs w:val="16"/>
              </w:rPr>
              <w:t xml:space="preserve">Felhasználói adatok, illetve </w:t>
            </w:r>
            <w:proofErr w:type="spellStart"/>
            <w:r w:rsidRPr="007E6B9A">
              <w:rPr>
                <w:rFonts w:cs="Arial"/>
                <w:sz w:val="18"/>
                <w:szCs w:val="16"/>
              </w:rPr>
              <w:t>bearer</w:t>
            </w:r>
            <w:proofErr w:type="spellEnd"/>
            <w:r w:rsidRPr="007E6B9A">
              <w:rPr>
                <w:rFonts w:cs="Arial"/>
                <w:sz w:val="18"/>
                <w:szCs w:val="16"/>
              </w:rPr>
              <w:t xml:space="preserve"> </w:t>
            </w:r>
            <w:proofErr w:type="spellStart"/>
            <w:r w:rsidRPr="007E6B9A">
              <w:rPr>
                <w:rFonts w:cs="Arial"/>
                <w:sz w:val="18"/>
                <w:szCs w:val="16"/>
              </w:rPr>
              <w:t>token</w:t>
            </w:r>
            <w:proofErr w:type="spellEnd"/>
            <w:r w:rsidRPr="007E6B9A">
              <w:rPr>
                <w:rFonts w:cs="Arial"/>
                <w:sz w:val="18"/>
                <w:szCs w:val="16"/>
              </w:rPr>
              <w:t xml:space="preserve"> visszaadása</w:t>
            </w:r>
          </w:p>
        </w:tc>
        <w:tc>
          <w:tcPr>
            <w:tcW w:w="1665" w:type="dxa"/>
          </w:tcPr>
          <w:p w14:paraId="1546E22A" w14:textId="77777777" w:rsidR="00934FB5" w:rsidRPr="00927FFA" w:rsidRDefault="00934FB5" w:rsidP="00985314">
            <w:pPr>
              <w:jc w:val="center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934FB5" w:rsidRPr="00927FFA" w14:paraId="6A319A2B" w14:textId="77777777" w:rsidTr="00BB6589">
        <w:trPr>
          <w:trHeight w:val="661"/>
          <w:jc w:val="center"/>
        </w:trPr>
        <w:tc>
          <w:tcPr>
            <w:tcW w:w="5290" w:type="dxa"/>
            <w:gridSpan w:val="5"/>
          </w:tcPr>
          <w:p w14:paraId="07714CCB" w14:textId="6AE5FB26" w:rsidR="00934FB5" w:rsidRPr="00934FB5" w:rsidRDefault="00934FB5" w:rsidP="0098531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</w:t>
            </w:r>
            <w:r w:rsidRPr="00934FB5">
              <w:rPr>
                <w:rFonts w:cs="Arial"/>
                <w:b/>
                <w:bCs/>
                <w:sz w:val="18"/>
              </w:rPr>
              <w:t>:</w:t>
            </w:r>
          </w:p>
          <w:p w14:paraId="6DF02FC3" w14:textId="3848C4EA" w:rsidR="00B006FD" w:rsidRDefault="00B006FD" w:rsidP="00934FB5">
            <w:pPr>
              <w:pStyle w:val="Kd"/>
              <w:jc w:val="both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  <w:p w14:paraId="2DFC793D" w14:textId="49E8401B" w:rsidR="00934FB5" w:rsidRPr="00934FB5" w:rsidRDefault="00934FB5" w:rsidP="00934FB5">
            <w:pPr>
              <w:pStyle w:val="Kd"/>
              <w:jc w:val="both"/>
            </w:pPr>
            <w:r w:rsidRPr="00934FB5">
              <w:t>{</w:t>
            </w:r>
          </w:p>
          <w:p w14:paraId="49C3DB19" w14:textId="14E2DA89" w:rsidR="00934FB5" w:rsidRPr="00934FB5" w:rsidRDefault="00934FB5" w:rsidP="00934FB5">
            <w:pPr>
              <w:pStyle w:val="Kd"/>
              <w:jc w:val="both"/>
            </w:pPr>
            <w:r w:rsidRPr="00934FB5">
              <w:t>"email": "szabo.mate@diak.szbi-pg.hu",</w:t>
            </w:r>
          </w:p>
          <w:p w14:paraId="79B921EC" w14:textId="5DE66FA4" w:rsidR="00934FB5" w:rsidRPr="00934FB5" w:rsidRDefault="00934FB5" w:rsidP="00934FB5">
            <w:pPr>
              <w:pStyle w:val="Kd"/>
              <w:jc w:val="both"/>
            </w:pPr>
            <w:r w:rsidRPr="00934FB5">
              <w:t>"</w:t>
            </w:r>
            <w:proofErr w:type="spellStart"/>
            <w:r w:rsidRPr="00934FB5">
              <w:t>password</w:t>
            </w:r>
            <w:proofErr w:type="spellEnd"/>
            <w:r w:rsidRPr="00934FB5">
              <w:t>": "Gum55NDx"</w:t>
            </w:r>
          </w:p>
          <w:p w14:paraId="2EDFC293" w14:textId="4E5764C0" w:rsidR="00934FB5" w:rsidRPr="00927FFA" w:rsidRDefault="00934FB5" w:rsidP="00934FB5">
            <w:pPr>
              <w:pStyle w:val="Kd"/>
              <w:jc w:val="both"/>
              <w:rPr>
                <w:sz w:val="18"/>
              </w:rPr>
            </w:pPr>
            <w:r w:rsidRPr="00934FB5">
              <w:t>}</w:t>
            </w:r>
          </w:p>
        </w:tc>
        <w:tc>
          <w:tcPr>
            <w:tcW w:w="5290" w:type="dxa"/>
            <w:gridSpan w:val="5"/>
          </w:tcPr>
          <w:p w14:paraId="783EEA00" w14:textId="77777777" w:rsidR="00934FB5" w:rsidRDefault="00934FB5" w:rsidP="00985314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934FB5"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143AAC2C" w14:textId="77777777" w:rsidR="00934FB5" w:rsidRPr="00934FB5" w:rsidRDefault="00934FB5" w:rsidP="00934FB5">
            <w:pPr>
              <w:pStyle w:val="Kd"/>
            </w:pPr>
            <w:r w:rsidRPr="00934FB5">
              <w:t>{</w:t>
            </w:r>
          </w:p>
          <w:p w14:paraId="29EBC643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id</w:t>
            </w:r>
            <w:proofErr w:type="spellEnd"/>
            <w:r w:rsidRPr="00934FB5">
              <w:t>": 73,</w:t>
            </w:r>
          </w:p>
          <w:p w14:paraId="5521CD9B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name</w:t>
            </w:r>
            <w:proofErr w:type="spellEnd"/>
            <w:r w:rsidRPr="00934FB5">
              <w:t>": "Szabó Máté",</w:t>
            </w:r>
          </w:p>
          <w:p w14:paraId="0CD9A846" w14:textId="77777777" w:rsidR="00934FB5" w:rsidRPr="00934FB5" w:rsidRDefault="00934FB5" w:rsidP="00934FB5">
            <w:pPr>
              <w:pStyle w:val="Kd"/>
            </w:pPr>
            <w:r w:rsidRPr="00934FB5">
              <w:t xml:space="preserve">  "email": "szabo.mate@diak.szbi-pg.hu",</w:t>
            </w:r>
          </w:p>
          <w:p w14:paraId="15194DAA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role</w:t>
            </w:r>
            <w:proofErr w:type="spellEnd"/>
            <w:r w:rsidRPr="00934FB5">
              <w:t>": "</w:t>
            </w:r>
            <w:proofErr w:type="spellStart"/>
            <w:r w:rsidRPr="00934FB5">
              <w:t>user</w:t>
            </w:r>
            <w:proofErr w:type="spellEnd"/>
            <w:r w:rsidRPr="00934FB5">
              <w:t>",</w:t>
            </w:r>
          </w:p>
          <w:p w14:paraId="06C52A22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two_factor_enabled</w:t>
            </w:r>
            <w:proofErr w:type="spellEnd"/>
            <w:r w:rsidRPr="00934FB5">
              <w:t>": 0,</w:t>
            </w:r>
          </w:p>
          <w:p w14:paraId="54EE16BE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created_at</w:t>
            </w:r>
            <w:proofErr w:type="spellEnd"/>
            <w:r w:rsidRPr="00934FB5">
              <w:t>": "2026-02-24T07:16:46.000000Z",</w:t>
            </w:r>
          </w:p>
          <w:p w14:paraId="4CEB604C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token</w:t>
            </w:r>
            <w:proofErr w:type="spellEnd"/>
            <w:r w:rsidRPr="00934FB5">
              <w:t>": "28|ZOowDKIqf9cEFXR6Cckc7WMsKMNxkNW9pPlbGqHB1373311e",</w:t>
            </w:r>
          </w:p>
          <w:p w14:paraId="7CDA2550" w14:textId="77777777" w:rsidR="00934FB5" w:rsidRPr="00934FB5" w:rsidRDefault="00934FB5" w:rsidP="00934FB5">
            <w:pPr>
              <w:pStyle w:val="Kd"/>
            </w:pPr>
            <w:r w:rsidRPr="00934FB5">
              <w:t xml:space="preserve">  "show_2fa_prompt": </w:t>
            </w:r>
            <w:proofErr w:type="spellStart"/>
            <w:r w:rsidRPr="00934FB5">
              <w:t>true</w:t>
            </w:r>
            <w:proofErr w:type="spellEnd"/>
          </w:p>
          <w:p w14:paraId="4CDA350A" w14:textId="57D668DE" w:rsidR="00934FB5" w:rsidRPr="00934FB5" w:rsidRDefault="00934FB5" w:rsidP="00934FB5">
            <w:pPr>
              <w:pStyle w:val="Kd"/>
              <w:rPr>
                <w:b/>
                <w:bCs/>
                <w:sz w:val="18"/>
              </w:rPr>
            </w:pPr>
            <w:r w:rsidRPr="00934FB5">
              <w:t>}</w:t>
            </w:r>
          </w:p>
        </w:tc>
      </w:tr>
      <w:tr w:rsidR="00934FB5" w:rsidRPr="00927FFA" w14:paraId="3ECA233A" w14:textId="77777777" w:rsidTr="00114E9F">
        <w:trPr>
          <w:trHeight w:val="661"/>
          <w:jc w:val="center"/>
        </w:trPr>
        <w:tc>
          <w:tcPr>
            <w:tcW w:w="2116" w:type="dxa"/>
            <w:gridSpan w:val="2"/>
          </w:tcPr>
          <w:p w14:paraId="619FEAB8" w14:textId="67B08A76" w:rsidR="00934FB5" w:rsidRPr="00934FB5" w:rsidRDefault="00934FB5" w:rsidP="0098531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API-02</w:t>
            </w:r>
          </w:p>
        </w:tc>
        <w:tc>
          <w:tcPr>
            <w:tcW w:w="2116" w:type="dxa"/>
            <w:gridSpan w:val="2"/>
          </w:tcPr>
          <w:p w14:paraId="4EFC7460" w14:textId="6649A77F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r w:rsidRPr="00B006FD">
              <w:rPr>
                <w:rFonts w:cs="Arial"/>
                <w:sz w:val="18"/>
              </w:rPr>
              <w:t>A vendéghez tartozó foglalások lekérdezése</w:t>
            </w:r>
          </w:p>
        </w:tc>
        <w:tc>
          <w:tcPr>
            <w:tcW w:w="2116" w:type="dxa"/>
            <w:gridSpan w:val="2"/>
          </w:tcPr>
          <w:p w14:paraId="4609776B" w14:textId="726B466C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r w:rsidRPr="00B006FD">
              <w:rPr>
                <w:rFonts w:cs="Arial"/>
                <w:sz w:val="18"/>
              </w:rPr>
              <w:t xml:space="preserve">A megfelelő </w:t>
            </w:r>
            <w:proofErr w:type="spellStart"/>
            <w:r w:rsidRPr="00B006FD">
              <w:rPr>
                <w:rFonts w:cs="Arial"/>
                <w:sz w:val="18"/>
              </w:rPr>
              <w:t>bearer</w:t>
            </w:r>
            <w:proofErr w:type="spellEnd"/>
            <w:r w:rsidRPr="00B006FD">
              <w:rPr>
                <w:rFonts w:cs="Arial"/>
                <w:sz w:val="18"/>
              </w:rPr>
              <w:t xml:space="preserve"> </w:t>
            </w:r>
            <w:proofErr w:type="spellStart"/>
            <w:r w:rsidRPr="00B006FD">
              <w:rPr>
                <w:rFonts w:cs="Arial"/>
                <w:sz w:val="18"/>
              </w:rPr>
              <w:t>tokent</w:t>
            </w:r>
            <w:proofErr w:type="spellEnd"/>
            <w:r w:rsidRPr="00B006FD">
              <w:rPr>
                <w:rFonts w:cs="Arial"/>
                <w:sz w:val="18"/>
              </w:rPr>
              <w:t xml:space="preserve"> csatolva GET kérést intézünk az alábbi végpontra, amelyen várjuk a foglalások részleteit.</w:t>
            </w:r>
          </w:p>
        </w:tc>
        <w:tc>
          <w:tcPr>
            <w:tcW w:w="2116" w:type="dxa"/>
            <w:gridSpan w:val="2"/>
          </w:tcPr>
          <w:p w14:paraId="743716F7" w14:textId="19922E06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r w:rsidRPr="00B006FD">
              <w:rPr>
                <w:rFonts w:cs="Arial"/>
                <w:sz w:val="18"/>
              </w:rPr>
              <w:t>A foglalások részletei, hozzá tartozó szolgáltatások és szobák adatai.</w:t>
            </w:r>
          </w:p>
        </w:tc>
        <w:tc>
          <w:tcPr>
            <w:tcW w:w="2116" w:type="dxa"/>
            <w:gridSpan w:val="2"/>
          </w:tcPr>
          <w:p w14:paraId="02E5A3D0" w14:textId="31427A21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proofErr w:type="spellStart"/>
            <w:r w:rsidRPr="00B006FD">
              <w:rPr>
                <w:rFonts w:cs="Arial"/>
                <w:sz w:val="18"/>
              </w:rPr>
              <w:t>P</w:t>
            </w:r>
            <w:r>
              <w:rPr>
                <w:rFonts w:cs="Arial"/>
                <w:sz w:val="18"/>
              </w:rPr>
              <w:t>a</w:t>
            </w:r>
            <w:r w:rsidRPr="00B006FD">
              <w:rPr>
                <w:rFonts w:cs="Arial"/>
                <w:sz w:val="18"/>
              </w:rPr>
              <w:t>ssed</w:t>
            </w:r>
            <w:proofErr w:type="spellEnd"/>
          </w:p>
        </w:tc>
      </w:tr>
      <w:tr w:rsidR="008270D1" w:rsidRPr="00927FFA" w14:paraId="09C4646C" w14:textId="77777777" w:rsidTr="0067351A">
        <w:trPr>
          <w:trHeight w:val="661"/>
          <w:jc w:val="center"/>
        </w:trPr>
        <w:tc>
          <w:tcPr>
            <w:tcW w:w="5290" w:type="dxa"/>
            <w:gridSpan w:val="5"/>
          </w:tcPr>
          <w:p w14:paraId="01EE1568" w14:textId="0FC293A8" w:rsidR="008270D1" w:rsidRDefault="008270D1" w:rsidP="008270D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36A74017" w14:textId="77777777" w:rsidR="00D73ABF" w:rsidRDefault="00D73ABF" w:rsidP="008270D1">
            <w:pPr>
              <w:jc w:val="center"/>
              <w:rPr>
                <w:rFonts w:cs="Arial"/>
                <w:b/>
                <w:bCs/>
                <w:sz w:val="18"/>
              </w:rPr>
            </w:pPr>
          </w:p>
          <w:p w14:paraId="25B7DB33" w14:textId="77777777" w:rsidR="008270D1" w:rsidRDefault="008270D1" w:rsidP="008270D1">
            <w:pPr>
              <w:pStyle w:val="Kd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r w:rsidRPr="00B006FD">
              <w:t>/</w:t>
            </w:r>
            <w:proofErr w:type="spellStart"/>
            <w:r w:rsidRPr="00B006FD">
              <w:t>bookings</w:t>
            </w:r>
            <w:proofErr w:type="spellEnd"/>
            <w:r w:rsidRPr="00B006FD">
              <w:t>/</w:t>
            </w:r>
            <w:proofErr w:type="spellStart"/>
            <w:r w:rsidRPr="00B006FD">
              <w:t>user</w:t>
            </w:r>
            <w:proofErr w:type="spellEnd"/>
            <w:r w:rsidRPr="00B006FD">
              <w:t>/{</w:t>
            </w:r>
            <w:r>
              <w:t>73</w:t>
            </w:r>
            <w:r w:rsidRPr="00B006FD">
              <w:t>}</w:t>
            </w:r>
          </w:p>
          <w:p w14:paraId="6DD082D4" w14:textId="77777777" w:rsidR="008270D1" w:rsidRPr="00B006FD" w:rsidRDefault="008270D1" w:rsidP="00985314">
            <w:pPr>
              <w:jc w:val="center"/>
              <w:rPr>
                <w:rFonts w:cs="Arial"/>
                <w:sz w:val="18"/>
              </w:rPr>
            </w:pPr>
          </w:p>
        </w:tc>
        <w:tc>
          <w:tcPr>
            <w:tcW w:w="5290" w:type="dxa"/>
            <w:gridSpan w:val="5"/>
          </w:tcPr>
          <w:p w14:paraId="428DF0BA" w14:textId="77777777" w:rsidR="008270D1" w:rsidRPr="00D73ABF" w:rsidRDefault="008270D1" w:rsidP="00D73ABF">
            <w:pPr>
              <w:pStyle w:val="element"/>
              <w:jc w:val="center"/>
              <w:rPr>
                <w:b/>
                <w:bCs/>
                <w:i/>
              </w:rPr>
            </w:pPr>
            <w:r w:rsidRPr="00D73ABF">
              <w:rPr>
                <w:b/>
                <w:bCs/>
              </w:rPr>
              <w:t>Tényleges eredmény:</w:t>
            </w:r>
          </w:p>
          <w:p w14:paraId="5A58E9DC" w14:textId="77777777" w:rsidR="008270D1" w:rsidRPr="00B006FD" w:rsidRDefault="008270D1" w:rsidP="008270D1">
            <w:pPr>
              <w:pStyle w:val="Kd"/>
            </w:pPr>
            <w:r w:rsidRPr="00B006FD">
              <w:t>{</w:t>
            </w:r>
          </w:p>
          <w:p w14:paraId="2010720B" w14:textId="77777777" w:rsidR="008270D1" w:rsidRPr="00B006FD" w:rsidRDefault="008270D1" w:rsidP="008270D1">
            <w:pPr>
              <w:pStyle w:val="Kd"/>
            </w:pPr>
            <w:r w:rsidRPr="00B006FD">
              <w:t xml:space="preserve">  "</w:t>
            </w:r>
            <w:proofErr w:type="spellStart"/>
            <w:r w:rsidRPr="00B006FD">
              <w:t>bookings</w:t>
            </w:r>
            <w:proofErr w:type="spellEnd"/>
            <w:r w:rsidRPr="00B006FD">
              <w:t>": [</w:t>
            </w:r>
          </w:p>
          <w:p w14:paraId="31F3D0A9" w14:textId="77777777" w:rsidR="008270D1" w:rsidRPr="00B006FD" w:rsidRDefault="008270D1" w:rsidP="008270D1">
            <w:pPr>
              <w:pStyle w:val="Kd"/>
            </w:pPr>
            <w:r w:rsidRPr="00B006FD">
              <w:t xml:space="preserve">    {</w:t>
            </w:r>
          </w:p>
          <w:p w14:paraId="7198B3DD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id</w:t>
            </w:r>
            <w:proofErr w:type="spellEnd"/>
            <w:r w:rsidRPr="00B006FD">
              <w:t>": 144,</w:t>
            </w:r>
          </w:p>
          <w:p w14:paraId="0A3928A3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users_id</w:t>
            </w:r>
            <w:proofErr w:type="spellEnd"/>
            <w:r w:rsidRPr="00B006FD">
              <w:t>": 73,</w:t>
            </w:r>
          </w:p>
          <w:p w14:paraId="4DD8B8BA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0E33844D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startDate</w:t>
            </w:r>
            <w:proofErr w:type="spellEnd"/>
            <w:r w:rsidRPr="00B006FD">
              <w:t>": "2026-02-25",</w:t>
            </w:r>
          </w:p>
          <w:p w14:paraId="69673172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endDate</w:t>
            </w:r>
            <w:proofErr w:type="spellEnd"/>
            <w:r w:rsidRPr="00B006FD">
              <w:t>": "2026-02-26",</w:t>
            </w:r>
          </w:p>
          <w:p w14:paraId="36E0DA73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totalPrice</w:t>
            </w:r>
            <w:proofErr w:type="spellEnd"/>
            <w:r w:rsidRPr="00B006FD">
              <w:t>": 20000,</w:t>
            </w:r>
          </w:p>
          <w:p w14:paraId="6B29472A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checkInToken</w:t>
            </w:r>
            <w:proofErr w:type="spellEnd"/>
            <w:r w:rsidRPr="00B006FD">
              <w:t>": "8iZo5mC4wGMVWo47",</w:t>
            </w:r>
          </w:p>
          <w:p w14:paraId="299C0AD9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checkInstatus</w:t>
            </w:r>
            <w:proofErr w:type="spellEnd"/>
            <w:r w:rsidRPr="00B006FD">
              <w:t>": null,</w:t>
            </w:r>
          </w:p>
          <w:p w14:paraId="6258F295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checkInTime</w:t>
            </w:r>
            <w:proofErr w:type="spellEnd"/>
            <w:r w:rsidRPr="00B006FD">
              <w:t>": null,</w:t>
            </w:r>
          </w:p>
          <w:p w14:paraId="095F3079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checkOutTime</w:t>
            </w:r>
            <w:proofErr w:type="spellEnd"/>
            <w:r w:rsidRPr="00B006FD">
              <w:t>": null,</w:t>
            </w:r>
          </w:p>
          <w:p w14:paraId="23D34C7A" w14:textId="77777777" w:rsidR="008270D1" w:rsidRPr="00B006FD" w:rsidRDefault="008270D1" w:rsidP="008270D1">
            <w:pPr>
              <w:pStyle w:val="Kd"/>
            </w:pPr>
            <w:r w:rsidRPr="00B006FD">
              <w:t xml:space="preserve">      "status": "</w:t>
            </w:r>
            <w:proofErr w:type="spellStart"/>
            <w:r w:rsidRPr="00B006FD">
              <w:t>pending</w:t>
            </w:r>
            <w:proofErr w:type="spellEnd"/>
            <w:r w:rsidRPr="00B006FD">
              <w:t>",</w:t>
            </w:r>
          </w:p>
          <w:p w14:paraId="7C29B8D6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createdAt</w:t>
            </w:r>
            <w:proofErr w:type="spellEnd"/>
            <w:r w:rsidRPr="00B006FD">
              <w:t>": "2026-02-25 13:25:09",</w:t>
            </w:r>
          </w:p>
          <w:p w14:paraId="67A4E5BF" w14:textId="77777777" w:rsidR="008270D1" w:rsidRPr="00B006FD" w:rsidRDefault="008270D1" w:rsidP="008270D1">
            <w:pPr>
              <w:pStyle w:val="Kd"/>
            </w:pPr>
            <w:r w:rsidRPr="00B006FD">
              <w:lastRenderedPageBreak/>
              <w:t xml:space="preserve">      "</w:t>
            </w:r>
            <w:proofErr w:type="spellStart"/>
            <w:r w:rsidRPr="00B006FD">
              <w:t>rooms</w:t>
            </w:r>
            <w:proofErr w:type="spellEnd"/>
            <w:r w:rsidRPr="00B006FD">
              <w:t>": [</w:t>
            </w:r>
          </w:p>
          <w:p w14:paraId="3C0EC1E7" w14:textId="77777777" w:rsidR="008270D1" w:rsidRPr="00B006FD" w:rsidRDefault="008270D1" w:rsidP="008270D1">
            <w:pPr>
              <w:pStyle w:val="Kd"/>
            </w:pPr>
            <w:r w:rsidRPr="00B006FD">
              <w:t xml:space="preserve">        {</w:t>
            </w:r>
          </w:p>
          <w:p w14:paraId="1D319BE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id</w:t>
            </w:r>
            <w:proofErr w:type="spellEnd"/>
            <w:r w:rsidRPr="00B006FD">
              <w:t>": 1,</w:t>
            </w:r>
          </w:p>
          <w:p w14:paraId="1335BBDE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0F74DECF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name</w:t>
            </w:r>
            <w:proofErr w:type="spellEnd"/>
            <w:r w:rsidRPr="00B006FD">
              <w:t xml:space="preserve">": "Standard </w:t>
            </w:r>
            <w:proofErr w:type="spellStart"/>
            <w:r w:rsidRPr="00B006FD">
              <w:t>Room</w:t>
            </w:r>
            <w:proofErr w:type="spellEnd"/>
            <w:r w:rsidRPr="00B006FD">
              <w:t>",</w:t>
            </w:r>
          </w:p>
          <w:p w14:paraId="119476A8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description</w:t>
            </w:r>
            <w:proofErr w:type="spellEnd"/>
            <w:r w:rsidRPr="00B006FD">
              <w:t>": "Kényelmes, klasszikus szoba két fő részére.",</w:t>
            </w:r>
          </w:p>
          <w:p w14:paraId="0798BB24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pricePerNight</w:t>
            </w:r>
            <w:proofErr w:type="spellEnd"/>
            <w:r w:rsidRPr="00B006FD">
              <w:t>": 10000,</w:t>
            </w:r>
          </w:p>
          <w:p w14:paraId="094FF8B9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capacity</w:t>
            </w:r>
            <w:proofErr w:type="spellEnd"/>
            <w:r w:rsidRPr="00B006FD">
              <w:t>": 2,</w:t>
            </w:r>
          </w:p>
          <w:p w14:paraId="5C057DDD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basePrice</w:t>
            </w:r>
            <w:proofErr w:type="spellEnd"/>
            <w:r w:rsidRPr="00B006FD">
              <w:t>": "10000.00",</w:t>
            </w:r>
          </w:p>
          <w:p w14:paraId="59BA6B03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createdAt</w:t>
            </w:r>
            <w:proofErr w:type="spellEnd"/>
            <w:r w:rsidRPr="00B006FD">
              <w:t>": "2026-02-24 08:16:46",</w:t>
            </w:r>
          </w:p>
          <w:p w14:paraId="5FA84939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pivot</w:t>
            </w:r>
            <w:proofErr w:type="spellEnd"/>
            <w:r w:rsidRPr="00B006FD">
              <w:t>": {</w:t>
            </w:r>
          </w:p>
          <w:p w14:paraId="560E0891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booking_id</w:t>
            </w:r>
            <w:proofErr w:type="spellEnd"/>
            <w:r w:rsidRPr="00B006FD">
              <w:t>": 144,</w:t>
            </w:r>
          </w:p>
          <w:p w14:paraId="736B7BFD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rooms_id</w:t>
            </w:r>
            <w:proofErr w:type="spellEnd"/>
            <w:r w:rsidRPr="00B006FD">
              <w:t>": 1</w:t>
            </w:r>
          </w:p>
          <w:p w14:paraId="7D808687" w14:textId="77777777" w:rsidR="008270D1" w:rsidRPr="00B006FD" w:rsidRDefault="008270D1" w:rsidP="008270D1">
            <w:pPr>
              <w:pStyle w:val="Kd"/>
            </w:pPr>
            <w:r w:rsidRPr="00B006FD">
              <w:t xml:space="preserve">          }</w:t>
            </w:r>
          </w:p>
          <w:p w14:paraId="46B5DF5B" w14:textId="77777777" w:rsidR="008270D1" w:rsidRPr="00B006FD" w:rsidRDefault="008270D1" w:rsidP="008270D1">
            <w:pPr>
              <w:pStyle w:val="Kd"/>
            </w:pPr>
            <w:r w:rsidRPr="00B006FD">
              <w:t xml:space="preserve">        }</w:t>
            </w:r>
          </w:p>
          <w:p w14:paraId="4A4678B4" w14:textId="77777777" w:rsidR="008270D1" w:rsidRPr="00B006FD" w:rsidRDefault="008270D1" w:rsidP="008270D1">
            <w:pPr>
              <w:pStyle w:val="Kd"/>
            </w:pPr>
            <w:r w:rsidRPr="00B006FD">
              <w:t xml:space="preserve">      ],</w:t>
            </w:r>
          </w:p>
          <w:p w14:paraId="0C9178A5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guests</w:t>
            </w:r>
            <w:proofErr w:type="spellEnd"/>
            <w:r w:rsidRPr="00B006FD">
              <w:t>": [],</w:t>
            </w:r>
          </w:p>
          <w:p w14:paraId="43CE10F5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services</w:t>
            </w:r>
            <w:proofErr w:type="spellEnd"/>
            <w:r w:rsidRPr="00B006FD">
              <w:t>": [</w:t>
            </w:r>
          </w:p>
          <w:p w14:paraId="536D57A0" w14:textId="77777777" w:rsidR="008270D1" w:rsidRPr="00B006FD" w:rsidRDefault="008270D1" w:rsidP="008270D1">
            <w:pPr>
              <w:pStyle w:val="Kd"/>
            </w:pPr>
            <w:r w:rsidRPr="00B006FD">
              <w:t xml:space="preserve">        {</w:t>
            </w:r>
          </w:p>
          <w:p w14:paraId="24C7800D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id</w:t>
            </w:r>
            <w:proofErr w:type="spellEnd"/>
            <w:r w:rsidRPr="00B006FD">
              <w:t>": 116,</w:t>
            </w:r>
          </w:p>
          <w:p w14:paraId="14882DEB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name</w:t>
            </w:r>
            <w:proofErr w:type="spellEnd"/>
            <w:r w:rsidRPr="00B006FD">
              <w:t>": "WiFi szolgáltatás",</w:t>
            </w:r>
          </w:p>
          <w:p w14:paraId="475656E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description</w:t>
            </w:r>
            <w:proofErr w:type="spellEnd"/>
            <w:r w:rsidRPr="00B006FD">
              <w:t>": "Teszt leírás",</w:t>
            </w:r>
          </w:p>
          <w:p w14:paraId="564FCCA7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price</w:t>
            </w:r>
            <w:proofErr w:type="spellEnd"/>
            <w:r w:rsidRPr="00B006FD">
              <w:t>": 0,</w:t>
            </w:r>
          </w:p>
          <w:p w14:paraId="4E6B177B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7D70AA56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pivot</w:t>
            </w:r>
            <w:proofErr w:type="spellEnd"/>
            <w:r w:rsidRPr="00B006FD">
              <w:t>": {</w:t>
            </w:r>
          </w:p>
          <w:p w14:paraId="6643B195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bookings_id</w:t>
            </w:r>
            <w:proofErr w:type="spellEnd"/>
            <w:r w:rsidRPr="00B006FD">
              <w:t>": 144,</w:t>
            </w:r>
          </w:p>
          <w:p w14:paraId="4E008336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services_id</w:t>
            </w:r>
            <w:proofErr w:type="spellEnd"/>
            <w:r w:rsidRPr="00B006FD">
              <w:t>": 116</w:t>
            </w:r>
          </w:p>
          <w:p w14:paraId="04B67F8B" w14:textId="77777777" w:rsidR="008270D1" w:rsidRPr="00B006FD" w:rsidRDefault="008270D1" w:rsidP="008270D1">
            <w:pPr>
              <w:pStyle w:val="Kd"/>
            </w:pPr>
            <w:r w:rsidRPr="00B006FD">
              <w:t xml:space="preserve">          }</w:t>
            </w:r>
          </w:p>
          <w:p w14:paraId="6847B190" w14:textId="77777777" w:rsidR="008270D1" w:rsidRPr="00B006FD" w:rsidRDefault="008270D1" w:rsidP="008270D1">
            <w:pPr>
              <w:pStyle w:val="Kd"/>
            </w:pPr>
            <w:r w:rsidRPr="00B006FD">
              <w:t xml:space="preserve">        },</w:t>
            </w:r>
          </w:p>
          <w:p w14:paraId="2173D8C0" w14:textId="77777777" w:rsidR="008270D1" w:rsidRPr="00B006FD" w:rsidRDefault="008270D1" w:rsidP="008270D1">
            <w:pPr>
              <w:pStyle w:val="Kd"/>
            </w:pPr>
            <w:r w:rsidRPr="00B006FD">
              <w:t xml:space="preserve">        {</w:t>
            </w:r>
          </w:p>
          <w:p w14:paraId="744F05C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id</w:t>
            </w:r>
            <w:proofErr w:type="spellEnd"/>
            <w:r w:rsidRPr="00B006FD">
              <w:t>": 119,</w:t>
            </w:r>
          </w:p>
          <w:p w14:paraId="169CAC4F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name</w:t>
            </w:r>
            <w:proofErr w:type="spellEnd"/>
            <w:r w:rsidRPr="00B006FD">
              <w:t>": "WiFi Szolgáltatás",</w:t>
            </w:r>
          </w:p>
          <w:p w14:paraId="138B1B75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description</w:t>
            </w:r>
            <w:proofErr w:type="spellEnd"/>
            <w:r w:rsidRPr="00B006FD">
              <w:t>": "Stabil internet.",</w:t>
            </w:r>
          </w:p>
          <w:p w14:paraId="5AA9194A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price</w:t>
            </w:r>
            <w:proofErr w:type="spellEnd"/>
            <w:r w:rsidRPr="00B006FD">
              <w:t>": 0,</w:t>
            </w:r>
          </w:p>
          <w:p w14:paraId="243C1828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30777C1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pivot</w:t>
            </w:r>
            <w:proofErr w:type="spellEnd"/>
            <w:r w:rsidRPr="00B006FD">
              <w:t>": {</w:t>
            </w:r>
          </w:p>
          <w:p w14:paraId="72DF613A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bookings_id</w:t>
            </w:r>
            <w:proofErr w:type="spellEnd"/>
            <w:r w:rsidRPr="00B006FD">
              <w:t>": 144,</w:t>
            </w:r>
          </w:p>
          <w:p w14:paraId="7EA1F217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services_id</w:t>
            </w:r>
            <w:proofErr w:type="spellEnd"/>
            <w:r w:rsidRPr="00B006FD">
              <w:t>": 119</w:t>
            </w:r>
          </w:p>
          <w:p w14:paraId="25D15EA8" w14:textId="77777777" w:rsidR="008270D1" w:rsidRPr="00B006FD" w:rsidRDefault="008270D1" w:rsidP="008270D1">
            <w:pPr>
              <w:pStyle w:val="Kd"/>
            </w:pPr>
            <w:r w:rsidRPr="00B006FD">
              <w:t xml:space="preserve">          }</w:t>
            </w:r>
          </w:p>
          <w:p w14:paraId="6C292813" w14:textId="77777777" w:rsidR="008270D1" w:rsidRPr="00B006FD" w:rsidRDefault="008270D1" w:rsidP="008270D1">
            <w:pPr>
              <w:pStyle w:val="Kd"/>
            </w:pPr>
            <w:r w:rsidRPr="00B006FD">
              <w:t xml:space="preserve">        }</w:t>
            </w:r>
          </w:p>
          <w:p w14:paraId="01F340F7" w14:textId="77777777" w:rsidR="008270D1" w:rsidRPr="00B006FD" w:rsidRDefault="008270D1" w:rsidP="008270D1">
            <w:pPr>
              <w:pStyle w:val="Kd"/>
            </w:pPr>
            <w:r w:rsidRPr="00B006FD">
              <w:t xml:space="preserve">      ]</w:t>
            </w:r>
          </w:p>
          <w:p w14:paraId="6C0FF21C" w14:textId="77777777" w:rsidR="008270D1" w:rsidRPr="00B006FD" w:rsidRDefault="008270D1" w:rsidP="008270D1">
            <w:pPr>
              <w:pStyle w:val="Kd"/>
            </w:pPr>
            <w:r w:rsidRPr="00B006FD">
              <w:t xml:space="preserve">    }</w:t>
            </w:r>
          </w:p>
          <w:p w14:paraId="3AC806B9" w14:textId="77777777" w:rsidR="008270D1" w:rsidRPr="00B006FD" w:rsidRDefault="008270D1" w:rsidP="008270D1">
            <w:pPr>
              <w:pStyle w:val="Kd"/>
            </w:pPr>
            <w:r w:rsidRPr="00B006FD">
              <w:t xml:space="preserve">  ]</w:t>
            </w:r>
          </w:p>
          <w:p w14:paraId="117327A3" w14:textId="26B6BD00" w:rsidR="008270D1" w:rsidRPr="00B006FD" w:rsidRDefault="008270D1" w:rsidP="008270D1">
            <w:pPr>
              <w:pStyle w:val="Kd"/>
              <w:rPr>
                <w:sz w:val="18"/>
              </w:rPr>
            </w:pPr>
            <w:r w:rsidRPr="00B006FD">
              <w:t>}</w:t>
            </w:r>
          </w:p>
        </w:tc>
      </w:tr>
      <w:tr w:rsidR="008270D1" w:rsidRPr="00927FFA" w14:paraId="73CD97FA" w14:textId="77777777" w:rsidTr="00A74DBE">
        <w:trPr>
          <w:trHeight w:val="661"/>
          <w:jc w:val="center"/>
        </w:trPr>
        <w:tc>
          <w:tcPr>
            <w:tcW w:w="2116" w:type="dxa"/>
            <w:gridSpan w:val="2"/>
          </w:tcPr>
          <w:p w14:paraId="7B92158F" w14:textId="688CD99F" w:rsidR="008270D1" w:rsidRPr="008270D1" w:rsidRDefault="008270D1" w:rsidP="008270D1">
            <w:pPr>
              <w:pStyle w:val="element"/>
              <w:jc w:val="center"/>
              <w:rPr>
                <w:b/>
                <w:bCs/>
                <w:i/>
              </w:rPr>
            </w:pPr>
            <w:r w:rsidRPr="008270D1">
              <w:rPr>
                <w:b/>
                <w:bCs/>
              </w:rPr>
              <w:t>API-03</w:t>
            </w:r>
          </w:p>
        </w:tc>
        <w:tc>
          <w:tcPr>
            <w:tcW w:w="2116" w:type="dxa"/>
            <w:gridSpan w:val="2"/>
          </w:tcPr>
          <w:p w14:paraId="2E51FAEC" w14:textId="3C5E0BC5" w:rsidR="008270D1" w:rsidRPr="008270D1" w:rsidRDefault="008270D1" w:rsidP="008270D1">
            <w:pPr>
              <w:pStyle w:val="element"/>
              <w:jc w:val="center"/>
              <w:rPr>
                <w:b/>
                <w:bCs/>
                <w:iCs/>
              </w:rPr>
            </w:pPr>
            <w:r w:rsidRPr="008270D1">
              <w:rPr>
                <w:b/>
                <w:bCs/>
                <w:iCs/>
              </w:rPr>
              <w:t>Új foglalás létrehozása</w:t>
            </w:r>
          </w:p>
        </w:tc>
        <w:tc>
          <w:tcPr>
            <w:tcW w:w="2116" w:type="dxa"/>
            <w:gridSpan w:val="2"/>
          </w:tcPr>
          <w:p w14:paraId="1A13FFD6" w14:textId="58BF66A8" w:rsidR="008270D1" w:rsidRPr="00934FB5" w:rsidRDefault="008270D1" w:rsidP="008270D1">
            <w:pPr>
              <w:pStyle w:val="element"/>
              <w:jc w:val="center"/>
            </w:pPr>
            <w:r w:rsidRPr="008270D1">
              <w:t>Új szállodai foglalás rögzítése a kiválasztott szobákkal, vendégszámmal és extra szolgáltatásokkal.</w:t>
            </w:r>
          </w:p>
        </w:tc>
        <w:tc>
          <w:tcPr>
            <w:tcW w:w="2116" w:type="dxa"/>
            <w:gridSpan w:val="2"/>
          </w:tcPr>
          <w:p w14:paraId="0C4A6EE4" w14:textId="74A0E623" w:rsidR="008270D1" w:rsidRPr="00934FB5" w:rsidRDefault="008270D1" w:rsidP="008270D1">
            <w:pPr>
              <w:pStyle w:val="element"/>
              <w:jc w:val="center"/>
            </w:pPr>
            <w:r w:rsidRPr="008270D1">
              <w:t>Sikeres foglalás visszaigazolása a foglalási adatokkal és a végösszeggel.</w:t>
            </w:r>
          </w:p>
        </w:tc>
        <w:tc>
          <w:tcPr>
            <w:tcW w:w="2116" w:type="dxa"/>
            <w:gridSpan w:val="2"/>
          </w:tcPr>
          <w:p w14:paraId="1168929F" w14:textId="7BE28E26" w:rsidR="008270D1" w:rsidRPr="00934FB5" w:rsidRDefault="008270D1" w:rsidP="008270D1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356EF0A1" w14:textId="77777777" w:rsidTr="00001941">
        <w:trPr>
          <w:trHeight w:val="661"/>
          <w:jc w:val="center"/>
        </w:trPr>
        <w:tc>
          <w:tcPr>
            <w:tcW w:w="5290" w:type="dxa"/>
            <w:gridSpan w:val="5"/>
          </w:tcPr>
          <w:p w14:paraId="22F567FD" w14:textId="77777777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6C4CF30C" w14:textId="77777777" w:rsidR="00CB721C" w:rsidRDefault="00CB721C" w:rsidP="008270D1">
            <w:pPr>
              <w:pStyle w:val="Kd"/>
            </w:pPr>
          </w:p>
          <w:p w14:paraId="0D3304EE" w14:textId="7987DD97" w:rsidR="008270D1" w:rsidRDefault="008270D1" w:rsidP="008270D1">
            <w:pPr>
              <w:pStyle w:val="Kd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</w:p>
          <w:p w14:paraId="703C0EBD" w14:textId="1324FE0D" w:rsidR="008270D1" w:rsidRDefault="008270D1" w:rsidP="008270D1">
            <w:pPr>
              <w:pStyle w:val="Kd"/>
            </w:pPr>
            <w:r>
              <w:t>{</w:t>
            </w:r>
          </w:p>
          <w:p w14:paraId="4B0E5814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hotelId</w:t>
            </w:r>
            <w:proofErr w:type="spellEnd"/>
            <w:r>
              <w:t>": 1,</w:t>
            </w:r>
          </w:p>
          <w:p w14:paraId="0055D50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startDate</w:t>
            </w:r>
            <w:proofErr w:type="spellEnd"/>
            <w:r>
              <w:t>": "2026-03-10",</w:t>
            </w:r>
          </w:p>
          <w:p w14:paraId="77D943C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endDate</w:t>
            </w:r>
            <w:proofErr w:type="spellEnd"/>
            <w:r>
              <w:t>": "2026-03-12",</w:t>
            </w:r>
          </w:p>
          <w:p w14:paraId="65092C63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2BF8C222" w14:textId="77777777" w:rsidR="008270D1" w:rsidRDefault="008270D1" w:rsidP="008270D1">
            <w:pPr>
              <w:pStyle w:val="Kd"/>
            </w:pPr>
            <w:r>
              <w:t xml:space="preserve">    {</w:t>
            </w:r>
          </w:p>
          <w:p w14:paraId="013C68F9" w14:textId="77777777" w:rsidR="008270D1" w:rsidRDefault="008270D1" w:rsidP="008270D1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0593CB0A" w14:textId="77777777" w:rsidR="008270D1" w:rsidRDefault="008270D1" w:rsidP="008270D1">
            <w:pPr>
              <w:pStyle w:val="Kd"/>
            </w:pPr>
            <w:r>
              <w:lastRenderedPageBreak/>
              <w:t xml:space="preserve">      "</w:t>
            </w:r>
            <w:proofErr w:type="spellStart"/>
            <w:r>
              <w:t>guests</w:t>
            </w:r>
            <w:proofErr w:type="spellEnd"/>
            <w:r>
              <w:t>": 2</w:t>
            </w:r>
          </w:p>
          <w:p w14:paraId="11E0E30D" w14:textId="77777777" w:rsidR="008270D1" w:rsidRDefault="008270D1" w:rsidP="008270D1">
            <w:pPr>
              <w:pStyle w:val="Kd"/>
            </w:pPr>
            <w:r>
              <w:t xml:space="preserve">    }</w:t>
            </w:r>
          </w:p>
          <w:p w14:paraId="7B733355" w14:textId="77777777" w:rsidR="008270D1" w:rsidRDefault="008270D1" w:rsidP="008270D1">
            <w:pPr>
              <w:pStyle w:val="Kd"/>
            </w:pPr>
            <w:r>
              <w:t xml:space="preserve">  ],</w:t>
            </w:r>
          </w:p>
          <w:p w14:paraId="0D853B00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4B352313" w14:textId="77777777" w:rsidR="008270D1" w:rsidRDefault="008270D1" w:rsidP="008270D1">
            <w:pPr>
              <w:pStyle w:val="Kd"/>
            </w:pPr>
            <w:r>
              <w:t xml:space="preserve">    116,</w:t>
            </w:r>
          </w:p>
          <w:p w14:paraId="508F72F5" w14:textId="77777777" w:rsidR="008270D1" w:rsidRDefault="008270D1" w:rsidP="008270D1">
            <w:pPr>
              <w:pStyle w:val="Kd"/>
            </w:pPr>
            <w:r>
              <w:t xml:space="preserve">    119</w:t>
            </w:r>
          </w:p>
          <w:p w14:paraId="2A39FFCA" w14:textId="77777777" w:rsidR="008270D1" w:rsidRDefault="008270D1" w:rsidP="008270D1">
            <w:pPr>
              <w:pStyle w:val="Kd"/>
            </w:pPr>
            <w:r>
              <w:t xml:space="preserve">  ],</w:t>
            </w:r>
          </w:p>
          <w:p w14:paraId="0E16B99C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payment_method</w:t>
            </w:r>
            <w:proofErr w:type="spellEnd"/>
            <w:r>
              <w:t>": "</w:t>
            </w:r>
            <w:proofErr w:type="spellStart"/>
            <w:r>
              <w:t>credit_card</w:t>
            </w:r>
            <w:proofErr w:type="spellEnd"/>
            <w:r>
              <w:t>",</w:t>
            </w:r>
          </w:p>
          <w:p w14:paraId="18DB454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invoice_details</w:t>
            </w:r>
            <w:proofErr w:type="spellEnd"/>
            <w:r>
              <w:t>": {</w:t>
            </w:r>
          </w:p>
          <w:p w14:paraId="2EFC8F34" w14:textId="77777777" w:rsidR="008270D1" w:rsidRDefault="008270D1" w:rsidP="008270D1">
            <w:pPr>
              <w:pStyle w:val="Kd"/>
            </w:pPr>
            <w:r>
              <w:t xml:space="preserve">    "</w:t>
            </w:r>
            <w:proofErr w:type="spellStart"/>
            <w:r>
              <w:t>billing_name</w:t>
            </w:r>
            <w:proofErr w:type="spellEnd"/>
            <w:r>
              <w:t>": "Szabó Máté",</w:t>
            </w:r>
          </w:p>
          <w:p w14:paraId="2A0E8766" w14:textId="77777777" w:rsidR="008270D1" w:rsidRDefault="008270D1" w:rsidP="008270D1">
            <w:pPr>
              <w:pStyle w:val="Kd"/>
            </w:pPr>
            <w:r>
              <w:t xml:space="preserve">    "</w:t>
            </w:r>
            <w:proofErr w:type="spellStart"/>
            <w:r>
              <w:t>billing_address</w:t>
            </w:r>
            <w:proofErr w:type="spellEnd"/>
            <w:r>
              <w:t>": "6000 Kecskemét, Teszt utca 1."</w:t>
            </w:r>
          </w:p>
          <w:p w14:paraId="0A6D0ECD" w14:textId="77777777" w:rsidR="008270D1" w:rsidRDefault="008270D1" w:rsidP="008270D1">
            <w:pPr>
              <w:pStyle w:val="Kd"/>
            </w:pPr>
            <w:r>
              <w:t xml:space="preserve">  }</w:t>
            </w:r>
          </w:p>
          <w:p w14:paraId="7D2F4C1F" w14:textId="14DD9189" w:rsidR="008270D1" w:rsidRPr="00934FB5" w:rsidRDefault="008270D1" w:rsidP="008270D1">
            <w:pPr>
              <w:pStyle w:val="Kd"/>
            </w:pPr>
            <w:r>
              <w:t>}</w:t>
            </w:r>
          </w:p>
        </w:tc>
        <w:tc>
          <w:tcPr>
            <w:tcW w:w="5290" w:type="dxa"/>
            <w:gridSpan w:val="5"/>
          </w:tcPr>
          <w:p w14:paraId="4C0E4085" w14:textId="3B75B481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lastRenderedPageBreak/>
              <w:t>Tényleges eredmény:</w:t>
            </w:r>
          </w:p>
          <w:p w14:paraId="7B822D3C" w14:textId="77777777" w:rsidR="00CB721C" w:rsidRDefault="00CB721C" w:rsidP="008270D1">
            <w:pPr>
              <w:pStyle w:val="Kd"/>
            </w:pPr>
          </w:p>
          <w:p w14:paraId="16E4193F" w14:textId="3BA31C51" w:rsidR="008270D1" w:rsidRDefault="008270D1" w:rsidP="008270D1">
            <w:pPr>
              <w:pStyle w:val="Kd"/>
            </w:pPr>
            <w:r>
              <w:t>{</w:t>
            </w:r>
          </w:p>
          <w:p w14:paraId="47A94D25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id</w:t>
            </w:r>
            <w:proofErr w:type="spellEnd"/>
            <w:r>
              <w:t>": 145,</w:t>
            </w:r>
          </w:p>
          <w:p w14:paraId="4501545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user_id</w:t>
            </w:r>
            <w:proofErr w:type="spellEnd"/>
            <w:r>
              <w:t>": 73,</w:t>
            </w:r>
          </w:p>
          <w:p w14:paraId="5F0C7307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hotel_id</w:t>
            </w:r>
            <w:proofErr w:type="spellEnd"/>
            <w:r>
              <w:t>": 1,</w:t>
            </w:r>
          </w:p>
          <w:p w14:paraId="7BA5B7F2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start_date</w:t>
            </w:r>
            <w:proofErr w:type="spellEnd"/>
            <w:r>
              <w:t>": "2026-03-10",</w:t>
            </w:r>
          </w:p>
          <w:p w14:paraId="1F8EA80A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end_date</w:t>
            </w:r>
            <w:proofErr w:type="spellEnd"/>
            <w:r>
              <w:t>": "2026-03-12",</w:t>
            </w:r>
          </w:p>
          <w:p w14:paraId="3ED15B7A" w14:textId="77777777" w:rsidR="008270D1" w:rsidRDefault="008270D1" w:rsidP="008270D1">
            <w:pPr>
              <w:pStyle w:val="Kd"/>
            </w:pPr>
            <w:r>
              <w:t xml:space="preserve">  "status": "</w:t>
            </w:r>
            <w:proofErr w:type="spellStart"/>
            <w:r>
              <w:t>pending</w:t>
            </w:r>
            <w:proofErr w:type="spellEnd"/>
            <w:r>
              <w:t>",</w:t>
            </w:r>
          </w:p>
          <w:p w14:paraId="00AF3AFB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total_price</w:t>
            </w:r>
            <w:proofErr w:type="spellEnd"/>
            <w:r>
              <w:t>": 20000,</w:t>
            </w:r>
          </w:p>
          <w:p w14:paraId="5D7652A0" w14:textId="77777777" w:rsidR="008270D1" w:rsidRDefault="008270D1" w:rsidP="008270D1">
            <w:pPr>
              <w:pStyle w:val="Kd"/>
            </w:pPr>
            <w:r>
              <w:lastRenderedPageBreak/>
              <w:t xml:space="preserve">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1F4C9ABF" w14:textId="77777777" w:rsidR="008270D1" w:rsidRDefault="008270D1" w:rsidP="008270D1">
            <w:pPr>
              <w:pStyle w:val="Kd"/>
            </w:pPr>
            <w:r>
              <w:t xml:space="preserve">    {</w:t>
            </w:r>
          </w:p>
          <w:p w14:paraId="58D94F6D" w14:textId="77777777" w:rsidR="008270D1" w:rsidRDefault="008270D1" w:rsidP="008270D1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23C8F1B9" w14:textId="77777777" w:rsidR="008270D1" w:rsidRDefault="008270D1" w:rsidP="008270D1">
            <w:pPr>
              <w:pStyle w:val="Kd"/>
            </w:pPr>
            <w:r>
              <w:t xml:space="preserve">      "</w:t>
            </w:r>
            <w:proofErr w:type="spellStart"/>
            <w:r>
              <w:t>name</w:t>
            </w:r>
            <w:proofErr w:type="spellEnd"/>
            <w:r>
              <w:t xml:space="preserve">": "Standard </w:t>
            </w:r>
            <w:proofErr w:type="spellStart"/>
            <w:r>
              <w:t>Room</w:t>
            </w:r>
            <w:proofErr w:type="spellEnd"/>
            <w:r>
              <w:t>"</w:t>
            </w:r>
          </w:p>
          <w:p w14:paraId="6EEE19F9" w14:textId="77777777" w:rsidR="008270D1" w:rsidRDefault="008270D1" w:rsidP="008270D1">
            <w:pPr>
              <w:pStyle w:val="Kd"/>
            </w:pPr>
            <w:r>
              <w:t xml:space="preserve">    }</w:t>
            </w:r>
          </w:p>
          <w:p w14:paraId="3F676882" w14:textId="77777777" w:rsidR="008270D1" w:rsidRDefault="008270D1" w:rsidP="008270D1">
            <w:pPr>
              <w:pStyle w:val="Kd"/>
            </w:pPr>
            <w:r>
              <w:t xml:space="preserve">  ],</w:t>
            </w:r>
          </w:p>
          <w:p w14:paraId="7D211139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789EBB47" w14:textId="77777777" w:rsidR="008270D1" w:rsidRDefault="008270D1" w:rsidP="008270D1">
            <w:pPr>
              <w:pStyle w:val="Kd"/>
            </w:pPr>
            <w:r>
              <w:t xml:space="preserve">    116,</w:t>
            </w:r>
          </w:p>
          <w:p w14:paraId="7C83917E" w14:textId="77777777" w:rsidR="008270D1" w:rsidRDefault="008270D1" w:rsidP="008270D1">
            <w:pPr>
              <w:pStyle w:val="Kd"/>
            </w:pPr>
            <w:r>
              <w:t xml:space="preserve">    119</w:t>
            </w:r>
          </w:p>
          <w:p w14:paraId="5E7194F8" w14:textId="77777777" w:rsidR="008270D1" w:rsidRDefault="008270D1" w:rsidP="008270D1">
            <w:pPr>
              <w:pStyle w:val="Kd"/>
            </w:pPr>
            <w:r>
              <w:t xml:space="preserve">  ]</w:t>
            </w:r>
          </w:p>
          <w:p w14:paraId="122F236E" w14:textId="466CD439" w:rsidR="008270D1" w:rsidRPr="00934FB5" w:rsidRDefault="008270D1" w:rsidP="008270D1">
            <w:pPr>
              <w:pStyle w:val="Kd"/>
            </w:pPr>
            <w:r>
              <w:t>}</w:t>
            </w:r>
          </w:p>
        </w:tc>
      </w:tr>
      <w:tr w:rsidR="008270D1" w:rsidRPr="00927FFA" w14:paraId="01434A69" w14:textId="77777777" w:rsidTr="00D82423">
        <w:trPr>
          <w:trHeight w:val="661"/>
          <w:jc w:val="center"/>
        </w:trPr>
        <w:tc>
          <w:tcPr>
            <w:tcW w:w="2116" w:type="dxa"/>
            <w:gridSpan w:val="2"/>
          </w:tcPr>
          <w:p w14:paraId="144CA1EF" w14:textId="16BA53FF" w:rsidR="008270D1" w:rsidRPr="00D73ABF" w:rsidRDefault="008270D1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API-04</w:t>
            </w:r>
          </w:p>
        </w:tc>
        <w:tc>
          <w:tcPr>
            <w:tcW w:w="2116" w:type="dxa"/>
            <w:gridSpan w:val="2"/>
          </w:tcPr>
          <w:p w14:paraId="5AED124F" w14:textId="4F06E5F4" w:rsidR="008270D1" w:rsidRPr="00D73ABF" w:rsidRDefault="008D21FA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Foglalás státuszának frissítése</w:t>
            </w:r>
          </w:p>
        </w:tc>
        <w:tc>
          <w:tcPr>
            <w:tcW w:w="2116" w:type="dxa"/>
            <w:gridSpan w:val="2"/>
          </w:tcPr>
          <w:p w14:paraId="53E43B49" w14:textId="4BF7B5F4" w:rsidR="008270D1" w:rsidRPr="00934FB5" w:rsidRDefault="008D21FA" w:rsidP="00D73ABF">
            <w:pPr>
              <w:pStyle w:val="element"/>
              <w:jc w:val="center"/>
            </w:pPr>
            <w:r>
              <w:t>Egy meglévő foglalás állapotának módosítása (pl. függőben lévőről visszaigazoltra) a foglalás ID-ja alapján.</w:t>
            </w:r>
          </w:p>
        </w:tc>
        <w:tc>
          <w:tcPr>
            <w:tcW w:w="2116" w:type="dxa"/>
            <w:gridSpan w:val="2"/>
          </w:tcPr>
          <w:p w14:paraId="75C35082" w14:textId="3DF2B2EA" w:rsidR="008270D1" w:rsidRPr="00934FB5" w:rsidRDefault="008D21FA" w:rsidP="00D73ABF">
            <w:pPr>
              <w:pStyle w:val="element"/>
              <w:jc w:val="center"/>
            </w:pPr>
            <w:r>
              <w:t>A rendszer frissíti a státuszt, és visszaküldi a teljes foglalási objektumot a módosított adatokkal és a kapcsolódó entitásokkal.</w:t>
            </w:r>
          </w:p>
        </w:tc>
        <w:tc>
          <w:tcPr>
            <w:tcW w:w="2116" w:type="dxa"/>
            <w:gridSpan w:val="2"/>
          </w:tcPr>
          <w:p w14:paraId="6CAB4357" w14:textId="4DCEFD87" w:rsidR="008270D1" w:rsidRPr="00934FB5" w:rsidRDefault="008270D1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51C24B81" w14:textId="77777777" w:rsidTr="00001941">
        <w:trPr>
          <w:trHeight w:val="661"/>
          <w:jc w:val="center"/>
        </w:trPr>
        <w:tc>
          <w:tcPr>
            <w:tcW w:w="5290" w:type="dxa"/>
            <w:gridSpan w:val="5"/>
          </w:tcPr>
          <w:p w14:paraId="1CEF0312" w14:textId="77777777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1FF1DE6F" w14:textId="77777777" w:rsidR="00CB721C" w:rsidRDefault="00CB721C" w:rsidP="008270D1">
            <w:pPr>
              <w:pStyle w:val="Kd"/>
            </w:pPr>
          </w:p>
          <w:p w14:paraId="6924F0FA" w14:textId="2D9A9FD1" w:rsidR="008270D1" w:rsidRDefault="008270D1" w:rsidP="008270D1">
            <w:pPr>
              <w:pStyle w:val="Kd"/>
            </w:pPr>
            <w:r w:rsidRPr="008270D1">
              <w:t xml:space="preserve">PUT </w:t>
            </w:r>
            <w:r w:rsidR="008D21FA" w:rsidRPr="008D21FA">
              <w:t>/</w:t>
            </w:r>
            <w:proofErr w:type="spellStart"/>
            <w:r w:rsidR="008D21FA" w:rsidRPr="008D21FA">
              <w:t>bookings</w:t>
            </w:r>
            <w:proofErr w:type="spellEnd"/>
            <w:r w:rsidR="008D21FA" w:rsidRPr="008D21FA">
              <w:t>/update/{</w:t>
            </w:r>
            <w:proofErr w:type="spellStart"/>
            <w:r w:rsidR="008D21FA" w:rsidRPr="008D21FA">
              <w:t>id</w:t>
            </w:r>
            <w:proofErr w:type="spellEnd"/>
            <w:r w:rsidR="008D21FA" w:rsidRPr="008D21FA">
              <w:t>}</w:t>
            </w:r>
          </w:p>
          <w:p w14:paraId="7BB86DE2" w14:textId="77777777" w:rsidR="008D21FA" w:rsidRDefault="008D21FA" w:rsidP="008D21FA">
            <w:pPr>
              <w:pStyle w:val="Kd"/>
            </w:pPr>
            <w:r>
              <w:t>{</w:t>
            </w:r>
          </w:p>
          <w:p w14:paraId="6D5C77AD" w14:textId="77777777" w:rsidR="008D21FA" w:rsidRDefault="008D21FA" w:rsidP="008D21FA">
            <w:pPr>
              <w:pStyle w:val="Kd"/>
            </w:pPr>
            <w:r>
              <w:t xml:space="preserve">  "status": "</w:t>
            </w:r>
            <w:proofErr w:type="spellStart"/>
            <w:r>
              <w:t>confirmed</w:t>
            </w:r>
            <w:proofErr w:type="spellEnd"/>
            <w:r>
              <w:t>"</w:t>
            </w:r>
          </w:p>
          <w:p w14:paraId="063C5C98" w14:textId="0F681C5D" w:rsidR="008270D1" w:rsidRPr="00934FB5" w:rsidRDefault="008D21FA" w:rsidP="008D21FA">
            <w:pPr>
              <w:pStyle w:val="Kd"/>
            </w:pPr>
            <w:r>
              <w:t>}</w:t>
            </w:r>
          </w:p>
        </w:tc>
        <w:tc>
          <w:tcPr>
            <w:tcW w:w="5290" w:type="dxa"/>
            <w:gridSpan w:val="5"/>
          </w:tcPr>
          <w:p w14:paraId="0171B247" w14:textId="1703B519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24FFB93A" w14:textId="77777777" w:rsidR="00CB721C" w:rsidRDefault="00CB721C" w:rsidP="008D21FA">
            <w:pPr>
              <w:pStyle w:val="Kd"/>
            </w:pPr>
          </w:p>
          <w:p w14:paraId="51C376F8" w14:textId="18558C9A" w:rsidR="008D21FA" w:rsidRDefault="008D21FA" w:rsidP="008D21FA">
            <w:pPr>
              <w:pStyle w:val="Kd"/>
            </w:pPr>
            <w:r>
              <w:t>"</w:t>
            </w:r>
            <w:proofErr w:type="spellStart"/>
            <w:r>
              <w:t>message</w:t>
            </w:r>
            <w:proofErr w:type="spellEnd"/>
            <w:r>
              <w:t>": "Foglalás sikeresen frissítve",</w:t>
            </w:r>
          </w:p>
          <w:p w14:paraId="52B7F1AB" w14:textId="77777777" w:rsidR="008D21FA" w:rsidRDefault="008D21FA" w:rsidP="008D21FA">
            <w:pPr>
              <w:pStyle w:val="Kd"/>
            </w:pPr>
            <w:r>
              <w:t xml:space="preserve">  "</w:t>
            </w:r>
            <w:proofErr w:type="spellStart"/>
            <w:r>
              <w:t>booking</w:t>
            </w:r>
            <w:proofErr w:type="spellEnd"/>
            <w:r>
              <w:t>": {</w:t>
            </w:r>
          </w:p>
          <w:p w14:paraId="75BF0456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id</w:t>
            </w:r>
            <w:proofErr w:type="spellEnd"/>
            <w:r>
              <w:t>": 144,</w:t>
            </w:r>
          </w:p>
          <w:p w14:paraId="3C164191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users_id</w:t>
            </w:r>
            <w:proofErr w:type="spellEnd"/>
            <w:r>
              <w:t>": 73,</w:t>
            </w:r>
          </w:p>
          <w:p w14:paraId="3CDE27ED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31AE772E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startDate</w:t>
            </w:r>
            <w:proofErr w:type="spellEnd"/>
            <w:r>
              <w:t>": "2026-02-25",</w:t>
            </w:r>
          </w:p>
          <w:p w14:paraId="0D1EEF83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endDate</w:t>
            </w:r>
            <w:proofErr w:type="spellEnd"/>
            <w:r>
              <w:t>": "2026-02-26",</w:t>
            </w:r>
          </w:p>
          <w:p w14:paraId="76D73939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totalPrice</w:t>
            </w:r>
            <w:proofErr w:type="spellEnd"/>
            <w:r>
              <w:t>": 20000,</w:t>
            </w:r>
          </w:p>
          <w:p w14:paraId="39BB283C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checkInToken</w:t>
            </w:r>
            <w:proofErr w:type="spellEnd"/>
            <w:r>
              <w:t>": "8iZo5mC4wGMVWo47",</w:t>
            </w:r>
          </w:p>
          <w:p w14:paraId="5C034842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checkInstatus</w:t>
            </w:r>
            <w:proofErr w:type="spellEnd"/>
            <w:r>
              <w:t>": null,</w:t>
            </w:r>
          </w:p>
          <w:p w14:paraId="04F7EA3E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checkInTime</w:t>
            </w:r>
            <w:proofErr w:type="spellEnd"/>
            <w:r>
              <w:t>": null,</w:t>
            </w:r>
          </w:p>
          <w:p w14:paraId="35E1ECF8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checkOutTime</w:t>
            </w:r>
            <w:proofErr w:type="spellEnd"/>
            <w:r>
              <w:t>": null,</w:t>
            </w:r>
          </w:p>
          <w:p w14:paraId="374CB285" w14:textId="77777777" w:rsidR="008D21FA" w:rsidRDefault="008D21FA" w:rsidP="008D21FA">
            <w:pPr>
              <w:pStyle w:val="Kd"/>
            </w:pPr>
            <w:r>
              <w:t xml:space="preserve">    "status": "</w:t>
            </w:r>
            <w:proofErr w:type="spellStart"/>
            <w:r>
              <w:t>confirmed</w:t>
            </w:r>
            <w:proofErr w:type="spellEnd"/>
            <w:r>
              <w:t>",</w:t>
            </w:r>
          </w:p>
          <w:p w14:paraId="14697CA6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createdAt</w:t>
            </w:r>
            <w:proofErr w:type="spellEnd"/>
            <w:r>
              <w:t>": "2026-02-25 13:25:09",</w:t>
            </w:r>
          </w:p>
          <w:p w14:paraId="2DDFA819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user</w:t>
            </w:r>
            <w:proofErr w:type="spellEnd"/>
            <w:r>
              <w:t>": {</w:t>
            </w:r>
          </w:p>
          <w:p w14:paraId="78409EF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73,</w:t>
            </w:r>
          </w:p>
          <w:p w14:paraId="621F92C4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name</w:t>
            </w:r>
            <w:proofErr w:type="spellEnd"/>
            <w:r>
              <w:t>": "Szabó Máté",</w:t>
            </w:r>
          </w:p>
          <w:p w14:paraId="704E6103" w14:textId="77777777" w:rsidR="008D21FA" w:rsidRDefault="008D21FA" w:rsidP="008D21FA">
            <w:pPr>
              <w:pStyle w:val="Kd"/>
            </w:pPr>
            <w:r>
              <w:t xml:space="preserve">      "email": "szabo.mate@diak.szbi-pg.hu",</w:t>
            </w:r>
          </w:p>
          <w:p w14:paraId="09EC9AF1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tax_number</w:t>
            </w:r>
            <w:proofErr w:type="spellEnd"/>
            <w:r>
              <w:t>": null,</w:t>
            </w:r>
          </w:p>
          <w:p w14:paraId="5500C3ED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bank_account</w:t>
            </w:r>
            <w:proofErr w:type="spellEnd"/>
            <w:r>
              <w:t>": null,</w:t>
            </w:r>
          </w:p>
          <w:p w14:paraId="196933AA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eu_tax_number</w:t>
            </w:r>
            <w:proofErr w:type="spellEnd"/>
            <w:r>
              <w:t>": null,</w:t>
            </w:r>
          </w:p>
          <w:p w14:paraId="73EFCF0E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two_factor_secret</w:t>
            </w:r>
            <w:proofErr w:type="spellEnd"/>
            <w:r>
              <w:t>": null,</w:t>
            </w:r>
          </w:p>
          <w:p w14:paraId="51E7452B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two_factor_enabled</w:t>
            </w:r>
            <w:proofErr w:type="spellEnd"/>
            <w:r>
              <w:t>": 0,</w:t>
            </w:r>
          </w:p>
          <w:p w14:paraId="305570D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password</w:t>
            </w:r>
            <w:proofErr w:type="spellEnd"/>
            <w:r>
              <w:t>": "$2y$12$yr2J74U7KJNwzjMSYPKXV.Rk5AoEqORExSENhWaUTWEY3flCz3tYG",</w:t>
            </w:r>
          </w:p>
          <w:p w14:paraId="58D6C95C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isVerified</w:t>
            </w:r>
            <w:proofErr w:type="spellEnd"/>
            <w:r>
              <w:t>": 1,</w:t>
            </w:r>
          </w:p>
          <w:p w14:paraId="42F7C5C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email_verification_token</w:t>
            </w:r>
            <w:proofErr w:type="spellEnd"/>
            <w:r>
              <w:t>": null,</w:t>
            </w:r>
          </w:p>
          <w:p w14:paraId="366B710F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email_verified_at</w:t>
            </w:r>
            <w:proofErr w:type="spellEnd"/>
            <w:r>
              <w:t>": "2026-02-25 12:40:19",</w:t>
            </w:r>
          </w:p>
          <w:p w14:paraId="52DD1966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role</w:t>
            </w:r>
            <w:proofErr w:type="spellEnd"/>
            <w:r>
              <w:t>": "</w:t>
            </w:r>
            <w:proofErr w:type="spellStart"/>
            <w:r>
              <w:t>user</w:t>
            </w:r>
            <w:proofErr w:type="spellEnd"/>
            <w:r>
              <w:t>",</w:t>
            </w:r>
          </w:p>
          <w:p w14:paraId="07244CCD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created_at</w:t>
            </w:r>
            <w:proofErr w:type="spellEnd"/>
            <w:r>
              <w:t>": "2026-02-24T07:16:46.000000Z",</w:t>
            </w:r>
          </w:p>
          <w:p w14:paraId="16A319C9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updated_at</w:t>
            </w:r>
            <w:proofErr w:type="spellEnd"/>
            <w:r>
              <w:t>": "2026-02-25T11:40:19.000000Z"</w:t>
            </w:r>
          </w:p>
          <w:p w14:paraId="0A20E82C" w14:textId="77777777" w:rsidR="008D21FA" w:rsidRDefault="008D21FA" w:rsidP="008D21FA">
            <w:pPr>
              <w:pStyle w:val="Kd"/>
            </w:pPr>
            <w:r>
              <w:t xml:space="preserve">    },</w:t>
            </w:r>
          </w:p>
          <w:p w14:paraId="2B77A3A5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27CDCB9B" w14:textId="77777777" w:rsidR="008D21FA" w:rsidRDefault="008D21FA" w:rsidP="008D21FA">
            <w:pPr>
              <w:pStyle w:val="Kd"/>
            </w:pPr>
            <w:r>
              <w:t xml:space="preserve">      {</w:t>
            </w:r>
          </w:p>
          <w:p w14:paraId="1D08CAE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755CF8B3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0ABDE3BE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name</w:t>
            </w:r>
            <w:proofErr w:type="spellEnd"/>
            <w:r>
              <w:t xml:space="preserve">": "Standard </w:t>
            </w:r>
            <w:proofErr w:type="spellStart"/>
            <w:r>
              <w:t>Room</w:t>
            </w:r>
            <w:proofErr w:type="spellEnd"/>
            <w:r>
              <w:t>",</w:t>
            </w:r>
          </w:p>
          <w:p w14:paraId="31D6951D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description</w:t>
            </w:r>
            <w:proofErr w:type="spellEnd"/>
            <w:r>
              <w:t>": "Kényelmes, klasszikus szoba két fő részére.",</w:t>
            </w:r>
          </w:p>
          <w:p w14:paraId="10235001" w14:textId="77777777" w:rsidR="008D21FA" w:rsidRDefault="008D21FA" w:rsidP="008D21FA">
            <w:pPr>
              <w:pStyle w:val="Kd"/>
            </w:pPr>
            <w:r>
              <w:lastRenderedPageBreak/>
              <w:t xml:space="preserve">        "</w:t>
            </w:r>
            <w:proofErr w:type="spellStart"/>
            <w:r>
              <w:t>pricePerNight</w:t>
            </w:r>
            <w:proofErr w:type="spellEnd"/>
            <w:r>
              <w:t>": 10000,</w:t>
            </w:r>
          </w:p>
          <w:p w14:paraId="35C1015E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485E462B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basePrice</w:t>
            </w:r>
            <w:proofErr w:type="spellEnd"/>
            <w:r>
              <w:t>": "10000.00",</w:t>
            </w:r>
          </w:p>
          <w:p w14:paraId="63B6C35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createdAt</w:t>
            </w:r>
            <w:proofErr w:type="spellEnd"/>
            <w:r>
              <w:t>": "2026-02-24 08:16:46",</w:t>
            </w:r>
          </w:p>
          <w:p w14:paraId="75712477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pivot</w:t>
            </w:r>
            <w:proofErr w:type="spellEnd"/>
            <w:r>
              <w:t>": {</w:t>
            </w:r>
          </w:p>
          <w:p w14:paraId="1090E218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booking_id</w:t>
            </w:r>
            <w:proofErr w:type="spellEnd"/>
            <w:r>
              <w:t>": 144,</w:t>
            </w:r>
          </w:p>
          <w:p w14:paraId="213E65BF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rooms_id</w:t>
            </w:r>
            <w:proofErr w:type="spellEnd"/>
            <w:r>
              <w:t>": 1</w:t>
            </w:r>
          </w:p>
          <w:p w14:paraId="71D21E9C" w14:textId="77777777" w:rsidR="008D21FA" w:rsidRDefault="008D21FA" w:rsidP="008D21FA">
            <w:pPr>
              <w:pStyle w:val="Kd"/>
            </w:pPr>
            <w:r>
              <w:t xml:space="preserve">        }</w:t>
            </w:r>
          </w:p>
          <w:p w14:paraId="24ED38CA" w14:textId="77777777" w:rsidR="008D21FA" w:rsidRDefault="008D21FA" w:rsidP="008D21FA">
            <w:pPr>
              <w:pStyle w:val="Kd"/>
            </w:pPr>
            <w:r>
              <w:t xml:space="preserve">      }</w:t>
            </w:r>
          </w:p>
          <w:p w14:paraId="3BA86970" w14:textId="77777777" w:rsidR="008D21FA" w:rsidRDefault="008D21FA" w:rsidP="008D21FA">
            <w:pPr>
              <w:pStyle w:val="Kd"/>
            </w:pPr>
            <w:r>
              <w:t xml:space="preserve">    ],</w:t>
            </w:r>
          </w:p>
          <w:p w14:paraId="46E1AF2D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5B0A21BF" w14:textId="77777777" w:rsidR="008D21FA" w:rsidRDefault="008D21FA" w:rsidP="008D21FA">
            <w:pPr>
              <w:pStyle w:val="Kd"/>
            </w:pPr>
            <w:r>
              <w:t xml:space="preserve">      {</w:t>
            </w:r>
          </w:p>
          <w:p w14:paraId="2EBD726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116,</w:t>
            </w:r>
          </w:p>
          <w:p w14:paraId="34DAC757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name</w:t>
            </w:r>
            <w:proofErr w:type="spellEnd"/>
            <w:r>
              <w:t>": "WiFi szolgáltatás",</w:t>
            </w:r>
          </w:p>
          <w:p w14:paraId="481E19FD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description</w:t>
            </w:r>
            <w:proofErr w:type="spellEnd"/>
            <w:r>
              <w:t>": "Teszt leírás",</w:t>
            </w:r>
          </w:p>
          <w:p w14:paraId="45D7E064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price</w:t>
            </w:r>
            <w:proofErr w:type="spellEnd"/>
            <w:r>
              <w:t>": 0,</w:t>
            </w:r>
          </w:p>
          <w:p w14:paraId="05C8423C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6EA1AC7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pivot</w:t>
            </w:r>
            <w:proofErr w:type="spellEnd"/>
            <w:r>
              <w:t>": {</w:t>
            </w:r>
          </w:p>
          <w:p w14:paraId="4B626C08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bookings_id</w:t>
            </w:r>
            <w:proofErr w:type="spellEnd"/>
            <w:r>
              <w:t>": 144,</w:t>
            </w:r>
          </w:p>
          <w:p w14:paraId="19D7533D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services_id</w:t>
            </w:r>
            <w:proofErr w:type="spellEnd"/>
            <w:r>
              <w:t>": 116</w:t>
            </w:r>
          </w:p>
          <w:p w14:paraId="74A106F3" w14:textId="77777777" w:rsidR="008D21FA" w:rsidRDefault="008D21FA" w:rsidP="008D21FA">
            <w:pPr>
              <w:pStyle w:val="Kd"/>
            </w:pPr>
            <w:r>
              <w:t xml:space="preserve">        }</w:t>
            </w:r>
          </w:p>
          <w:p w14:paraId="60949688" w14:textId="77777777" w:rsidR="008D21FA" w:rsidRDefault="008D21FA" w:rsidP="008D21FA">
            <w:pPr>
              <w:pStyle w:val="Kd"/>
            </w:pPr>
            <w:r>
              <w:t xml:space="preserve">      },</w:t>
            </w:r>
          </w:p>
          <w:p w14:paraId="3F5FBBCB" w14:textId="77777777" w:rsidR="008D21FA" w:rsidRDefault="008D21FA" w:rsidP="008D21FA">
            <w:pPr>
              <w:pStyle w:val="Kd"/>
            </w:pPr>
            <w:r>
              <w:t xml:space="preserve">      {</w:t>
            </w:r>
          </w:p>
          <w:p w14:paraId="56B4332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119,</w:t>
            </w:r>
          </w:p>
          <w:p w14:paraId="5A1B929F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name</w:t>
            </w:r>
            <w:proofErr w:type="spellEnd"/>
            <w:r>
              <w:t>": "WiFi Szolgáltatás",</w:t>
            </w:r>
          </w:p>
          <w:p w14:paraId="6ED4B8B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description</w:t>
            </w:r>
            <w:proofErr w:type="spellEnd"/>
            <w:r>
              <w:t>": "Stabil internet.",</w:t>
            </w:r>
          </w:p>
          <w:p w14:paraId="71BF7EAD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price</w:t>
            </w:r>
            <w:proofErr w:type="spellEnd"/>
            <w:r>
              <w:t>": 0,</w:t>
            </w:r>
          </w:p>
          <w:p w14:paraId="5A6B9B3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6D2EB49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pivot</w:t>
            </w:r>
            <w:proofErr w:type="spellEnd"/>
            <w:r>
              <w:t>": {</w:t>
            </w:r>
          </w:p>
          <w:p w14:paraId="33D311B9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bookings_id</w:t>
            </w:r>
            <w:proofErr w:type="spellEnd"/>
            <w:r>
              <w:t>": 144,</w:t>
            </w:r>
          </w:p>
          <w:p w14:paraId="435BAC44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services_id</w:t>
            </w:r>
            <w:proofErr w:type="spellEnd"/>
            <w:r>
              <w:t>": 119</w:t>
            </w:r>
          </w:p>
          <w:p w14:paraId="2EEC802D" w14:textId="77777777" w:rsidR="008D21FA" w:rsidRDefault="008D21FA" w:rsidP="008D21FA">
            <w:pPr>
              <w:pStyle w:val="Kd"/>
            </w:pPr>
            <w:r>
              <w:t xml:space="preserve">        }</w:t>
            </w:r>
          </w:p>
          <w:p w14:paraId="41FDFF29" w14:textId="77777777" w:rsidR="008D21FA" w:rsidRDefault="008D21FA" w:rsidP="008D21FA">
            <w:pPr>
              <w:pStyle w:val="Kd"/>
            </w:pPr>
            <w:r>
              <w:t xml:space="preserve">      }</w:t>
            </w:r>
          </w:p>
          <w:p w14:paraId="4832A64E" w14:textId="77777777" w:rsidR="008D21FA" w:rsidRDefault="008D21FA" w:rsidP="008D21FA">
            <w:pPr>
              <w:pStyle w:val="Kd"/>
            </w:pPr>
            <w:r>
              <w:t xml:space="preserve">    ],</w:t>
            </w:r>
          </w:p>
          <w:p w14:paraId="5A22D314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guests</w:t>
            </w:r>
            <w:proofErr w:type="spellEnd"/>
            <w:r>
              <w:t>": [],</w:t>
            </w:r>
          </w:p>
          <w:p w14:paraId="050890D1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payment</w:t>
            </w:r>
            <w:proofErr w:type="spellEnd"/>
            <w:r>
              <w:t>": {</w:t>
            </w:r>
          </w:p>
          <w:p w14:paraId="34A860A4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3A904EB1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booking_id</w:t>
            </w:r>
            <w:proofErr w:type="spellEnd"/>
            <w:r>
              <w:t>": 144,</w:t>
            </w:r>
          </w:p>
          <w:p w14:paraId="4D27B15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method</w:t>
            </w:r>
            <w:proofErr w:type="spellEnd"/>
            <w:r>
              <w:t>": "</w:t>
            </w:r>
            <w:proofErr w:type="spellStart"/>
            <w:r>
              <w:t>bank_transfer</w:t>
            </w:r>
            <w:proofErr w:type="spellEnd"/>
            <w:r>
              <w:t>",</w:t>
            </w:r>
          </w:p>
          <w:p w14:paraId="06CB5D08" w14:textId="77777777" w:rsidR="008D21FA" w:rsidRDefault="008D21FA" w:rsidP="008D21FA">
            <w:pPr>
              <w:pStyle w:val="Kd"/>
            </w:pPr>
            <w:r>
              <w:t xml:space="preserve">      "status": "</w:t>
            </w:r>
            <w:proofErr w:type="spellStart"/>
            <w:r>
              <w:t>pending</w:t>
            </w:r>
            <w:proofErr w:type="spellEnd"/>
            <w:r>
              <w:t>",</w:t>
            </w:r>
          </w:p>
          <w:p w14:paraId="42BCAA23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confirmed_at</w:t>
            </w:r>
            <w:proofErr w:type="spellEnd"/>
            <w:r>
              <w:t>": null,</w:t>
            </w:r>
          </w:p>
          <w:p w14:paraId="5AD7DD53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confirmed_by_user_id</w:t>
            </w:r>
            <w:proofErr w:type="spellEnd"/>
            <w:r>
              <w:t>": null,</w:t>
            </w:r>
          </w:p>
          <w:p w14:paraId="2652A67A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created_at</w:t>
            </w:r>
            <w:proofErr w:type="spellEnd"/>
            <w:r>
              <w:t>": "2026-02-25T12:25:09.000000Z",</w:t>
            </w:r>
          </w:p>
          <w:p w14:paraId="4BC94A52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updated_at</w:t>
            </w:r>
            <w:proofErr w:type="spellEnd"/>
            <w:r>
              <w:t>": "2026-02-25T12:25:09.000000Z"</w:t>
            </w:r>
          </w:p>
          <w:p w14:paraId="043507E1" w14:textId="77777777" w:rsidR="008D21FA" w:rsidRDefault="008D21FA" w:rsidP="008D21FA">
            <w:pPr>
              <w:pStyle w:val="Kd"/>
            </w:pPr>
            <w:r>
              <w:t xml:space="preserve">    }</w:t>
            </w:r>
          </w:p>
          <w:p w14:paraId="017BFF49" w14:textId="77777777" w:rsidR="008D21FA" w:rsidRDefault="008D21FA" w:rsidP="008D21FA">
            <w:pPr>
              <w:pStyle w:val="Kd"/>
            </w:pPr>
            <w:r>
              <w:t xml:space="preserve">  }</w:t>
            </w:r>
          </w:p>
          <w:p w14:paraId="54B8D4A3" w14:textId="0CFD3E02" w:rsidR="008270D1" w:rsidRPr="00934FB5" w:rsidRDefault="008D21FA" w:rsidP="008D21FA">
            <w:pPr>
              <w:pStyle w:val="Kd"/>
            </w:pPr>
            <w:r>
              <w:t>}</w:t>
            </w:r>
          </w:p>
        </w:tc>
      </w:tr>
      <w:tr w:rsidR="008270D1" w:rsidRPr="00927FFA" w14:paraId="007AB179" w14:textId="77777777" w:rsidTr="00346A91">
        <w:trPr>
          <w:trHeight w:val="661"/>
          <w:jc w:val="center"/>
        </w:trPr>
        <w:tc>
          <w:tcPr>
            <w:tcW w:w="2116" w:type="dxa"/>
            <w:gridSpan w:val="2"/>
          </w:tcPr>
          <w:p w14:paraId="1C79BDFE" w14:textId="7E488591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API-05</w:t>
            </w:r>
          </w:p>
        </w:tc>
        <w:tc>
          <w:tcPr>
            <w:tcW w:w="2116" w:type="dxa"/>
            <w:gridSpan w:val="2"/>
          </w:tcPr>
          <w:p w14:paraId="057A8BC6" w14:textId="0895E9A4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Szállodák és ajánlatok keresése</w:t>
            </w:r>
          </w:p>
        </w:tc>
        <w:tc>
          <w:tcPr>
            <w:tcW w:w="2116" w:type="dxa"/>
            <w:gridSpan w:val="2"/>
          </w:tcPr>
          <w:p w14:paraId="4950DDE1" w14:textId="6309346F" w:rsidR="008270D1" w:rsidRPr="00934FB5" w:rsidRDefault="002F178E" w:rsidP="00D73ABF">
            <w:pPr>
              <w:pStyle w:val="element"/>
              <w:jc w:val="center"/>
            </w:pPr>
            <w:r>
              <w:t>Szállodák keresése város, időintervallum és vendégszám alapján, a hozzájuk tartozó szobatípusokkal és árajánlatokkal (</w:t>
            </w:r>
            <w:proofErr w:type="spellStart"/>
            <w:r>
              <w:t>plans</w:t>
            </w:r>
            <w:proofErr w:type="spellEnd"/>
            <w:r>
              <w:t>).</w:t>
            </w:r>
          </w:p>
        </w:tc>
        <w:tc>
          <w:tcPr>
            <w:tcW w:w="2116" w:type="dxa"/>
            <w:gridSpan w:val="2"/>
          </w:tcPr>
          <w:p w14:paraId="3E5CEE5C" w14:textId="35E814B7" w:rsidR="008270D1" w:rsidRPr="00934FB5" w:rsidRDefault="002F178E" w:rsidP="00D73ABF">
            <w:pPr>
              <w:pStyle w:val="element"/>
              <w:jc w:val="center"/>
            </w:pPr>
            <w:r>
              <w:t>A feltételeknek megfelelő szállodák listája, benne a szobák képeivel, szolgáltatásokkal és kategorizált ajánlatokkal (pl. legolcsóbb)</w:t>
            </w:r>
          </w:p>
        </w:tc>
        <w:tc>
          <w:tcPr>
            <w:tcW w:w="2116" w:type="dxa"/>
            <w:gridSpan w:val="2"/>
          </w:tcPr>
          <w:p w14:paraId="38B485B8" w14:textId="7A4C02A9" w:rsidR="008270D1" w:rsidRPr="00934FB5" w:rsidRDefault="002F178E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50DC0280" w14:textId="77777777" w:rsidTr="00361BEA">
        <w:trPr>
          <w:trHeight w:val="661"/>
          <w:jc w:val="center"/>
        </w:trPr>
        <w:tc>
          <w:tcPr>
            <w:tcW w:w="5290" w:type="dxa"/>
            <w:gridSpan w:val="5"/>
          </w:tcPr>
          <w:p w14:paraId="63A73474" w14:textId="78B3D179" w:rsidR="00E50484" w:rsidRDefault="00D0698E" w:rsidP="00E5048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</w:t>
            </w:r>
            <w:r w:rsidR="00E50484">
              <w:rPr>
                <w:rFonts w:cs="Arial"/>
                <w:b/>
                <w:bCs/>
                <w:sz w:val="18"/>
              </w:rPr>
              <w:t>:</w:t>
            </w:r>
          </w:p>
          <w:p w14:paraId="07A00407" w14:textId="77777777" w:rsidR="00E50484" w:rsidRDefault="00E50484" w:rsidP="008270D1">
            <w:pPr>
              <w:pStyle w:val="Kd"/>
            </w:pPr>
          </w:p>
          <w:p w14:paraId="6B01DAAA" w14:textId="2577FFE0" w:rsidR="008270D1" w:rsidRPr="00934FB5" w:rsidRDefault="002F178E" w:rsidP="008270D1">
            <w:pPr>
              <w:pStyle w:val="Kd"/>
            </w:pPr>
            <w:r w:rsidRPr="002F178E">
              <w:t>GET /api/search?city=Budapest&amp;startDate=2026-08-28&amp;endDate=2026-08-29&amp;guests=2</w:t>
            </w:r>
          </w:p>
        </w:tc>
        <w:tc>
          <w:tcPr>
            <w:tcW w:w="5290" w:type="dxa"/>
            <w:gridSpan w:val="5"/>
          </w:tcPr>
          <w:p w14:paraId="25464A6A" w14:textId="68B06475" w:rsidR="002F178E" w:rsidRDefault="00D0698E" w:rsidP="00D0698E">
            <w:pPr>
              <w:jc w:val="center"/>
            </w:pPr>
            <w:r>
              <w:rPr>
                <w:rFonts w:cs="Arial"/>
                <w:b/>
                <w:bCs/>
                <w:sz w:val="18"/>
              </w:rPr>
              <w:t>Tényleges  eredmény:</w:t>
            </w:r>
          </w:p>
          <w:p w14:paraId="14A180D4" w14:textId="77777777" w:rsidR="002F178E" w:rsidRDefault="002F178E" w:rsidP="002F178E">
            <w:pPr>
              <w:pStyle w:val="Kd"/>
            </w:pPr>
            <w:r>
              <w:t xml:space="preserve">  {</w:t>
            </w:r>
          </w:p>
          <w:p w14:paraId="12D800F6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hotel_id</w:t>
            </w:r>
            <w:proofErr w:type="spellEnd"/>
            <w:r>
              <w:t>": 1,</w:t>
            </w:r>
          </w:p>
          <w:p w14:paraId="03A99CD6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name</w:t>
            </w:r>
            <w:proofErr w:type="spellEnd"/>
            <w:r>
              <w:t>": "Hotel Budapest",</w:t>
            </w:r>
          </w:p>
          <w:p w14:paraId="1CF26B73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location</w:t>
            </w:r>
            <w:proofErr w:type="spellEnd"/>
            <w:r>
              <w:t>": "Budapest, Hungary",</w:t>
            </w:r>
          </w:p>
          <w:p w14:paraId="1B10ECFA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type</w:t>
            </w:r>
            <w:proofErr w:type="spellEnd"/>
            <w:r>
              <w:t>": "hotel",</w:t>
            </w:r>
          </w:p>
          <w:p w14:paraId="735FF042" w14:textId="77777777" w:rsidR="002F178E" w:rsidRDefault="002F178E" w:rsidP="002F178E">
            <w:pPr>
              <w:pStyle w:val="Kd"/>
            </w:pPr>
            <w:r>
              <w:lastRenderedPageBreak/>
              <w:t xml:space="preserve">    "</w:t>
            </w:r>
            <w:proofErr w:type="spellStart"/>
            <w:r>
              <w:t>starRating</w:t>
            </w:r>
            <w:proofErr w:type="spellEnd"/>
            <w:r>
              <w:t>": 4,</w:t>
            </w:r>
          </w:p>
          <w:p w14:paraId="42911215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description</w:t>
            </w:r>
            <w:proofErr w:type="spellEnd"/>
            <w:r>
              <w:t>": "Egy szép hotel a város szívében.",</w:t>
            </w:r>
          </w:p>
          <w:p w14:paraId="526F7E14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1A44A5ED" w14:textId="77777777" w:rsidR="002F178E" w:rsidRDefault="002F178E" w:rsidP="002F178E">
            <w:pPr>
              <w:pStyle w:val="Kd"/>
            </w:pPr>
            <w:r>
              <w:t xml:space="preserve">      { "</w:t>
            </w:r>
            <w:proofErr w:type="spellStart"/>
            <w:r>
              <w:t>id</w:t>
            </w:r>
            <w:proofErr w:type="spellEnd"/>
            <w:r>
              <w:t>": 116, "</w:t>
            </w:r>
            <w:proofErr w:type="spellStart"/>
            <w:r>
              <w:t>name</w:t>
            </w:r>
            <w:proofErr w:type="spellEnd"/>
            <w:r>
              <w:t>": "WiFi szolgáltatás", "</w:t>
            </w:r>
            <w:proofErr w:type="spellStart"/>
            <w:r>
              <w:t>price</w:t>
            </w:r>
            <w:proofErr w:type="spellEnd"/>
            <w:r>
              <w:t>": 0 },</w:t>
            </w:r>
          </w:p>
          <w:p w14:paraId="569E34B6" w14:textId="77777777" w:rsidR="002F178E" w:rsidRDefault="002F178E" w:rsidP="002F178E">
            <w:pPr>
              <w:pStyle w:val="Kd"/>
            </w:pPr>
            <w:r>
              <w:t xml:space="preserve">      { "</w:t>
            </w:r>
            <w:proofErr w:type="spellStart"/>
            <w:r>
              <w:t>id</w:t>
            </w:r>
            <w:proofErr w:type="spellEnd"/>
            <w:r>
              <w:t>": 119, "</w:t>
            </w:r>
            <w:proofErr w:type="spellStart"/>
            <w:r>
              <w:t>name</w:t>
            </w:r>
            <w:proofErr w:type="spellEnd"/>
            <w:r>
              <w:t>": "WiFi Szolgáltatás", "</w:t>
            </w:r>
            <w:proofErr w:type="spellStart"/>
            <w:r>
              <w:t>price</w:t>
            </w:r>
            <w:proofErr w:type="spellEnd"/>
            <w:r>
              <w:t>": 0 }</w:t>
            </w:r>
          </w:p>
          <w:p w14:paraId="0E590C20" w14:textId="77777777" w:rsidR="002F178E" w:rsidRDefault="002F178E" w:rsidP="002F178E">
            <w:pPr>
              <w:pStyle w:val="Kd"/>
            </w:pPr>
            <w:r>
              <w:t xml:space="preserve">    ],</w:t>
            </w:r>
          </w:p>
          <w:p w14:paraId="0932F195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plans</w:t>
            </w:r>
            <w:proofErr w:type="spellEnd"/>
            <w:r>
              <w:t>": [</w:t>
            </w:r>
          </w:p>
          <w:p w14:paraId="026A9F53" w14:textId="77777777" w:rsidR="002F178E" w:rsidRDefault="002F178E" w:rsidP="002F178E">
            <w:pPr>
              <w:pStyle w:val="Kd"/>
            </w:pPr>
            <w:r>
              <w:t xml:space="preserve">      {</w:t>
            </w:r>
          </w:p>
          <w:p w14:paraId="4F6EDD7C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room_count</w:t>
            </w:r>
            <w:proofErr w:type="spellEnd"/>
            <w:r>
              <w:t>": 1,</w:t>
            </w:r>
          </w:p>
          <w:p w14:paraId="6B33CFF0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total_price</w:t>
            </w:r>
            <w:proofErr w:type="spellEnd"/>
            <w:r>
              <w:t>": 10000,</w:t>
            </w:r>
          </w:p>
          <w:p w14:paraId="3DBD1EA0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label</w:t>
            </w:r>
            <w:proofErr w:type="spellEnd"/>
            <w:r>
              <w:t>": "Legolcsóbb",</w:t>
            </w:r>
          </w:p>
          <w:p w14:paraId="1B4CC475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6B19784B" w14:textId="77777777" w:rsidR="002F178E" w:rsidRDefault="002F178E" w:rsidP="002F178E">
            <w:pPr>
              <w:pStyle w:val="Kd"/>
            </w:pPr>
            <w:r>
              <w:t xml:space="preserve">          {</w:t>
            </w:r>
          </w:p>
          <w:p w14:paraId="4B28D380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room_id</w:t>
            </w:r>
            <w:proofErr w:type="spellEnd"/>
            <w:r>
              <w:t>": 1,</w:t>
            </w:r>
          </w:p>
          <w:p w14:paraId="7846B1E2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name</w:t>
            </w:r>
            <w:proofErr w:type="spellEnd"/>
            <w:r>
              <w:t xml:space="preserve">": "Standard </w:t>
            </w:r>
            <w:proofErr w:type="spellStart"/>
            <w:r>
              <w:t>Room</w:t>
            </w:r>
            <w:proofErr w:type="spellEnd"/>
            <w:r>
              <w:t>",</w:t>
            </w:r>
          </w:p>
          <w:p w14:paraId="4B2329E1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1F0A8378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price</w:t>
            </w:r>
            <w:proofErr w:type="spellEnd"/>
            <w:r>
              <w:t>": 10000</w:t>
            </w:r>
          </w:p>
          <w:p w14:paraId="71624731" w14:textId="77777777" w:rsidR="002F178E" w:rsidRDefault="002F178E" w:rsidP="002F178E">
            <w:pPr>
              <w:pStyle w:val="Kd"/>
            </w:pPr>
            <w:r>
              <w:t xml:space="preserve">          }</w:t>
            </w:r>
          </w:p>
          <w:p w14:paraId="62521045" w14:textId="77777777" w:rsidR="002F178E" w:rsidRDefault="002F178E" w:rsidP="002F178E">
            <w:pPr>
              <w:pStyle w:val="Kd"/>
            </w:pPr>
            <w:r>
              <w:t xml:space="preserve">        ]</w:t>
            </w:r>
          </w:p>
          <w:p w14:paraId="01470F72" w14:textId="77777777" w:rsidR="002F178E" w:rsidRDefault="002F178E" w:rsidP="002F178E">
            <w:pPr>
              <w:pStyle w:val="Kd"/>
            </w:pPr>
            <w:r>
              <w:t xml:space="preserve">      },</w:t>
            </w:r>
          </w:p>
          <w:p w14:paraId="1E283CDE" w14:textId="77777777" w:rsidR="002F178E" w:rsidRDefault="002F178E" w:rsidP="002F178E">
            <w:pPr>
              <w:pStyle w:val="Kd"/>
            </w:pPr>
            <w:r>
              <w:t xml:space="preserve">      {</w:t>
            </w:r>
          </w:p>
          <w:p w14:paraId="08B3C9D3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room_count</w:t>
            </w:r>
            <w:proofErr w:type="spellEnd"/>
            <w:r>
              <w:t>": 1,</w:t>
            </w:r>
          </w:p>
          <w:p w14:paraId="745252F7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total_price</w:t>
            </w:r>
            <w:proofErr w:type="spellEnd"/>
            <w:r>
              <w:t>": 15000,</w:t>
            </w:r>
          </w:p>
          <w:p w14:paraId="1545D5D7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label</w:t>
            </w:r>
            <w:proofErr w:type="spellEnd"/>
            <w:r>
              <w:t>": "Alternatíva",</w:t>
            </w:r>
          </w:p>
          <w:p w14:paraId="33295DF7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5506A3CC" w14:textId="77777777" w:rsidR="002F178E" w:rsidRDefault="002F178E" w:rsidP="002F178E">
            <w:pPr>
              <w:pStyle w:val="Kd"/>
            </w:pPr>
            <w:r>
              <w:t xml:space="preserve">          {</w:t>
            </w:r>
          </w:p>
          <w:p w14:paraId="7AC6A57E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room_id</w:t>
            </w:r>
            <w:proofErr w:type="spellEnd"/>
            <w:r>
              <w:t>": 2,</w:t>
            </w:r>
          </w:p>
          <w:p w14:paraId="31C7D18E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Deluxe</w:t>
            </w:r>
            <w:proofErr w:type="spellEnd"/>
            <w:r>
              <w:t xml:space="preserve"> </w:t>
            </w:r>
            <w:proofErr w:type="spellStart"/>
            <w:r>
              <w:t>Room</w:t>
            </w:r>
            <w:proofErr w:type="spellEnd"/>
            <w:r>
              <w:t>",</w:t>
            </w:r>
          </w:p>
          <w:p w14:paraId="59BEF4F3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capacity</w:t>
            </w:r>
            <w:proofErr w:type="spellEnd"/>
            <w:r>
              <w:t>": 3,</w:t>
            </w:r>
          </w:p>
          <w:p w14:paraId="0DC7E93E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price</w:t>
            </w:r>
            <w:proofErr w:type="spellEnd"/>
            <w:r>
              <w:t>": 15000</w:t>
            </w:r>
          </w:p>
          <w:p w14:paraId="494BB6A1" w14:textId="77777777" w:rsidR="002F178E" w:rsidRDefault="002F178E" w:rsidP="002F178E">
            <w:pPr>
              <w:pStyle w:val="Kd"/>
            </w:pPr>
            <w:r>
              <w:t xml:space="preserve">          }</w:t>
            </w:r>
          </w:p>
          <w:p w14:paraId="78AA26C9" w14:textId="77777777" w:rsidR="002F178E" w:rsidRDefault="002F178E" w:rsidP="002F178E">
            <w:pPr>
              <w:pStyle w:val="Kd"/>
            </w:pPr>
            <w:r>
              <w:t xml:space="preserve">        ]</w:t>
            </w:r>
          </w:p>
          <w:p w14:paraId="329EE73B" w14:textId="77777777" w:rsidR="002F178E" w:rsidRDefault="002F178E" w:rsidP="002F178E">
            <w:pPr>
              <w:pStyle w:val="Kd"/>
            </w:pPr>
            <w:r>
              <w:t xml:space="preserve">      }</w:t>
            </w:r>
          </w:p>
          <w:p w14:paraId="15197FCE" w14:textId="77777777" w:rsidR="002F178E" w:rsidRDefault="002F178E" w:rsidP="002F178E">
            <w:pPr>
              <w:pStyle w:val="Kd"/>
            </w:pPr>
            <w:r>
              <w:t xml:space="preserve">    ]</w:t>
            </w:r>
          </w:p>
          <w:p w14:paraId="0E48AC40" w14:textId="77777777" w:rsidR="002F178E" w:rsidRDefault="002F178E" w:rsidP="002F178E">
            <w:pPr>
              <w:pStyle w:val="Kd"/>
            </w:pPr>
            <w:r>
              <w:t xml:space="preserve">  }</w:t>
            </w:r>
          </w:p>
          <w:p w14:paraId="1507372A" w14:textId="1504BF63" w:rsidR="008270D1" w:rsidRPr="00934FB5" w:rsidRDefault="002F178E" w:rsidP="002F178E">
            <w:pPr>
              <w:pStyle w:val="Kd"/>
            </w:pPr>
            <w:r>
              <w:t>]</w:t>
            </w:r>
          </w:p>
        </w:tc>
      </w:tr>
      <w:tr w:rsidR="008270D1" w:rsidRPr="00927FFA" w14:paraId="57D1367E" w14:textId="77777777" w:rsidTr="00940C13">
        <w:trPr>
          <w:trHeight w:val="661"/>
          <w:jc w:val="center"/>
        </w:trPr>
        <w:tc>
          <w:tcPr>
            <w:tcW w:w="2116" w:type="dxa"/>
            <w:gridSpan w:val="2"/>
          </w:tcPr>
          <w:p w14:paraId="46458BFF" w14:textId="0C6B0CCA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API-06</w:t>
            </w:r>
          </w:p>
        </w:tc>
        <w:tc>
          <w:tcPr>
            <w:tcW w:w="2116" w:type="dxa"/>
            <w:gridSpan w:val="2"/>
          </w:tcPr>
          <w:p w14:paraId="75189B3D" w14:textId="4FA3918F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Új szoba hozzáadása szállodához</w:t>
            </w:r>
          </w:p>
        </w:tc>
        <w:tc>
          <w:tcPr>
            <w:tcW w:w="2116" w:type="dxa"/>
            <w:gridSpan w:val="2"/>
          </w:tcPr>
          <w:p w14:paraId="4C0858B0" w14:textId="6EF6C3A8" w:rsidR="008270D1" w:rsidRPr="00934FB5" w:rsidRDefault="002F178E" w:rsidP="00D73ABF">
            <w:pPr>
              <w:pStyle w:val="element"/>
              <w:jc w:val="center"/>
            </w:pPr>
            <w:r>
              <w:t xml:space="preserve">Új szoba létrehozása egy adott szállodához. A művelethez </w:t>
            </w:r>
            <w:r>
              <w:rPr>
                <w:b/>
                <w:bCs/>
              </w:rPr>
              <w:t>hotel-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t xml:space="preserve"> szerepkör és érvényes </w:t>
            </w: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szükséges.</w:t>
            </w:r>
          </w:p>
        </w:tc>
        <w:tc>
          <w:tcPr>
            <w:tcW w:w="2116" w:type="dxa"/>
            <w:gridSpan w:val="2"/>
          </w:tcPr>
          <w:p w14:paraId="773F3692" w14:textId="56347A64" w:rsidR="008270D1" w:rsidRPr="00934FB5" w:rsidRDefault="007B3753" w:rsidP="00D73ABF">
            <w:pPr>
              <w:pStyle w:val="element"/>
              <w:jc w:val="center"/>
            </w:pPr>
            <w:r>
              <w:t>A szoba sikeresen létrejön, visszakapjuk a generált ID-t, részleteket és a hozzárendelt képlistát.</w:t>
            </w:r>
          </w:p>
        </w:tc>
        <w:tc>
          <w:tcPr>
            <w:tcW w:w="2116" w:type="dxa"/>
            <w:gridSpan w:val="2"/>
          </w:tcPr>
          <w:p w14:paraId="778C2E18" w14:textId="2D631E64" w:rsidR="008270D1" w:rsidRPr="00934FB5" w:rsidRDefault="007B3753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344B1D01" w14:textId="77777777" w:rsidTr="00361BEA">
        <w:trPr>
          <w:trHeight w:val="661"/>
          <w:jc w:val="center"/>
        </w:trPr>
        <w:tc>
          <w:tcPr>
            <w:tcW w:w="5290" w:type="dxa"/>
            <w:gridSpan w:val="5"/>
          </w:tcPr>
          <w:p w14:paraId="407A1A6A" w14:textId="77777777" w:rsidR="00E50484" w:rsidRDefault="00E50484" w:rsidP="00E50484">
            <w:pPr>
              <w:ind w:left="0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08F1EE88" w14:textId="5D863926" w:rsidR="007B3753" w:rsidRDefault="007B3753" w:rsidP="007B3753">
            <w:pPr>
              <w:pStyle w:val="Kd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rooms</w:t>
            </w:r>
            <w:proofErr w:type="spellEnd"/>
            <w:r>
              <w:t>/</w:t>
            </w:r>
            <w:proofErr w:type="spellStart"/>
            <w:r>
              <w:t>create</w:t>
            </w:r>
            <w:proofErr w:type="spellEnd"/>
            <w:r>
              <w:t>/1</w:t>
            </w:r>
          </w:p>
          <w:p w14:paraId="420F3E83" w14:textId="77777777" w:rsidR="00952C53" w:rsidRDefault="00952C53" w:rsidP="00952C53">
            <w:pPr>
              <w:pStyle w:val="Kd"/>
            </w:pPr>
            <w:r>
              <w:t>{</w:t>
            </w:r>
          </w:p>
          <w:p w14:paraId="5DDE0852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Suite</w:t>
            </w:r>
            <w:proofErr w:type="spellEnd"/>
            <w:r>
              <w:t>",</w:t>
            </w:r>
          </w:p>
          <w:p w14:paraId="29F21EBD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4891F02F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description</w:t>
            </w:r>
            <w:proofErr w:type="spellEnd"/>
            <w:r>
              <w:t xml:space="preserve">": "Luxus lakosztály panorámás kilátással és saját </w:t>
            </w:r>
            <w:proofErr w:type="spellStart"/>
            <w:r>
              <w:t>jakuz-zival</w:t>
            </w:r>
            <w:proofErr w:type="spellEnd"/>
            <w:r>
              <w:t>.",</w:t>
            </w:r>
          </w:p>
          <w:p w14:paraId="21B80568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2BB42174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pricePerNight</w:t>
            </w:r>
            <w:proofErr w:type="spellEnd"/>
            <w:r>
              <w:t>": 250,</w:t>
            </w:r>
          </w:p>
          <w:p w14:paraId="38741B3C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basePrice</w:t>
            </w:r>
            <w:proofErr w:type="spellEnd"/>
            <w:r>
              <w:t>": 80,</w:t>
            </w:r>
          </w:p>
          <w:p w14:paraId="59459A32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price</w:t>
            </w:r>
            <w:proofErr w:type="spellEnd"/>
            <w:r>
              <w:t>": 45000</w:t>
            </w:r>
          </w:p>
          <w:p w14:paraId="7DA610E5" w14:textId="5E39625A" w:rsidR="008270D1" w:rsidRPr="00934FB5" w:rsidRDefault="00952C53" w:rsidP="00952C53">
            <w:pPr>
              <w:pStyle w:val="Kd"/>
            </w:pPr>
            <w:r>
              <w:t>}</w:t>
            </w:r>
          </w:p>
        </w:tc>
        <w:tc>
          <w:tcPr>
            <w:tcW w:w="5290" w:type="dxa"/>
            <w:gridSpan w:val="5"/>
          </w:tcPr>
          <w:p w14:paraId="482E28B2" w14:textId="593A6CCA" w:rsidR="00E50484" w:rsidRDefault="00E50484" w:rsidP="00E50484">
            <w:pPr>
              <w:ind w:left="0"/>
              <w:jc w:val="center"/>
              <w:rPr>
                <w:rFonts w:cs="Arial"/>
                <w:b/>
                <w:bCs/>
                <w:sz w:val="18"/>
              </w:rPr>
            </w:pPr>
            <w:r w:rsidRPr="00E50484"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7F727E05" w14:textId="275422E3" w:rsidR="00AA1057" w:rsidRDefault="00AA1057" w:rsidP="00AA1057">
            <w:pPr>
              <w:pStyle w:val="Kd"/>
            </w:pPr>
            <w:r>
              <w:t>{</w:t>
            </w:r>
          </w:p>
          <w:p w14:paraId="66597D2D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12240ED4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Suite</w:t>
            </w:r>
            <w:proofErr w:type="spellEnd"/>
            <w:r>
              <w:t>",</w:t>
            </w:r>
          </w:p>
          <w:p w14:paraId="0C598893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description</w:t>
            </w:r>
            <w:proofErr w:type="spellEnd"/>
            <w:r>
              <w:t xml:space="preserve">": "Luxus lakosztály panorámás kilátással és saját </w:t>
            </w:r>
            <w:proofErr w:type="spellStart"/>
            <w:r>
              <w:t>jakuz-zival</w:t>
            </w:r>
            <w:proofErr w:type="spellEnd"/>
            <w:r>
              <w:t>.",</w:t>
            </w:r>
          </w:p>
          <w:p w14:paraId="61D933A9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pricePerNight</w:t>
            </w:r>
            <w:proofErr w:type="spellEnd"/>
            <w:r>
              <w:t>": 250,</w:t>
            </w:r>
          </w:p>
          <w:p w14:paraId="649FC670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608CB40A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basePrice</w:t>
            </w:r>
            <w:proofErr w:type="spellEnd"/>
            <w:r>
              <w:t>": 80,</w:t>
            </w:r>
          </w:p>
          <w:p w14:paraId="10E3DF6B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createdAt</w:t>
            </w:r>
            <w:proofErr w:type="spellEnd"/>
            <w:r>
              <w:t>": "2026-02-25T13:21:58.717705Z",</w:t>
            </w:r>
          </w:p>
          <w:p w14:paraId="10FEC20C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id</w:t>
            </w:r>
            <w:proofErr w:type="spellEnd"/>
            <w:r>
              <w:t>": 173</w:t>
            </w:r>
          </w:p>
          <w:p w14:paraId="66E32D3B" w14:textId="1867065A" w:rsidR="00AA1057" w:rsidRPr="00934FB5" w:rsidRDefault="00AA1057" w:rsidP="00AA1057">
            <w:pPr>
              <w:pStyle w:val="Kd"/>
            </w:pPr>
            <w:r>
              <w:t>}</w:t>
            </w:r>
          </w:p>
        </w:tc>
      </w:tr>
      <w:tr w:rsidR="008270D1" w:rsidRPr="00927FFA" w14:paraId="4B356FDA" w14:textId="77777777" w:rsidTr="00D73222">
        <w:trPr>
          <w:trHeight w:val="661"/>
          <w:jc w:val="center"/>
        </w:trPr>
        <w:tc>
          <w:tcPr>
            <w:tcW w:w="2116" w:type="dxa"/>
            <w:gridSpan w:val="2"/>
          </w:tcPr>
          <w:p w14:paraId="62E39787" w14:textId="4702B294" w:rsidR="008270D1" w:rsidRPr="00D73ABF" w:rsidRDefault="001B2C09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lastRenderedPageBreak/>
              <w:t>API-07</w:t>
            </w:r>
          </w:p>
        </w:tc>
        <w:tc>
          <w:tcPr>
            <w:tcW w:w="2116" w:type="dxa"/>
            <w:gridSpan w:val="2"/>
          </w:tcPr>
          <w:p w14:paraId="5038F982" w14:textId="012B5B3A" w:rsidR="008270D1" w:rsidRPr="00D73ABF" w:rsidRDefault="001B2C09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Szoba törlése</w:t>
            </w:r>
          </w:p>
        </w:tc>
        <w:tc>
          <w:tcPr>
            <w:tcW w:w="2116" w:type="dxa"/>
            <w:gridSpan w:val="2"/>
          </w:tcPr>
          <w:p w14:paraId="34C8E21E" w14:textId="147DF116" w:rsidR="008270D1" w:rsidRPr="00934FB5" w:rsidRDefault="001B2C09" w:rsidP="00D73ABF">
            <w:pPr>
              <w:pStyle w:val="element"/>
              <w:jc w:val="center"/>
            </w:pPr>
            <w:r>
              <w:t>Egy konkrét szoba végleges eltávolítása a rendszerből az azonosítója (ID) alapján.</w:t>
            </w:r>
          </w:p>
        </w:tc>
        <w:tc>
          <w:tcPr>
            <w:tcW w:w="2116" w:type="dxa"/>
            <w:gridSpan w:val="2"/>
          </w:tcPr>
          <w:p w14:paraId="19977656" w14:textId="00A094DB" w:rsidR="008270D1" w:rsidRPr="00934FB5" w:rsidRDefault="001B2C09" w:rsidP="00D73ABF">
            <w:pPr>
              <w:pStyle w:val="element"/>
              <w:jc w:val="center"/>
            </w:pPr>
            <w:r>
              <w:t>A szoba sikeresen törlődik, a válaszban pedig megerősítés érkezik a műveletről.</w:t>
            </w:r>
          </w:p>
        </w:tc>
        <w:tc>
          <w:tcPr>
            <w:tcW w:w="2116" w:type="dxa"/>
            <w:gridSpan w:val="2"/>
          </w:tcPr>
          <w:p w14:paraId="14DF07A8" w14:textId="5257AC82" w:rsidR="008270D1" w:rsidRPr="00934FB5" w:rsidRDefault="001B2C09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4FE9ADBC" w14:textId="77777777" w:rsidTr="00361BEA">
        <w:trPr>
          <w:trHeight w:val="661"/>
          <w:jc w:val="center"/>
        </w:trPr>
        <w:tc>
          <w:tcPr>
            <w:tcW w:w="5290" w:type="dxa"/>
            <w:gridSpan w:val="5"/>
          </w:tcPr>
          <w:p w14:paraId="62D4F42B" w14:textId="77777777" w:rsidR="00E50484" w:rsidRDefault="00E50484" w:rsidP="00E50484">
            <w:pPr>
              <w:ind w:left="0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49019CF8" w14:textId="2DDC0597" w:rsidR="008270D1" w:rsidRPr="00934FB5" w:rsidRDefault="001B2C09" w:rsidP="008270D1">
            <w:pPr>
              <w:pStyle w:val="Kd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rooms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/</w:t>
            </w:r>
            <w:r w:rsidR="00AA1057">
              <w:t>173</w:t>
            </w:r>
          </w:p>
        </w:tc>
        <w:tc>
          <w:tcPr>
            <w:tcW w:w="5290" w:type="dxa"/>
            <w:gridSpan w:val="5"/>
          </w:tcPr>
          <w:p w14:paraId="2EB3AFD9" w14:textId="04DCE6DA" w:rsidR="00E50484" w:rsidRPr="00E50484" w:rsidRDefault="00E50484" w:rsidP="00E50484">
            <w:pPr>
              <w:ind w:left="0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3DCE5150" w14:textId="1EA80425" w:rsidR="00AA1057" w:rsidRDefault="00AA1057" w:rsidP="00AA1057">
            <w:pPr>
              <w:pStyle w:val="Kd"/>
            </w:pPr>
            <w:r>
              <w:t>{</w:t>
            </w:r>
          </w:p>
          <w:p w14:paraId="2F123957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>"</w:t>
            </w:r>
          </w:p>
          <w:p w14:paraId="5DEFB46D" w14:textId="692E78D3" w:rsidR="008270D1" w:rsidRPr="00934FB5" w:rsidRDefault="00AA1057" w:rsidP="00AA1057">
            <w:pPr>
              <w:pStyle w:val="Kd"/>
            </w:pPr>
            <w:r>
              <w:t>}</w:t>
            </w:r>
          </w:p>
        </w:tc>
      </w:tr>
    </w:tbl>
    <w:p w14:paraId="7262C930" w14:textId="7C45301A" w:rsidR="00927FFA" w:rsidRPr="00927FFA" w:rsidRDefault="00985314" w:rsidP="00927FFA">
      <w:pPr>
        <w:pStyle w:val="Cmsor1"/>
      </w:pPr>
      <w:bookmarkStart w:id="120" w:name="_Toc224115948"/>
      <w:r>
        <w:t>24</w:t>
      </w:r>
      <w:r w:rsidR="00927FFA" w:rsidRPr="00927FFA">
        <w:t>. Hibakezelés értékelése</w:t>
      </w:r>
      <w:bookmarkEnd w:id="120"/>
    </w:p>
    <w:p w14:paraId="52CD20D6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hibakezelése kritikus fontosságú a felhasználói élmény és a rendszer stabilitása szempontjából. Az alábbiakban értékeljük a rendszer hibakezelési képességeit.</w:t>
      </w:r>
    </w:p>
    <w:p w14:paraId="227188E3" w14:textId="125768B3" w:rsidR="00927FFA" w:rsidRPr="00927FFA" w:rsidRDefault="00985314" w:rsidP="00970B5D">
      <w:pPr>
        <w:pStyle w:val="Cmsor2"/>
      </w:pPr>
      <w:bookmarkStart w:id="121" w:name="_Toc224115949"/>
      <w:r>
        <w:t>24</w:t>
      </w:r>
      <w:r w:rsidR="00927FFA" w:rsidRPr="00927FFA">
        <w:t>.1. Validációs hibák kezelése</w:t>
      </w:r>
      <w:bookmarkEnd w:id="121"/>
    </w:p>
    <w:p w14:paraId="789D2974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 rendszer megfelelően kezeli a validációs hibákat. Minden bemeneti mező </w:t>
      </w:r>
      <w:proofErr w:type="spellStart"/>
      <w:r w:rsidRPr="00927FFA">
        <w:rPr>
          <w:rFonts w:cs="Arial"/>
        </w:rPr>
        <w:t>validálva</w:t>
      </w:r>
      <w:proofErr w:type="spellEnd"/>
      <w:r w:rsidRPr="00927FFA">
        <w:rPr>
          <w:rFonts w:cs="Arial"/>
        </w:rPr>
        <w:t xml:space="preserve"> van, és a hibák érthető, felhasználóbarát formában jelennek meg. A backend </w:t>
      </w:r>
      <w:proofErr w:type="spellStart"/>
      <w:r w:rsidRPr="00927FFA">
        <w:rPr>
          <w:rFonts w:cs="Arial"/>
        </w:rPr>
        <w:t>Laravel</w:t>
      </w:r>
      <w:proofErr w:type="spellEnd"/>
      <w:r w:rsidRPr="00927FFA">
        <w:rPr>
          <w:rFonts w:cs="Arial"/>
        </w:rPr>
        <w:t xml:space="preserve"> validációs szabályokat használ, míg a frontend Vue.js validációs logikát implementál.</w:t>
      </w:r>
    </w:p>
    <w:p w14:paraId="404C41CC" w14:textId="77777777" w:rsidR="00927FFA" w:rsidRPr="00927FFA" w:rsidRDefault="00927FFA" w:rsidP="00DE6C93">
      <w:pPr>
        <w:pStyle w:val="Listaszerfelsorols"/>
      </w:pPr>
      <w:r w:rsidRPr="00927FFA">
        <w:t>Email formátum ellenőrzése: érvénytelen email cím esetén hibaüzenet</w:t>
      </w:r>
    </w:p>
    <w:p w14:paraId="48851649" w14:textId="77777777" w:rsidR="00927FFA" w:rsidRPr="00927FFA" w:rsidRDefault="00927FFA" w:rsidP="00DE6C93">
      <w:pPr>
        <w:pStyle w:val="Listaszerfelsorols"/>
      </w:pPr>
      <w:r w:rsidRPr="00927FFA">
        <w:t>Kötelező mezők ellenőrzése: hiányzó kötelező mezők esetén validációs hiba</w:t>
      </w:r>
    </w:p>
    <w:p w14:paraId="34B4CCEE" w14:textId="77777777" w:rsidR="00927FFA" w:rsidRPr="00927FFA" w:rsidRDefault="00927FFA" w:rsidP="00DE6C93">
      <w:pPr>
        <w:pStyle w:val="Listaszerfelsorols"/>
      </w:pPr>
      <w:r w:rsidRPr="00927FFA">
        <w:t>Dátum validáció: múltbeli dátumok és érvénytelen dátum tartományok kezelése</w:t>
      </w:r>
    </w:p>
    <w:p w14:paraId="17269B35" w14:textId="77777777" w:rsidR="00927FFA" w:rsidRPr="00927FFA" w:rsidRDefault="00927FFA" w:rsidP="00DE6C93">
      <w:pPr>
        <w:pStyle w:val="Listaszerfelsorols"/>
      </w:pPr>
      <w:r w:rsidRPr="00927FFA">
        <w:t>Szám validáció: negatív számok és nem numerikus értékek kezelése</w:t>
      </w:r>
    </w:p>
    <w:p w14:paraId="3F1D0470" w14:textId="77777777" w:rsidR="00927FFA" w:rsidRPr="00927FFA" w:rsidRDefault="00927FFA" w:rsidP="00DE6C93">
      <w:pPr>
        <w:pStyle w:val="Listaszerfelsorols"/>
      </w:pPr>
      <w:r w:rsidRPr="00927FFA">
        <w:t>Jelszó validáció: minimális hosszúság és komplexitás követelmények</w:t>
      </w:r>
    </w:p>
    <w:p w14:paraId="574021C4" w14:textId="77777777" w:rsidR="00927FFA" w:rsidRPr="00927FFA" w:rsidRDefault="00927FFA" w:rsidP="00DE6C93">
      <w:pPr>
        <w:pStyle w:val="Listaszerfelsorols"/>
      </w:pPr>
      <w:r w:rsidRPr="00927FFA">
        <w:t>Egyedi értékek ellenőrzése: duplikált email címek és egyéb egyedi mezők kezelése</w:t>
      </w:r>
    </w:p>
    <w:p w14:paraId="525C3751" w14:textId="3203D140" w:rsidR="00927FFA" w:rsidRPr="00927FFA" w:rsidRDefault="00985314" w:rsidP="00970B5D">
      <w:pPr>
        <w:pStyle w:val="Cmsor2"/>
      </w:pPr>
      <w:bookmarkStart w:id="122" w:name="_Toc224115950"/>
      <w:r>
        <w:t>24</w:t>
      </w:r>
      <w:r w:rsidR="00927FFA" w:rsidRPr="00927FFA">
        <w:t>.2. API hibakezelés</w:t>
      </w:r>
      <w:bookmarkEnd w:id="122"/>
    </w:p>
    <w:p w14:paraId="36C2F378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Az API végpontok megfelelő HTTP státusz kódokat adnak vissza különböző hibás helyzetekben:</w:t>
      </w:r>
    </w:p>
    <w:p w14:paraId="700322A6" w14:textId="77777777" w:rsidR="00927FFA" w:rsidRPr="00927FFA" w:rsidRDefault="00927FFA" w:rsidP="00DE6C93">
      <w:pPr>
        <w:pStyle w:val="Listaszerfelsorols"/>
      </w:pPr>
      <w:r w:rsidRPr="00927FFA">
        <w:t xml:space="preserve">400 </w:t>
      </w:r>
      <w:proofErr w:type="spellStart"/>
      <w:r w:rsidRPr="00927FFA">
        <w:t>Bad</w:t>
      </w:r>
      <w:proofErr w:type="spellEnd"/>
      <w:r w:rsidRPr="00927FFA">
        <w:t xml:space="preserve"> </w:t>
      </w:r>
      <w:proofErr w:type="spellStart"/>
      <w:r w:rsidRPr="00927FFA">
        <w:t>Request</w:t>
      </w:r>
      <w:proofErr w:type="spellEnd"/>
      <w:r w:rsidRPr="00927FFA">
        <w:t>: érvénytelen kérés formátum</w:t>
      </w:r>
    </w:p>
    <w:p w14:paraId="43553543" w14:textId="77777777" w:rsidR="00927FFA" w:rsidRPr="00927FFA" w:rsidRDefault="00927FFA" w:rsidP="00DE6C93">
      <w:pPr>
        <w:pStyle w:val="Listaszerfelsorols"/>
      </w:pPr>
      <w:r w:rsidRPr="00927FFA">
        <w:t xml:space="preserve">401 </w:t>
      </w:r>
      <w:proofErr w:type="spellStart"/>
      <w:r w:rsidRPr="00927FFA">
        <w:t>Unauthorized</w:t>
      </w:r>
      <w:proofErr w:type="spellEnd"/>
      <w:r w:rsidRPr="00927FFA">
        <w:t xml:space="preserve">: hiányzó vagy érvénytelen </w:t>
      </w:r>
      <w:proofErr w:type="spellStart"/>
      <w:r w:rsidRPr="00927FFA">
        <w:t>token</w:t>
      </w:r>
      <w:proofErr w:type="spellEnd"/>
    </w:p>
    <w:p w14:paraId="36E92807" w14:textId="77777777" w:rsidR="00927FFA" w:rsidRPr="00927FFA" w:rsidRDefault="00927FFA" w:rsidP="00DE6C93">
      <w:pPr>
        <w:pStyle w:val="Listaszerfelsorols"/>
      </w:pPr>
      <w:r w:rsidRPr="00927FFA">
        <w:t xml:space="preserve">403 </w:t>
      </w:r>
      <w:proofErr w:type="spellStart"/>
      <w:r w:rsidRPr="00927FFA">
        <w:t>Forbidden</w:t>
      </w:r>
      <w:proofErr w:type="spellEnd"/>
      <w:r w:rsidRPr="00927FFA">
        <w:t>: nincs jogosultság az erőforráshoz</w:t>
      </w:r>
    </w:p>
    <w:p w14:paraId="29B16278" w14:textId="77777777" w:rsidR="00927FFA" w:rsidRPr="00927FFA" w:rsidRDefault="00927FFA" w:rsidP="00DE6C93">
      <w:pPr>
        <w:pStyle w:val="Listaszerfelsorols"/>
      </w:pPr>
      <w:r w:rsidRPr="00927FFA">
        <w:t xml:space="preserve">404 </w:t>
      </w:r>
      <w:proofErr w:type="spellStart"/>
      <w:r w:rsidRPr="00927FFA">
        <w:t>Not</w:t>
      </w:r>
      <w:proofErr w:type="spellEnd"/>
      <w:r w:rsidRPr="00927FFA">
        <w:t xml:space="preserve"> </w:t>
      </w:r>
      <w:proofErr w:type="spellStart"/>
      <w:r w:rsidRPr="00927FFA">
        <w:t>Found</w:t>
      </w:r>
      <w:proofErr w:type="spellEnd"/>
      <w:r w:rsidRPr="00927FFA">
        <w:t>: nem létező erőforrás</w:t>
      </w:r>
    </w:p>
    <w:p w14:paraId="151B6BD7" w14:textId="77777777" w:rsidR="00927FFA" w:rsidRPr="00927FFA" w:rsidRDefault="00927FFA" w:rsidP="00DE6C93">
      <w:pPr>
        <w:pStyle w:val="Listaszerfelsorols"/>
      </w:pPr>
      <w:r w:rsidRPr="00927FFA">
        <w:t xml:space="preserve">422 </w:t>
      </w:r>
      <w:proofErr w:type="spellStart"/>
      <w:r w:rsidRPr="00927FFA">
        <w:t>Unprocessable</w:t>
      </w:r>
      <w:proofErr w:type="spellEnd"/>
      <w:r w:rsidRPr="00927FFA">
        <w:t xml:space="preserve"> </w:t>
      </w:r>
      <w:proofErr w:type="spellStart"/>
      <w:r w:rsidRPr="00927FFA">
        <w:t>Entity</w:t>
      </w:r>
      <w:proofErr w:type="spellEnd"/>
      <w:r w:rsidRPr="00927FFA">
        <w:t>: validációs hibák</w:t>
      </w:r>
    </w:p>
    <w:p w14:paraId="5804CD34" w14:textId="77777777" w:rsidR="00927FFA" w:rsidRPr="00927FFA" w:rsidRDefault="00927FFA" w:rsidP="00DE6C93">
      <w:pPr>
        <w:pStyle w:val="Listaszerfelsorols"/>
      </w:pPr>
      <w:r w:rsidRPr="00927FFA">
        <w:t xml:space="preserve">500 </w:t>
      </w:r>
      <w:proofErr w:type="spellStart"/>
      <w:r w:rsidRPr="00927FFA">
        <w:t>Internal</w:t>
      </w:r>
      <w:proofErr w:type="spellEnd"/>
      <w:r w:rsidRPr="00927FFA">
        <w:t xml:space="preserve"> Server </w:t>
      </w:r>
      <w:proofErr w:type="spellStart"/>
      <w:r w:rsidRPr="00927FFA">
        <w:t>Error</w:t>
      </w:r>
      <w:proofErr w:type="spellEnd"/>
      <w:r w:rsidRPr="00927FFA">
        <w:t>: szerver oldali hibák</w:t>
      </w:r>
    </w:p>
    <w:p w14:paraId="4B412346" w14:textId="1DE2075B" w:rsidR="00927FFA" w:rsidRPr="00927FFA" w:rsidRDefault="00985314" w:rsidP="00970B5D">
      <w:pPr>
        <w:pStyle w:val="Cmsor2"/>
      </w:pPr>
      <w:bookmarkStart w:id="123" w:name="_Toc224115951"/>
      <w:r>
        <w:lastRenderedPageBreak/>
        <w:t>25</w:t>
      </w:r>
      <w:r w:rsidR="00927FFA" w:rsidRPr="00927FFA">
        <w:t>.3. Frontend hibakezelés</w:t>
      </w:r>
      <w:bookmarkEnd w:id="123"/>
    </w:p>
    <w:p w14:paraId="1CF3170A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frontend alkalmazás megfelelően kezeli a hibákat és felhasználóbarát hibaüzeneteket jelenít meg. A hibaüzenetek magyar nyelven jelennek meg, és segítik a felhasználót a probléma megoldásában.</w:t>
      </w:r>
    </w:p>
    <w:p w14:paraId="34C78F9C" w14:textId="77777777" w:rsidR="00927FFA" w:rsidRPr="00927FFA" w:rsidRDefault="00927FFA" w:rsidP="00DE6C93">
      <w:pPr>
        <w:pStyle w:val="Listaszerfelsorols"/>
      </w:pPr>
      <w:r w:rsidRPr="00927FFA">
        <w:t>Hálózati hibák kezelése: API hívások sikertelensége esetén értelmes hibaüzenet</w:t>
      </w:r>
    </w:p>
    <w:p w14:paraId="66DD1741" w14:textId="77777777" w:rsidR="00927FFA" w:rsidRPr="00927FFA" w:rsidRDefault="00927FFA" w:rsidP="00DE6C93">
      <w:pPr>
        <w:pStyle w:val="Listaszerfelsorols"/>
      </w:pPr>
      <w:r w:rsidRPr="00927FFA">
        <w:t xml:space="preserve">Timeout kezelés: hosszú válaszidők esetén </w:t>
      </w:r>
      <w:proofErr w:type="spellStart"/>
      <w:r w:rsidRPr="00927FFA">
        <w:t>timeout</w:t>
      </w:r>
      <w:proofErr w:type="spellEnd"/>
      <w:r w:rsidRPr="00927FFA">
        <w:t xml:space="preserve"> kezelés</w:t>
      </w:r>
    </w:p>
    <w:p w14:paraId="4AD212AC" w14:textId="77777777" w:rsidR="00927FFA" w:rsidRPr="00927FFA" w:rsidRDefault="00927FFA" w:rsidP="00DE6C93">
      <w:pPr>
        <w:pStyle w:val="Listaszerfelsorols"/>
      </w:pPr>
      <w:proofErr w:type="spellStart"/>
      <w:r w:rsidRPr="00927FFA">
        <w:t>Form</w:t>
      </w:r>
      <w:proofErr w:type="spellEnd"/>
      <w:r w:rsidRPr="00927FFA">
        <w:t xml:space="preserve"> validáció: valós idejű validáció a felhasználói bemeneteknél</w:t>
      </w:r>
    </w:p>
    <w:p w14:paraId="78232633" w14:textId="77777777" w:rsidR="00927FFA" w:rsidRPr="00927FFA" w:rsidRDefault="00927FFA" w:rsidP="00DE6C93">
      <w:pPr>
        <w:pStyle w:val="Listaszerfelsorols"/>
      </w:pPr>
      <w:r w:rsidRPr="00927FFA">
        <w:t xml:space="preserve">Hibaüzenetek megjelenítése: </w:t>
      </w:r>
      <w:proofErr w:type="spellStart"/>
      <w:r w:rsidRPr="00927FFA">
        <w:t>Toast</w:t>
      </w:r>
      <w:proofErr w:type="spellEnd"/>
      <w:r w:rsidRPr="00927FFA">
        <w:t xml:space="preserve"> üzenetek vagy </w:t>
      </w:r>
      <w:proofErr w:type="spellStart"/>
      <w:r w:rsidRPr="00927FFA">
        <w:t>inline</w:t>
      </w:r>
      <w:proofErr w:type="spellEnd"/>
      <w:r w:rsidRPr="00927FFA">
        <w:t xml:space="preserve"> hibaüzenetek</w:t>
      </w:r>
    </w:p>
    <w:p w14:paraId="777D6AEF" w14:textId="77777777" w:rsidR="00927FFA" w:rsidRPr="00927FFA" w:rsidRDefault="00927FFA" w:rsidP="00DE6C93">
      <w:pPr>
        <w:pStyle w:val="Listaszerfelsorols"/>
      </w:pPr>
      <w:proofErr w:type="spellStart"/>
      <w:r w:rsidRPr="00927FFA">
        <w:t>Loading</w:t>
      </w:r>
      <w:proofErr w:type="spellEnd"/>
      <w:r w:rsidRPr="00927FFA">
        <w:t xml:space="preserve"> állapotok: betöltési animációk hosszú műveleteknél</w:t>
      </w:r>
    </w:p>
    <w:p w14:paraId="217C4F22" w14:textId="04CF8E85" w:rsidR="00927FFA" w:rsidRPr="00927FFA" w:rsidRDefault="00985314" w:rsidP="00927FFA">
      <w:pPr>
        <w:pStyle w:val="Cmsor1"/>
      </w:pPr>
      <w:bookmarkStart w:id="124" w:name="_Toc224115952"/>
      <w:r>
        <w:t>25</w:t>
      </w:r>
      <w:r w:rsidR="00927FFA" w:rsidRPr="00927FFA">
        <w:t>. Alapvető biztonsági tesztelés</w:t>
      </w:r>
      <w:bookmarkEnd w:id="124"/>
    </w:p>
    <w:p w14:paraId="38F48C04" w14:textId="6D40A9F3" w:rsidR="00927FFA" w:rsidRPr="00927FFA" w:rsidRDefault="00985314" w:rsidP="00970B5D">
      <w:pPr>
        <w:pStyle w:val="Cmsor2"/>
      </w:pPr>
      <w:bookmarkStart w:id="125" w:name="_Toc224115953"/>
      <w:r>
        <w:t>25</w:t>
      </w:r>
      <w:r w:rsidR="00927FFA" w:rsidRPr="00927FFA">
        <w:t>.1. Szerepkör-alapú hozzáférés-vezérlés</w:t>
      </w:r>
      <w:bookmarkEnd w:id="125"/>
    </w:p>
    <w:p w14:paraId="18AC45EE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szerepkör-alapú hozzáférés-vezérlést (RBAC) használ. A következő szerepkörök vannak definiálva:</w:t>
      </w:r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2891"/>
        <w:gridCol w:w="2870"/>
        <w:gridCol w:w="2869"/>
      </w:tblGrid>
      <w:tr w:rsidR="00927FFA" w:rsidRPr="00927FFA" w14:paraId="733F0ECD" w14:textId="77777777" w:rsidTr="00DE6C93">
        <w:tc>
          <w:tcPr>
            <w:tcW w:w="3120" w:type="dxa"/>
          </w:tcPr>
          <w:p w14:paraId="24037216" w14:textId="77777777" w:rsidR="00927FFA" w:rsidRPr="00DE6C93" w:rsidRDefault="00927FFA" w:rsidP="007971EC">
            <w:pPr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Szerepkör</w:t>
            </w:r>
          </w:p>
        </w:tc>
        <w:tc>
          <w:tcPr>
            <w:tcW w:w="3120" w:type="dxa"/>
          </w:tcPr>
          <w:p w14:paraId="333C796E" w14:textId="77777777" w:rsidR="00927FFA" w:rsidRPr="00DE6C93" w:rsidRDefault="00927FFA" w:rsidP="007971EC">
            <w:pPr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Leírás</w:t>
            </w:r>
          </w:p>
        </w:tc>
        <w:tc>
          <w:tcPr>
            <w:tcW w:w="3120" w:type="dxa"/>
          </w:tcPr>
          <w:p w14:paraId="320B36B8" w14:textId="77777777" w:rsidR="00927FFA" w:rsidRPr="00DE6C93" w:rsidRDefault="00927FFA" w:rsidP="007971EC">
            <w:pPr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Jogosultságok</w:t>
            </w:r>
          </w:p>
        </w:tc>
      </w:tr>
      <w:tr w:rsidR="00927FFA" w:rsidRPr="00927FFA" w14:paraId="044D1FC2" w14:textId="77777777" w:rsidTr="00DE6C93">
        <w:tc>
          <w:tcPr>
            <w:tcW w:w="3120" w:type="dxa"/>
          </w:tcPr>
          <w:p w14:paraId="5527C622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user</w:t>
            </w:r>
            <w:proofErr w:type="spellEnd"/>
          </w:p>
        </w:tc>
        <w:tc>
          <w:tcPr>
            <w:tcW w:w="3120" w:type="dxa"/>
          </w:tcPr>
          <w:p w14:paraId="71E8E356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Vendég felhasználó</w:t>
            </w:r>
          </w:p>
        </w:tc>
        <w:tc>
          <w:tcPr>
            <w:tcW w:w="3120" w:type="dxa"/>
          </w:tcPr>
          <w:p w14:paraId="0E66440B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Foglalások létrehozása, saját foglalások kezelése, profil kezelés</w:t>
            </w:r>
          </w:p>
        </w:tc>
      </w:tr>
      <w:tr w:rsidR="00927FFA" w:rsidRPr="00927FFA" w14:paraId="38954385" w14:textId="77777777" w:rsidTr="00DE6C93">
        <w:tc>
          <w:tcPr>
            <w:tcW w:w="3120" w:type="dxa"/>
          </w:tcPr>
          <w:p w14:paraId="1DC80D13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hotel</w:t>
            </w:r>
          </w:p>
        </w:tc>
        <w:tc>
          <w:tcPr>
            <w:tcW w:w="3120" w:type="dxa"/>
          </w:tcPr>
          <w:p w14:paraId="1EAA6334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Szálloda adminisztrátor</w:t>
            </w:r>
          </w:p>
        </w:tc>
        <w:tc>
          <w:tcPr>
            <w:tcW w:w="3120" w:type="dxa"/>
          </w:tcPr>
          <w:p w14:paraId="09AC7871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Szálloda kezelés, szobák kezelése, foglalások kezelése, szolgáltatások kezelése</w:t>
            </w:r>
          </w:p>
        </w:tc>
      </w:tr>
      <w:tr w:rsidR="00927FFA" w:rsidRPr="00927FFA" w14:paraId="347A5C31" w14:textId="77777777" w:rsidTr="00DE6C93">
        <w:tc>
          <w:tcPr>
            <w:tcW w:w="3120" w:type="dxa"/>
          </w:tcPr>
          <w:p w14:paraId="514C0F32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super_admin</w:t>
            </w:r>
            <w:proofErr w:type="spellEnd"/>
          </w:p>
        </w:tc>
        <w:tc>
          <w:tcPr>
            <w:tcW w:w="3120" w:type="dxa"/>
          </w:tcPr>
          <w:p w14:paraId="6DEFCEBF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Super</w:t>
            </w:r>
            <w:proofErr w:type="spellEnd"/>
            <w:r w:rsidRPr="00927FFA">
              <w:rPr>
                <w:rFonts w:cs="Arial"/>
                <w:sz w:val="18"/>
              </w:rPr>
              <w:t xml:space="preserve"> adminisztrátor</w:t>
            </w:r>
          </w:p>
        </w:tc>
        <w:tc>
          <w:tcPr>
            <w:tcW w:w="3120" w:type="dxa"/>
          </w:tcPr>
          <w:p w14:paraId="23DB7092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Teljes rendszer hozzáférés, minden entitás kezelése</w:t>
            </w:r>
          </w:p>
        </w:tc>
      </w:tr>
    </w:tbl>
    <w:p w14:paraId="552FA4C2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tesztelés során ellenőriztük, hogy minden szerepkör csak az őt megillető erőforrásokhoz fér hozzá:</w:t>
      </w:r>
    </w:p>
    <w:p w14:paraId="1FD081F7" w14:textId="77777777" w:rsidR="00927FFA" w:rsidRPr="00927FFA" w:rsidRDefault="00927FFA" w:rsidP="00DE6C93">
      <w:pPr>
        <w:pStyle w:val="Listaszerfelsorols"/>
      </w:pPr>
      <w:proofErr w:type="spellStart"/>
      <w:r w:rsidRPr="00927FFA">
        <w:t>User</w:t>
      </w:r>
      <w:proofErr w:type="spellEnd"/>
      <w:r w:rsidRPr="00927FFA">
        <w:t xml:space="preserve"> szerepkör nem fér hozzá hotel </w:t>
      </w:r>
      <w:proofErr w:type="spellStart"/>
      <w:r w:rsidRPr="00927FFA">
        <w:t>admin</w:t>
      </w:r>
      <w:proofErr w:type="spellEnd"/>
      <w:r w:rsidRPr="00927FFA">
        <w:t xml:space="preserve"> funkciókhoz</w:t>
      </w:r>
    </w:p>
    <w:p w14:paraId="1D16B241" w14:textId="77777777" w:rsidR="00927FFA" w:rsidRPr="00927FFA" w:rsidRDefault="00927FFA" w:rsidP="00DE6C93">
      <w:pPr>
        <w:pStyle w:val="Listaszerfelsorols"/>
      </w:pPr>
      <w:r w:rsidRPr="00927FFA">
        <w:t xml:space="preserve">Hotel </w:t>
      </w:r>
      <w:proofErr w:type="spellStart"/>
      <w:r w:rsidRPr="00927FFA">
        <w:t>admin</w:t>
      </w:r>
      <w:proofErr w:type="spellEnd"/>
      <w:r w:rsidRPr="00927FFA">
        <w:t xml:space="preserve"> szerepkör nem fér hozzá más szállodák adataihoz</w:t>
      </w:r>
    </w:p>
    <w:p w14:paraId="0AC13312" w14:textId="77777777" w:rsidR="00927FFA" w:rsidRPr="00927FFA" w:rsidRDefault="00927FFA" w:rsidP="00DE6C93">
      <w:pPr>
        <w:pStyle w:val="Listaszerfelsorols"/>
      </w:pPr>
      <w:proofErr w:type="spellStart"/>
      <w:r w:rsidRPr="00927FFA">
        <w:t>Super</w:t>
      </w:r>
      <w:proofErr w:type="spellEnd"/>
      <w:r w:rsidRPr="00927FFA">
        <w:t xml:space="preserve"> </w:t>
      </w:r>
      <w:proofErr w:type="spellStart"/>
      <w:r w:rsidRPr="00927FFA">
        <w:t>admin</w:t>
      </w:r>
      <w:proofErr w:type="spellEnd"/>
      <w:r w:rsidRPr="00927FFA">
        <w:t xml:space="preserve"> szerepkör hozzáfér minden erőforráshoz</w:t>
      </w:r>
    </w:p>
    <w:p w14:paraId="30D0E9A5" w14:textId="77777777" w:rsidR="00927FFA" w:rsidRPr="00927FFA" w:rsidRDefault="00927FFA" w:rsidP="00DE6C93">
      <w:pPr>
        <w:pStyle w:val="Listaszerfelsorols"/>
      </w:pPr>
      <w:r w:rsidRPr="00927FFA">
        <w:t xml:space="preserve">Jogosulatlan hozzáférési kísérletek megfelelően elutasítva (403 </w:t>
      </w:r>
      <w:proofErr w:type="spellStart"/>
      <w:r w:rsidRPr="00927FFA">
        <w:t>Forbidden</w:t>
      </w:r>
      <w:proofErr w:type="spellEnd"/>
      <w:r w:rsidRPr="00927FFA">
        <w:t>)</w:t>
      </w:r>
    </w:p>
    <w:p w14:paraId="59A029F2" w14:textId="545D8CD4" w:rsidR="00927FFA" w:rsidRPr="00927FFA" w:rsidRDefault="00985314" w:rsidP="00970B5D">
      <w:pPr>
        <w:pStyle w:val="Cmsor2"/>
      </w:pPr>
      <w:bookmarkStart w:id="126" w:name="_Toc224115954"/>
      <w:r>
        <w:t>25</w:t>
      </w:r>
      <w:r w:rsidR="00927FFA" w:rsidRPr="00927FFA">
        <w:t xml:space="preserve">.2. </w:t>
      </w:r>
      <w:proofErr w:type="spellStart"/>
      <w:r w:rsidR="00927FFA" w:rsidRPr="00927FFA">
        <w:t>Token</w:t>
      </w:r>
      <w:proofErr w:type="spellEnd"/>
      <w:r w:rsidR="00927FFA" w:rsidRPr="00927FFA">
        <w:t>-alapú hitelesítés</w:t>
      </w:r>
      <w:bookmarkEnd w:id="126"/>
    </w:p>
    <w:p w14:paraId="7075FBEF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 rendszer </w:t>
      </w:r>
      <w:proofErr w:type="spellStart"/>
      <w:r w:rsidRPr="00927FFA">
        <w:rPr>
          <w:rFonts w:cs="Arial"/>
        </w:rPr>
        <w:t>Laravel</w:t>
      </w:r>
      <w:proofErr w:type="spellEnd"/>
      <w:r w:rsidRPr="00927FFA">
        <w:rPr>
          <w:rFonts w:cs="Arial"/>
        </w:rPr>
        <w:t xml:space="preserve"> </w:t>
      </w:r>
      <w:proofErr w:type="spellStart"/>
      <w:r w:rsidRPr="00927FFA">
        <w:rPr>
          <w:rFonts w:cs="Arial"/>
        </w:rPr>
        <w:t>Sanctum</w:t>
      </w:r>
      <w:proofErr w:type="spellEnd"/>
      <w:r w:rsidRPr="00927FFA">
        <w:rPr>
          <w:rFonts w:cs="Arial"/>
        </w:rPr>
        <w:t xml:space="preserve">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-alapú hitelesítést használ. A </w:t>
      </w:r>
      <w:proofErr w:type="spellStart"/>
      <w:r w:rsidRPr="00927FFA">
        <w:rPr>
          <w:rFonts w:cs="Arial"/>
        </w:rPr>
        <w:t>tokenek</w:t>
      </w:r>
      <w:proofErr w:type="spellEnd"/>
      <w:r w:rsidRPr="00927FFA">
        <w:rPr>
          <w:rFonts w:cs="Arial"/>
        </w:rPr>
        <w:t xml:space="preserve"> a következőképpen működnek:</w:t>
      </w:r>
    </w:p>
    <w:p w14:paraId="794EE38D" w14:textId="77777777" w:rsidR="00927FFA" w:rsidRPr="00927FFA" w:rsidRDefault="00927FFA" w:rsidP="00DE6C93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generálás: sikeres bejelentkezés után </w:t>
      </w:r>
      <w:proofErr w:type="spellStart"/>
      <w:r w:rsidRPr="00927FFA">
        <w:t>token</w:t>
      </w:r>
      <w:proofErr w:type="spellEnd"/>
      <w:r w:rsidRPr="00927FFA">
        <w:t xml:space="preserve"> generálása</w:t>
      </w:r>
    </w:p>
    <w:p w14:paraId="627C8F6F" w14:textId="77777777" w:rsidR="00927FFA" w:rsidRPr="00927FFA" w:rsidRDefault="00927FFA" w:rsidP="00DE6C93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validáció: minden védett végpont ellenőrzi a </w:t>
      </w:r>
      <w:proofErr w:type="spellStart"/>
      <w:r w:rsidRPr="00927FFA">
        <w:t>token</w:t>
      </w:r>
      <w:proofErr w:type="spellEnd"/>
      <w:r w:rsidRPr="00927FFA">
        <w:t xml:space="preserve"> érvényességét</w:t>
      </w:r>
    </w:p>
    <w:p w14:paraId="5F976EDD" w14:textId="77777777" w:rsidR="00927FFA" w:rsidRPr="00927FFA" w:rsidRDefault="00927FFA" w:rsidP="00DE6C93">
      <w:pPr>
        <w:pStyle w:val="Listaszerfelsorols"/>
      </w:pPr>
      <w:proofErr w:type="spellStart"/>
      <w:r w:rsidRPr="00927FFA">
        <w:lastRenderedPageBreak/>
        <w:t>Token</w:t>
      </w:r>
      <w:proofErr w:type="spellEnd"/>
      <w:r w:rsidRPr="00927FFA">
        <w:t xml:space="preserve"> lejárat: </w:t>
      </w:r>
      <w:proofErr w:type="spellStart"/>
      <w:r w:rsidRPr="00927FFA">
        <w:t>tokenek</w:t>
      </w:r>
      <w:proofErr w:type="spellEnd"/>
      <w:r w:rsidRPr="00927FFA">
        <w:t xml:space="preserve"> lejárati idejük után érvénytelenné válnak</w:t>
      </w:r>
    </w:p>
    <w:p w14:paraId="4F84F072" w14:textId="77777777" w:rsidR="00927FFA" w:rsidRPr="00927FFA" w:rsidRDefault="00927FFA" w:rsidP="00DE6C93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törlés: kijelentkezéskor a </w:t>
      </w:r>
      <w:proofErr w:type="spellStart"/>
      <w:r w:rsidRPr="00927FFA">
        <w:t>token</w:t>
      </w:r>
      <w:proofErr w:type="spellEnd"/>
      <w:r w:rsidRPr="00927FFA">
        <w:t xml:space="preserve"> törlődik</w:t>
      </w:r>
    </w:p>
    <w:p w14:paraId="5B0ABC36" w14:textId="75A39D1C" w:rsidR="00985314" w:rsidRDefault="00927FFA" w:rsidP="00985314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hiánya: </w:t>
      </w:r>
      <w:proofErr w:type="spellStart"/>
      <w:r w:rsidRPr="00927FFA">
        <w:t>token</w:t>
      </w:r>
      <w:proofErr w:type="spellEnd"/>
      <w:r w:rsidRPr="00927FFA">
        <w:t xml:space="preserve"> nélküli kérések 401 </w:t>
      </w:r>
      <w:proofErr w:type="spellStart"/>
      <w:r w:rsidRPr="00927FFA">
        <w:t>Unauthorized</w:t>
      </w:r>
      <w:proofErr w:type="spellEnd"/>
      <w:r w:rsidRPr="00927FFA">
        <w:t xml:space="preserve"> választ kapnak</w:t>
      </w:r>
    </w:p>
    <w:p w14:paraId="0D67F69D" w14:textId="3E42CEEE" w:rsidR="00927FFA" w:rsidRPr="00927FFA" w:rsidRDefault="00985314" w:rsidP="00970B5D">
      <w:pPr>
        <w:pStyle w:val="Cmsor2"/>
      </w:pPr>
      <w:bookmarkStart w:id="127" w:name="_Toc224115955"/>
      <w:r>
        <w:t>25</w:t>
      </w:r>
      <w:r w:rsidR="00927FFA" w:rsidRPr="00927FFA">
        <w:t>.3. Jogosulatlan hozzáférési kísérletek kezelése</w:t>
      </w:r>
      <w:bookmarkEnd w:id="127"/>
    </w:p>
    <w:p w14:paraId="686C9882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megfelelően kezeli a jogosulatlan hozzáférési kísérleteket:</w:t>
      </w:r>
    </w:p>
    <w:p w14:paraId="2923AB43" w14:textId="77777777" w:rsidR="00927FFA" w:rsidRPr="00927FFA" w:rsidRDefault="00927FFA" w:rsidP="00DE6C93">
      <w:pPr>
        <w:pStyle w:val="Listaszerfelsorols"/>
      </w:pPr>
      <w:r w:rsidRPr="00927FFA">
        <w:t xml:space="preserve">Más felhasználó foglalásainak elérése: 403 </w:t>
      </w:r>
      <w:proofErr w:type="spellStart"/>
      <w:r w:rsidRPr="00927FFA">
        <w:t>Forbidden</w:t>
      </w:r>
      <w:proofErr w:type="spellEnd"/>
    </w:p>
    <w:p w14:paraId="586E02BA" w14:textId="77777777" w:rsidR="00927FFA" w:rsidRPr="00927FFA" w:rsidRDefault="00927FFA" w:rsidP="00DE6C93">
      <w:pPr>
        <w:pStyle w:val="Listaszerfelsorols"/>
      </w:pPr>
      <w:r w:rsidRPr="00927FFA">
        <w:t xml:space="preserve">Más szálloda adatainak elérése: 403 </w:t>
      </w:r>
      <w:proofErr w:type="spellStart"/>
      <w:r w:rsidRPr="00927FFA">
        <w:t>Forbidden</w:t>
      </w:r>
      <w:proofErr w:type="spellEnd"/>
    </w:p>
    <w:p w14:paraId="0F6B8E29" w14:textId="77777777" w:rsidR="00927FFA" w:rsidRPr="00927FFA" w:rsidRDefault="00927FFA" w:rsidP="00DE6C93">
      <w:pPr>
        <w:pStyle w:val="Listaszerfelsorols"/>
      </w:pPr>
      <w:proofErr w:type="spellStart"/>
      <w:r w:rsidRPr="00927FFA">
        <w:t>Admin</w:t>
      </w:r>
      <w:proofErr w:type="spellEnd"/>
      <w:r w:rsidRPr="00927FFA">
        <w:t xml:space="preserve"> funkciók elérése </w:t>
      </w:r>
      <w:proofErr w:type="spellStart"/>
      <w:r w:rsidRPr="00927FFA">
        <w:t>user</w:t>
      </w:r>
      <w:proofErr w:type="spellEnd"/>
      <w:r w:rsidRPr="00927FFA">
        <w:t xml:space="preserve"> szerepkörrel: 403 </w:t>
      </w:r>
      <w:proofErr w:type="spellStart"/>
      <w:r w:rsidRPr="00927FFA">
        <w:t>Forbidden</w:t>
      </w:r>
      <w:proofErr w:type="spellEnd"/>
    </w:p>
    <w:p w14:paraId="2C3986A6" w14:textId="77777777" w:rsidR="00927FFA" w:rsidRPr="00927FFA" w:rsidRDefault="00927FFA" w:rsidP="00DE6C93">
      <w:pPr>
        <w:pStyle w:val="Listaszerfelsorols"/>
      </w:pPr>
      <w:r w:rsidRPr="00927FFA">
        <w:t xml:space="preserve">Érvénytelen </w:t>
      </w:r>
      <w:proofErr w:type="spellStart"/>
      <w:r w:rsidRPr="00927FFA">
        <w:t>token</w:t>
      </w:r>
      <w:proofErr w:type="spellEnd"/>
      <w:r w:rsidRPr="00927FFA">
        <w:t xml:space="preserve"> használata: 401 </w:t>
      </w:r>
      <w:proofErr w:type="spellStart"/>
      <w:r w:rsidRPr="00927FFA">
        <w:t>Unauthorized</w:t>
      </w:r>
      <w:proofErr w:type="spellEnd"/>
    </w:p>
    <w:p w14:paraId="35EF5A48" w14:textId="77777777" w:rsidR="00927FFA" w:rsidRPr="00927FFA" w:rsidRDefault="00927FFA" w:rsidP="00DE6C93">
      <w:pPr>
        <w:pStyle w:val="Listaszerfelsorols"/>
      </w:pPr>
      <w:r w:rsidRPr="00927FFA">
        <w:t xml:space="preserve">Lejárt </w:t>
      </w:r>
      <w:proofErr w:type="spellStart"/>
      <w:r w:rsidRPr="00927FFA">
        <w:t>token</w:t>
      </w:r>
      <w:proofErr w:type="spellEnd"/>
      <w:r w:rsidRPr="00927FFA">
        <w:t xml:space="preserve"> használata: 401 </w:t>
      </w:r>
      <w:proofErr w:type="spellStart"/>
      <w:r w:rsidRPr="00927FFA">
        <w:t>Unauthorized</w:t>
      </w:r>
      <w:proofErr w:type="spellEnd"/>
    </w:p>
    <w:p w14:paraId="3A675D0A" w14:textId="3ADAEE40" w:rsidR="00927FFA" w:rsidRPr="00927FFA" w:rsidRDefault="00985314" w:rsidP="00970B5D">
      <w:pPr>
        <w:pStyle w:val="Cmsor2"/>
      </w:pPr>
      <w:bookmarkStart w:id="128" w:name="_Toc224115956"/>
      <w:r>
        <w:t>25</w:t>
      </w:r>
      <w:r w:rsidR="00927FFA" w:rsidRPr="00927FFA">
        <w:t>.4. Adatvédelem</w:t>
      </w:r>
      <w:bookmarkEnd w:id="128"/>
    </w:p>
    <w:p w14:paraId="2A691D27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megfelelően védi a felhasználói adatokat:</w:t>
      </w:r>
    </w:p>
    <w:p w14:paraId="1D9036D0" w14:textId="73BD466D" w:rsidR="00927FFA" w:rsidRPr="00927FFA" w:rsidRDefault="00927FFA" w:rsidP="00DE6C93">
      <w:pPr>
        <w:pStyle w:val="Listaszerfelsorols"/>
      </w:pPr>
      <w:r w:rsidRPr="00927FFA">
        <w:t xml:space="preserve">Jelszavak </w:t>
      </w:r>
      <w:proofErr w:type="spellStart"/>
      <w:r w:rsidRPr="00927FFA">
        <w:t>hash</w:t>
      </w:r>
      <w:proofErr w:type="spellEnd"/>
      <w:r w:rsidRPr="00927FFA">
        <w:t>-elve tárolódnak (</w:t>
      </w:r>
      <w:proofErr w:type="spellStart"/>
      <w:r w:rsidRPr="00927FFA">
        <w:t>bcrypt</w:t>
      </w:r>
      <w:proofErr w:type="spellEnd"/>
      <w:r w:rsidRPr="00927FFA">
        <w:t>)</w:t>
      </w:r>
    </w:p>
    <w:p w14:paraId="0BABA4CB" w14:textId="37EB1DC5" w:rsidR="00927FFA" w:rsidRPr="00927FFA" w:rsidRDefault="00985314" w:rsidP="00985314">
      <w:pPr>
        <w:pStyle w:val="Cmsor1"/>
      </w:pPr>
      <w:bookmarkStart w:id="129" w:name="_Toc224115957"/>
      <w:r>
        <w:t>26</w:t>
      </w:r>
      <w:r w:rsidR="00927FFA" w:rsidRPr="00927FFA">
        <w:t>. További fejlesztési javaslatok</w:t>
      </w:r>
      <w:bookmarkEnd w:id="129"/>
    </w:p>
    <w:p w14:paraId="52DDB04C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jövőbeli fejlesztésekhez az alábbi javaslatokat teszünk:</w:t>
      </w:r>
    </w:p>
    <w:p w14:paraId="1DC1486D" w14:textId="77777777" w:rsidR="00927FFA" w:rsidRPr="00927FFA" w:rsidRDefault="00927FFA" w:rsidP="00DE6C93">
      <w:pPr>
        <w:pStyle w:val="Listaszerfelsorols"/>
      </w:pPr>
      <w:r w:rsidRPr="00927FFA">
        <w:t xml:space="preserve">Automatizált tesztelés bevezetése: Unit tesztek, </w:t>
      </w:r>
      <w:proofErr w:type="spellStart"/>
      <w:r w:rsidRPr="00927FFA">
        <w:t>Integration</w:t>
      </w:r>
      <w:proofErr w:type="spellEnd"/>
      <w:r w:rsidRPr="00927FFA">
        <w:t xml:space="preserve"> tesztek, E2E tesztek</w:t>
      </w:r>
    </w:p>
    <w:p w14:paraId="1B0437E5" w14:textId="77777777" w:rsidR="00927FFA" w:rsidRPr="00927FFA" w:rsidRDefault="00927FFA" w:rsidP="00DE6C93">
      <w:pPr>
        <w:pStyle w:val="Listaszerfelsorols"/>
      </w:pPr>
      <w:r w:rsidRPr="00927FFA">
        <w:t xml:space="preserve">Teljesítmény tesztelés: </w:t>
      </w:r>
      <w:proofErr w:type="spellStart"/>
      <w:r w:rsidRPr="00927FFA">
        <w:t>Load</w:t>
      </w:r>
      <w:proofErr w:type="spellEnd"/>
      <w:r w:rsidRPr="00927FFA">
        <w:t xml:space="preserve"> testing, </w:t>
      </w:r>
      <w:proofErr w:type="spellStart"/>
      <w:r w:rsidRPr="00927FFA">
        <w:t>stress</w:t>
      </w:r>
      <w:proofErr w:type="spellEnd"/>
      <w:r w:rsidRPr="00927FFA">
        <w:t xml:space="preserve"> testing nagy terhelés alatt</w:t>
      </w:r>
    </w:p>
    <w:p w14:paraId="0BE10BCF" w14:textId="77777777" w:rsidR="00927FFA" w:rsidRPr="00927FFA" w:rsidRDefault="00927FFA" w:rsidP="00DE6C93">
      <w:pPr>
        <w:pStyle w:val="Listaszerfelsorols"/>
      </w:pPr>
      <w:r w:rsidRPr="00927FFA">
        <w:t>Biztonsági audit: Részletes biztonsági audit végrehajtása</w:t>
      </w:r>
    </w:p>
    <w:p w14:paraId="26628B6D" w14:textId="77777777" w:rsidR="00927FFA" w:rsidRPr="00927FFA" w:rsidRDefault="00927FFA" w:rsidP="00DE6C93">
      <w:pPr>
        <w:pStyle w:val="Listaszerfelsorols"/>
      </w:pPr>
      <w:r w:rsidRPr="00927FFA">
        <w:t xml:space="preserve">Monitoring és </w:t>
      </w:r>
      <w:proofErr w:type="spellStart"/>
      <w:r w:rsidRPr="00927FFA">
        <w:t>logging</w:t>
      </w:r>
      <w:proofErr w:type="spellEnd"/>
      <w:r w:rsidRPr="00927FFA">
        <w:t>: Részletesebb naplózás és monitoring rendszer</w:t>
      </w:r>
    </w:p>
    <w:p w14:paraId="1A5A9129" w14:textId="77777777" w:rsidR="00927FFA" w:rsidRPr="00927FFA" w:rsidRDefault="00927FFA" w:rsidP="00DE6C93">
      <w:pPr>
        <w:pStyle w:val="Listaszerfelsorols"/>
      </w:pPr>
      <w:r w:rsidRPr="00927FFA">
        <w:t>Böngésző kompatibilitás: További böngészőkben való tesztelés</w:t>
      </w:r>
    </w:p>
    <w:p w14:paraId="1F7F88F8" w14:textId="7EC37D9C" w:rsidR="00927FFA" w:rsidRPr="00927FFA" w:rsidRDefault="00985314" w:rsidP="00985314">
      <w:pPr>
        <w:pStyle w:val="Cmsor1"/>
      </w:pPr>
      <w:bookmarkStart w:id="130" w:name="_Toc224115958"/>
      <w:r>
        <w:t>27</w:t>
      </w:r>
      <w:r w:rsidR="00927FFA" w:rsidRPr="00927FFA">
        <w:t>. Következtetés</w:t>
      </w:r>
      <w:bookmarkEnd w:id="130"/>
    </w:p>
    <w:p w14:paraId="40804237" w14:textId="0C6E19AA" w:rsidR="00927FFA" w:rsidRPr="00927FFA" w:rsidRDefault="00927FFA" w:rsidP="00DE6C93">
      <w:p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szálloda foglalási rendszer tesztelése alapján elmondható, hogy a rendszer megfelelően működik és készen áll a használatra. A főbb funkcionalitások helyesen implementálva vannak, a biztonsági mechanizmusok megfelelően működnek, és a hibakezelés átfogó. A rendszer stabil, és a felhasználói felület intuitív és könnyen használható.</w:t>
      </w:r>
    </w:p>
    <w:p w14:paraId="13791844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tesztelés során azonosított kisebb problémák nem akadályozzák a rendszer használatát, de javasolt ezek javítása a jövőbeli fejlesztések során. A rendszer továbbfejlesztésének javasolt irányai a teljesítmény optimalizálás, az automatizált tesztelés bevezetése, és a dokumentáció bővítése.</w:t>
      </w:r>
    </w:p>
    <w:p w14:paraId="6BE43F76" w14:textId="452E5CAB" w:rsidR="00D75668" w:rsidRDefault="00D75668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1EA5DCE5" w14:textId="221EAC41" w:rsidR="00D75668" w:rsidRDefault="00D75668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  <w:r w:rsidRPr="00927FFA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C300E0" wp14:editId="0D053AE4">
                <wp:simplePos x="0" y="0"/>
                <wp:positionH relativeFrom="margin">
                  <wp:posOffset>-289560</wp:posOffset>
                </wp:positionH>
                <wp:positionV relativeFrom="paragraph">
                  <wp:posOffset>3786505</wp:posOffset>
                </wp:positionV>
                <wp:extent cx="6210935" cy="1404620"/>
                <wp:effectExtent l="0" t="0" r="18415" b="19685"/>
                <wp:wrapSquare wrapText="bothSides"/>
                <wp:docPr id="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0FB0" w14:textId="77777777" w:rsidR="00D75668" w:rsidRPr="00741965" w:rsidRDefault="00D75668" w:rsidP="00D75668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Frontend és Backend 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C300E0" id="_x0000_s1030" type="#_x0000_t202" style="position:absolute;margin-left:-22.8pt;margin-top:298.15pt;width:489.0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">
                <v:textbox style="mso-fit-shape-to-text:t">
                  <w:txbxContent>
                    <w:p w14:paraId="5C180FB0" w14:textId="77777777" w:rsidR="00D75668" w:rsidRPr="00741965" w:rsidRDefault="00D75668" w:rsidP="00D75668">
                      <w:pPr>
                        <w:pStyle w:val="borito"/>
                        <w:pageBreakBefore w:val="0"/>
                        <w:jc w:val="center"/>
                      </w:pPr>
                      <w:r>
                        <w:t>Frontend és Backend 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7B99D7" w14:textId="3248D64B" w:rsidR="00BE5AFD" w:rsidRDefault="00BE5AFD" w:rsidP="00BE5AFD">
      <w:pPr>
        <w:pStyle w:val="Cmsor1"/>
      </w:pPr>
      <w:bookmarkStart w:id="131" w:name="_Toc224115959"/>
      <w:r>
        <w:lastRenderedPageBreak/>
        <w:t>28</w:t>
      </w:r>
      <w:r>
        <w:t>. Rendszer architektúra</w:t>
      </w:r>
      <w:bookmarkEnd w:id="131"/>
    </w:p>
    <w:p w14:paraId="07C999D6" w14:textId="43B07A4B" w:rsidR="00BE5AFD" w:rsidRDefault="00BE5AFD" w:rsidP="00BE5AFD">
      <w:pPr>
        <w:pStyle w:val="Cmsor2"/>
      </w:pPr>
      <w:bookmarkStart w:id="132" w:name="_Toc224115960"/>
      <w:r>
        <w:t>28.1 Általános felépítés</w:t>
      </w:r>
      <w:bookmarkEnd w:id="132"/>
    </w:p>
    <w:p w14:paraId="5C1F5A37" w14:textId="77777777" w:rsidR="00BE5AFD" w:rsidRDefault="00BE5AFD" w:rsidP="00BE5AFD">
      <w:r>
        <w:t xml:space="preserve">A rendszer kliens–szerver architektúrára épül: a böngészőben futó kliens (frontend) HTTP-n keresztül hívja a szerveroldali REST API-t (backend). A backend hitelesítést és jogosultságkezelést végez, üzleti logikát futtat, majd adatbázisban </w:t>
      </w:r>
      <w:proofErr w:type="spellStart"/>
      <w:r>
        <w:t>perzisztál</w:t>
      </w:r>
      <w:proofErr w:type="spellEnd"/>
      <w:r>
        <w:t>.</w:t>
      </w:r>
    </w:p>
    <w:p w14:paraId="39D4E804" w14:textId="79C87A96" w:rsidR="00BE5AFD" w:rsidRDefault="00BE5AFD" w:rsidP="00BE5AFD">
      <w:pPr>
        <w:pStyle w:val="Cmsor2"/>
      </w:pPr>
      <w:bookmarkStart w:id="133" w:name="_Toc224115961"/>
      <w:r>
        <w:t>28.2 Fő komponensek</w:t>
      </w:r>
      <w:bookmarkEnd w:id="133"/>
    </w:p>
    <w:p w14:paraId="37D5BAD8" w14:textId="77777777" w:rsidR="00BE5AFD" w:rsidRDefault="00BE5AFD" w:rsidP="00BE5AFD">
      <w:pPr>
        <w:pStyle w:val="Listaszerfelsorols"/>
      </w:pPr>
      <w:r>
        <w:t>Frontend (</w:t>
      </w:r>
      <w:proofErr w:type="spellStart"/>
      <w:r>
        <w:t>Vue</w:t>
      </w:r>
      <w:proofErr w:type="spellEnd"/>
      <w:r>
        <w:t xml:space="preserve"> 3 + </w:t>
      </w:r>
      <w:proofErr w:type="spellStart"/>
      <w:r>
        <w:t>Vite</w:t>
      </w:r>
      <w:proofErr w:type="spellEnd"/>
      <w:r>
        <w:t>): felhasználói felület, űrlapok, navigáció, API hívások.</w:t>
      </w:r>
    </w:p>
    <w:p w14:paraId="1D6DBEB2" w14:textId="77777777" w:rsidR="00BE5AFD" w:rsidRDefault="00BE5AFD" w:rsidP="00BE5AFD">
      <w:pPr>
        <w:pStyle w:val="Listaszerfelsorols"/>
      </w:pPr>
      <w:r>
        <w:t>Backend (</w:t>
      </w:r>
      <w:proofErr w:type="spellStart"/>
      <w:r>
        <w:t>Laravel</w:t>
      </w:r>
      <w:proofErr w:type="spellEnd"/>
      <w:r>
        <w:t xml:space="preserve"> 12): API, hitelesítés (</w:t>
      </w:r>
      <w:proofErr w:type="spellStart"/>
      <w:r>
        <w:t>Sanctum</w:t>
      </w:r>
      <w:proofErr w:type="spellEnd"/>
      <w:r>
        <w:t>), számla PDF generálás, e-mail küldés.</w:t>
      </w:r>
    </w:p>
    <w:p w14:paraId="16397E6B" w14:textId="77777777" w:rsidR="00BE5AFD" w:rsidRDefault="00BE5AFD" w:rsidP="00BE5AFD">
      <w:pPr>
        <w:pStyle w:val="Listaszerfelsorols"/>
      </w:pPr>
      <w:r>
        <w:t>Adatbázis (</w:t>
      </w:r>
      <w:proofErr w:type="spellStart"/>
      <w:r>
        <w:t>MySQL</w:t>
      </w:r>
      <w:proofErr w:type="spellEnd"/>
      <w:r>
        <w:t>): üzleti adatok (felhasználók, szállodák, szobák, foglalások, számlák, RFID).</w:t>
      </w:r>
    </w:p>
    <w:p w14:paraId="36B39AD9" w14:textId="60D48384" w:rsidR="00BE5AFD" w:rsidRDefault="00BE5AFD" w:rsidP="00BE5AFD">
      <w:pPr>
        <w:pStyle w:val="Cmsor3"/>
      </w:pPr>
      <w:bookmarkStart w:id="134" w:name="_Toc224115962"/>
      <w:r>
        <w:t>28.2.1 Kliens–szerver működés (folyamat-ábra szövegesen)</w:t>
      </w:r>
      <w:bookmarkEnd w:id="134"/>
    </w:p>
    <w:p w14:paraId="234857B7" w14:textId="77777777" w:rsidR="00BE5AFD" w:rsidRDefault="00BE5AFD" w:rsidP="00BE5AFD">
      <w:pPr>
        <w:pStyle w:val="Felsorolscm"/>
        <w:ind w:left="708"/>
      </w:pPr>
      <w:r>
        <w:t>1) A felhasználó a frontend felületen műveletet indít (pl. foglalás).</w:t>
      </w:r>
    </w:p>
    <w:p w14:paraId="2959DC00" w14:textId="77777777" w:rsidR="00BE5AFD" w:rsidRDefault="00BE5AFD" w:rsidP="00BE5AFD">
      <w:pPr>
        <w:pStyle w:val="Felsorolscm"/>
        <w:ind w:left="708"/>
      </w:pPr>
      <w:r>
        <w:t>2) A frontend a `</w:t>
      </w:r>
      <w:proofErr w:type="spellStart"/>
      <w:r>
        <w:t>services</w:t>
      </w:r>
      <w:proofErr w:type="spellEnd"/>
      <w:r>
        <w:t>/*` rétegen keresztül HTTP kérést küld a backend `/</w:t>
      </w:r>
      <w:proofErr w:type="spellStart"/>
      <w:r>
        <w:t>api</w:t>
      </w:r>
      <w:proofErr w:type="spellEnd"/>
      <w:r>
        <w:t>/...` végpontjára.</w:t>
      </w:r>
    </w:p>
    <w:p w14:paraId="7759C1A4" w14:textId="77777777" w:rsidR="00BE5AFD" w:rsidRDefault="00BE5AFD" w:rsidP="00BE5AFD">
      <w:pPr>
        <w:pStyle w:val="Felsorolscm"/>
        <w:ind w:left="708"/>
      </w:pPr>
      <w:r>
        <w:t xml:space="preserve">3) A backend </w:t>
      </w:r>
      <w:proofErr w:type="spellStart"/>
      <w:r>
        <w:t>validál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-ot és </w:t>
      </w:r>
      <w:proofErr w:type="spellStart"/>
      <w:r>
        <w:t>role</w:t>
      </w:r>
      <w:proofErr w:type="spellEnd"/>
      <w:r>
        <w:t>-t ellenőriz (`</w:t>
      </w:r>
      <w:proofErr w:type="spellStart"/>
      <w:r>
        <w:t>auth:sanctum</w:t>
      </w:r>
      <w:proofErr w:type="spellEnd"/>
      <w:r>
        <w:t>`, `</w:t>
      </w:r>
      <w:proofErr w:type="spellStart"/>
      <w:r>
        <w:t>role</w:t>
      </w:r>
      <w:proofErr w:type="spellEnd"/>
      <w:r>
        <w:t>:*`).</w:t>
      </w:r>
    </w:p>
    <w:p w14:paraId="4966A205" w14:textId="77777777" w:rsidR="00BE5AFD" w:rsidRDefault="00BE5AFD" w:rsidP="00BE5AFD">
      <w:pPr>
        <w:pStyle w:val="Felsorolscm"/>
        <w:ind w:left="708"/>
      </w:pPr>
      <w:r>
        <w:t>4) Üzleti logika fut (árkalkuláció, kapcsolótáblák mentése, PDF generálás, e-mail küldés).</w:t>
      </w:r>
    </w:p>
    <w:p w14:paraId="016273F6" w14:textId="77777777" w:rsidR="00BE5AFD" w:rsidRDefault="00BE5AFD" w:rsidP="00BE5AFD">
      <w:pPr>
        <w:pStyle w:val="Felsorolscm"/>
        <w:ind w:left="708"/>
      </w:pPr>
      <w:r>
        <w:t>5) A backend JSON választ ad, a frontend pedig frissíti a UI-t.</w:t>
      </w:r>
    </w:p>
    <w:p w14:paraId="39074530" w14:textId="4E087B62" w:rsidR="00BE5AFD" w:rsidRDefault="00BE5AFD" w:rsidP="00BE5AFD">
      <w:pPr>
        <w:pStyle w:val="Cmsor2"/>
      </w:pPr>
      <w:bookmarkStart w:id="135" w:name="_Toc224115963"/>
      <w:r>
        <w:t>28.3 Frontend–backend kapcsolat</w:t>
      </w:r>
      <w:bookmarkEnd w:id="135"/>
    </w:p>
    <w:p w14:paraId="66F60B58" w14:textId="77777777" w:rsidR="00BE5AFD" w:rsidRDefault="00BE5AFD" w:rsidP="00BE5AFD">
      <w:r>
        <w:t>A frontend az `</w:t>
      </w:r>
      <w:proofErr w:type="spellStart"/>
      <w:r>
        <w:t>axios</w:t>
      </w:r>
      <w:proofErr w:type="spellEnd"/>
      <w:r>
        <w:t>` könyvtárat használja. A `frontend/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/api.js` </w:t>
      </w:r>
      <w:proofErr w:type="spellStart"/>
      <w:r>
        <w:t>interceptor</w:t>
      </w:r>
      <w:proofErr w:type="spellEnd"/>
      <w:r>
        <w:t xml:space="preserve"> automatikusan csatolja a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az `</w:t>
      </w:r>
      <w:proofErr w:type="spellStart"/>
      <w:r>
        <w:t>Authorization</w:t>
      </w:r>
      <w:proofErr w:type="spellEnd"/>
      <w:r>
        <w:t xml:space="preserve">` </w:t>
      </w:r>
      <w:proofErr w:type="spellStart"/>
      <w:r>
        <w:t>headerben</w:t>
      </w:r>
      <w:proofErr w:type="spellEnd"/>
      <w:r>
        <w:t>, ha a felhasználó be van jelentkezve.</w:t>
      </w:r>
    </w:p>
    <w:p w14:paraId="081E0A29" w14:textId="728C501A" w:rsidR="00BE5AFD" w:rsidRDefault="00BE5AFD" w:rsidP="00BE5AFD">
      <w:pPr>
        <w:pStyle w:val="Cmsor1"/>
      </w:pPr>
      <w:bookmarkStart w:id="136" w:name="_Toc224115964"/>
      <w:r>
        <w:t>29</w:t>
      </w:r>
      <w:r>
        <w:t>. Felhasznált technológiák</w:t>
      </w:r>
      <w:bookmarkEnd w:id="136"/>
    </w:p>
    <w:p w14:paraId="03787C8C" w14:textId="53528FD1" w:rsidR="00BE5AFD" w:rsidRDefault="00BE5AFD" w:rsidP="00BE5AFD">
      <w:pPr>
        <w:pStyle w:val="Cmsor2"/>
      </w:pPr>
      <w:bookmarkStart w:id="137" w:name="_Toc224115965"/>
      <w:r>
        <w:t>29.1 Backend technológiák</w:t>
      </w:r>
      <w:bookmarkEnd w:id="137"/>
    </w:p>
    <w:p w14:paraId="404EBC6F" w14:textId="77777777" w:rsidR="00BE5AFD" w:rsidRDefault="00BE5AFD" w:rsidP="00BE5AFD">
      <w:pPr>
        <w:pStyle w:val="Listaszerfelsorols"/>
      </w:pPr>
      <w:r>
        <w:t>Nyelv: PHP 8.2+</w:t>
      </w:r>
    </w:p>
    <w:p w14:paraId="279FC34B" w14:textId="77777777" w:rsidR="00BE5AFD" w:rsidRDefault="00BE5AFD" w:rsidP="00BE5AFD">
      <w:pPr>
        <w:pStyle w:val="Listaszerfelsorols"/>
      </w:pPr>
      <w:r>
        <w:t xml:space="preserve">Framework: </w:t>
      </w:r>
      <w:proofErr w:type="spellStart"/>
      <w:r>
        <w:t>Laravel</w:t>
      </w:r>
      <w:proofErr w:type="spellEnd"/>
      <w:r>
        <w:t xml:space="preserve"> 12</w:t>
      </w:r>
    </w:p>
    <w:p w14:paraId="3713ED56" w14:textId="77777777" w:rsidR="00BE5AFD" w:rsidRDefault="00BE5AFD" w:rsidP="00BE5AFD">
      <w:pPr>
        <w:pStyle w:val="Listaszerfelsorols"/>
      </w:pPr>
      <w:r>
        <w:t xml:space="preserve">Adatbázis: </w:t>
      </w:r>
      <w:proofErr w:type="spellStart"/>
      <w:r>
        <w:t>MySQL</w:t>
      </w:r>
      <w:proofErr w:type="spellEnd"/>
      <w:r>
        <w:t xml:space="preserve"> 8 (fejlesztésben </w:t>
      </w:r>
      <w:proofErr w:type="spellStart"/>
      <w:r>
        <w:t>docker-compose</w:t>
      </w:r>
      <w:proofErr w:type="spellEnd"/>
      <w:r>
        <w:t>)</w:t>
      </w:r>
    </w:p>
    <w:p w14:paraId="1284D4F6" w14:textId="77777777" w:rsidR="00BE5AFD" w:rsidRDefault="00BE5AFD" w:rsidP="00BE5AFD">
      <w:pPr>
        <w:pStyle w:val="Listaszerfelsorols"/>
      </w:pPr>
      <w:r>
        <w:t xml:space="preserve">ORM: </w:t>
      </w:r>
      <w:proofErr w:type="spellStart"/>
      <w:r>
        <w:t>Eloquent</w:t>
      </w:r>
      <w:proofErr w:type="spellEnd"/>
      <w:r>
        <w:t xml:space="preserve"> ORM (modellek: `app/</w:t>
      </w:r>
      <w:proofErr w:type="spellStart"/>
      <w:r>
        <w:t>Models</w:t>
      </w:r>
      <w:proofErr w:type="spellEnd"/>
      <w:r>
        <w:t>/*`)</w:t>
      </w:r>
    </w:p>
    <w:p w14:paraId="0CEA973E" w14:textId="77777777" w:rsidR="00BE5AFD" w:rsidRDefault="00BE5AFD" w:rsidP="00BE5AFD">
      <w:pPr>
        <w:pStyle w:val="Listaszerfelsorols"/>
      </w:pPr>
      <w:r>
        <w:t xml:space="preserve">Hitelesítés: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alapú)</w:t>
      </w:r>
    </w:p>
    <w:p w14:paraId="1EB8F001" w14:textId="77777777" w:rsidR="00BE5AFD" w:rsidRDefault="00BE5AFD" w:rsidP="00BE5AFD">
      <w:pPr>
        <w:pStyle w:val="Listaszerfelsorols"/>
      </w:pPr>
      <w:r>
        <w:t xml:space="preserve">PDF: </w:t>
      </w:r>
      <w:proofErr w:type="spellStart"/>
      <w:r>
        <w:t>dompdf</w:t>
      </w:r>
      <w:proofErr w:type="spellEnd"/>
      <w:r>
        <w:t xml:space="preserve"> (számla PDF)</w:t>
      </w:r>
    </w:p>
    <w:p w14:paraId="37DC1EF8" w14:textId="77777777" w:rsidR="00BE5AFD" w:rsidRDefault="00BE5AFD" w:rsidP="00BE5AFD">
      <w:pPr>
        <w:pStyle w:val="Listaszerfelsorols"/>
      </w:pPr>
      <w:r>
        <w:lastRenderedPageBreak/>
        <w:t xml:space="preserve">QR: </w:t>
      </w:r>
      <w:proofErr w:type="spellStart"/>
      <w:r>
        <w:t>endroid</w:t>
      </w:r>
      <w:proofErr w:type="spellEnd"/>
      <w:r>
        <w:t>/</w:t>
      </w:r>
      <w:proofErr w:type="spellStart"/>
      <w:r>
        <w:t>qr-code</w:t>
      </w:r>
      <w:proofErr w:type="spellEnd"/>
      <w:r>
        <w:t xml:space="preserve"> + </w:t>
      </w:r>
      <w:proofErr w:type="spellStart"/>
      <w:r>
        <w:t>simple-qrcode</w:t>
      </w:r>
      <w:proofErr w:type="spellEnd"/>
      <w:r>
        <w:t xml:space="preserve"> (különböző QR felhasználások)</w:t>
      </w:r>
    </w:p>
    <w:p w14:paraId="129CEA4F" w14:textId="5C07149D" w:rsidR="00BE5AFD" w:rsidRDefault="00BE5AFD" w:rsidP="00BE5AFD">
      <w:pPr>
        <w:pStyle w:val="Cmsor2"/>
      </w:pPr>
      <w:bookmarkStart w:id="138" w:name="_Toc224115966"/>
      <w:r>
        <w:t>29.2 Frontend technológiák</w:t>
      </w:r>
      <w:bookmarkEnd w:id="138"/>
    </w:p>
    <w:p w14:paraId="28D5A6DA" w14:textId="77777777" w:rsidR="00BE5AFD" w:rsidRDefault="00BE5AFD" w:rsidP="00BE5AFD">
      <w:pPr>
        <w:pStyle w:val="Listaszerfelsorols"/>
      </w:pPr>
      <w:r>
        <w:t xml:space="preserve">Framework: </w:t>
      </w:r>
      <w:proofErr w:type="spellStart"/>
      <w:r>
        <w:t>Vue</w:t>
      </w:r>
      <w:proofErr w:type="spellEnd"/>
      <w:r>
        <w:t xml:space="preserve"> 3</w:t>
      </w:r>
    </w:p>
    <w:p w14:paraId="276EBDFB" w14:textId="77777777" w:rsidR="00BE5AFD" w:rsidRDefault="00BE5AFD" w:rsidP="00BE5AFD">
      <w:pPr>
        <w:pStyle w:val="Listaszerfelsorols"/>
      </w:pP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: </w:t>
      </w:r>
      <w:proofErr w:type="spellStart"/>
      <w:r>
        <w:t>Vite</w:t>
      </w:r>
      <w:proofErr w:type="spellEnd"/>
    </w:p>
    <w:p w14:paraId="5E7B1648" w14:textId="77777777" w:rsidR="00BE5AFD" w:rsidRDefault="00BE5AFD" w:rsidP="00BE5AFD">
      <w:pPr>
        <w:pStyle w:val="Listaszerfelsorols"/>
      </w:pPr>
      <w:proofErr w:type="spellStart"/>
      <w:r>
        <w:t>Routing</w:t>
      </w:r>
      <w:proofErr w:type="spellEnd"/>
      <w:r>
        <w:t xml:space="preserve">: </w:t>
      </w:r>
      <w:proofErr w:type="spellStart"/>
      <w:r>
        <w:t>Vue</w:t>
      </w:r>
      <w:proofErr w:type="spellEnd"/>
      <w:r>
        <w:t xml:space="preserve"> Router</w:t>
      </w:r>
    </w:p>
    <w:p w14:paraId="3312A8AA" w14:textId="77777777" w:rsidR="00BE5AFD" w:rsidRDefault="00BE5AFD" w:rsidP="00BE5AFD">
      <w:pPr>
        <w:pStyle w:val="Listaszerfelsorols"/>
      </w:pPr>
      <w:proofErr w:type="spellStart"/>
      <w:r>
        <w:t>State</w:t>
      </w:r>
      <w:proofErr w:type="spellEnd"/>
      <w:r>
        <w:t xml:space="preserve">: egyszerű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(`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/auth.js`)</w:t>
      </w:r>
    </w:p>
    <w:p w14:paraId="6DDD59CC" w14:textId="77777777" w:rsidR="00BE5AFD" w:rsidRDefault="00BE5AFD" w:rsidP="00BE5AFD">
      <w:pPr>
        <w:pStyle w:val="Listaszerfelsorols"/>
      </w:pPr>
      <w:r>
        <w:t xml:space="preserve">API kommunikáció: </w:t>
      </w:r>
      <w:proofErr w:type="spellStart"/>
      <w:r>
        <w:t>Axios</w:t>
      </w:r>
      <w:proofErr w:type="spellEnd"/>
      <w:r>
        <w:t xml:space="preserve"> (service </w:t>
      </w:r>
      <w:proofErr w:type="spellStart"/>
      <w:r>
        <w:t>layer</w:t>
      </w:r>
      <w:proofErr w:type="spellEnd"/>
      <w:r>
        <w:t>: `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/*`)</w:t>
      </w:r>
    </w:p>
    <w:p w14:paraId="5FCAD15B" w14:textId="40C4A9D2" w:rsidR="00BE5AFD" w:rsidRDefault="00BE5AFD" w:rsidP="00BE5AFD">
      <w:pPr>
        <w:pStyle w:val="Cmsor2"/>
      </w:pPr>
      <w:bookmarkStart w:id="139" w:name="_Toc224115967"/>
      <w:r>
        <w:t>29.3 Verziók / függőségek (a kódból)</w:t>
      </w:r>
      <w:bookmarkEnd w:id="139"/>
    </w:p>
    <w:p w14:paraId="02CE7FC8" w14:textId="77777777" w:rsidR="00BE5AFD" w:rsidRDefault="00BE5AFD" w:rsidP="00BE5AFD">
      <w:r>
        <w:t>A backend fő csomagjai a `backend/</w:t>
      </w:r>
      <w:proofErr w:type="spellStart"/>
      <w:r>
        <w:t>hotelflow_server</w:t>
      </w:r>
      <w:proofErr w:type="spellEnd"/>
      <w:r>
        <w:t>/</w:t>
      </w:r>
      <w:proofErr w:type="spellStart"/>
      <w:r>
        <w:t>composer.json</w:t>
      </w:r>
      <w:proofErr w:type="spellEnd"/>
      <w:r>
        <w:t>` alapján:</w:t>
      </w:r>
    </w:p>
    <w:p w14:paraId="4708C877" w14:textId="77777777" w:rsidR="00BE5AFD" w:rsidRDefault="00BE5AFD" w:rsidP="00BE5AFD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lastRenderedPageBreak/>
        <w:t>{</w:t>
      </w:r>
      <w:r>
        <w:rPr>
          <w:rFonts w:ascii="Consolas" w:hAnsi="Consolas"/>
          <w:sz w:val="19"/>
        </w:rPr>
        <w:br/>
        <w:t xml:space="preserve">    "$</w:t>
      </w:r>
      <w:proofErr w:type="spellStart"/>
      <w:r>
        <w:rPr>
          <w:rFonts w:ascii="Consolas" w:hAnsi="Consolas"/>
          <w:sz w:val="19"/>
        </w:rPr>
        <w:t>schema</w:t>
      </w:r>
      <w:proofErr w:type="spellEnd"/>
      <w:r>
        <w:rPr>
          <w:rFonts w:ascii="Consolas" w:hAnsi="Consolas"/>
          <w:sz w:val="19"/>
        </w:rPr>
        <w:t>": "https://getcomposer.org/</w:t>
      </w:r>
      <w:proofErr w:type="spellStart"/>
      <w:r>
        <w:rPr>
          <w:rFonts w:ascii="Consolas" w:hAnsi="Consolas"/>
          <w:sz w:val="19"/>
        </w:rPr>
        <w:t>schema.json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name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type</w:t>
      </w:r>
      <w:proofErr w:type="spellEnd"/>
      <w:r>
        <w:rPr>
          <w:rFonts w:ascii="Consolas" w:hAnsi="Consolas"/>
          <w:sz w:val="19"/>
        </w:rPr>
        <w:t>": "project",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description</w:t>
      </w:r>
      <w:proofErr w:type="spellEnd"/>
      <w:r>
        <w:rPr>
          <w:rFonts w:ascii="Consolas" w:hAnsi="Consolas"/>
          <w:sz w:val="19"/>
        </w:rPr>
        <w:t xml:space="preserve">": "The </w:t>
      </w:r>
      <w:proofErr w:type="spellStart"/>
      <w:r>
        <w:rPr>
          <w:rFonts w:ascii="Consolas" w:hAnsi="Consolas"/>
          <w:sz w:val="19"/>
        </w:rPr>
        <w:t>skeleton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application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for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the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framework</w:t>
      </w:r>
      <w:proofErr w:type="spellEnd"/>
      <w:r>
        <w:rPr>
          <w:rFonts w:ascii="Consolas" w:hAnsi="Consolas"/>
          <w:sz w:val="19"/>
        </w:rPr>
        <w:t>.",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keywords</w:t>
      </w:r>
      <w:proofErr w:type="spellEnd"/>
      <w:r>
        <w:rPr>
          <w:rFonts w:ascii="Consolas" w:hAnsi="Consolas"/>
          <w:sz w:val="19"/>
        </w:rPr>
        <w:t>": ["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", "</w:t>
      </w:r>
      <w:proofErr w:type="spellStart"/>
      <w:r>
        <w:rPr>
          <w:rFonts w:ascii="Consolas" w:hAnsi="Consolas"/>
          <w:sz w:val="19"/>
        </w:rPr>
        <w:t>framework</w:t>
      </w:r>
      <w:proofErr w:type="spellEnd"/>
      <w:r>
        <w:rPr>
          <w:rFonts w:ascii="Consolas" w:hAnsi="Consolas"/>
          <w:sz w:val="19"/>
        </w:rPr>
        <w:t>"],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license</w:t>
      </w:r>
      <w:proofErr w:type="spellEnd"/>
      <w:r>
        <w:rPr>
          <w:rFonts w:ascii="Consolas" w:hAnsi="Consolas"/>
          <w:sz w:val="19"/>
        </w:rPr>
        <w:t>": "MIT",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require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    "php": "^8.2",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dompdf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dompdf</w:t>
      </w:r>
      <w:proofErr w:type="spellEnd"/>
      <w:r>
        <w:rPr>
          <w:rFonts w:ascii="Consolas" w:hAnsi="Consolas"/>
          <w:sz w:val="19"/>
        </w:rPr>
        <w:t>": "^2.0",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endroid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qr-code</w:t>
      </w:r>
      <w:proofErr w:type="spellEnd"/>
      <w:r>
        <w:rPr>
          <w:rFonts w:ascii="Consolas" w:hAnsi="Consolas"/>
          <w:sz w:val="19"/>
        </w:rPr>
        <w:t>": "^5.0",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intervention</w:t>
      </w:r>
      <w:proofErr w:type="spellEnd"/>
      <w:r>
        <w:rPr>
          <w:rFonts w:ascii="Consolas" w:hAnsi="Consolas"/>
          <w:sz w:val="19"/>
        </w:rPr>
        <w:t>/image": "^3.11",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framework</w:t>
      </w:r>
      <w:proofErr w:type="spellEnd"/>
      <w:r>
        <w:rPr>
          <w:rFonts w:ascii="Consolas" w:hAnsi="Consolas"/>
          <w:sz w:val="19"/>
        </w:rPr>
        <w:t>": "^12.0",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sanctum</w:t>
      </w:r>
      <w:proofErr w:type="spellEnd"/>
      <w:r>
        <w:rPr>
          <w:rFonts w:ascii="Consolas" w:hAnsi="Consolas"/>
          <w:sz w:val="19"/>
        </w:rPr>
        <w:t>": "^4.2",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tinker</w:t>
      </w:r>
      <w:proofErr w:type="spellEnd"/>
      <w:r>
        <w:rPr>
          <w:rFonts w:ascii="Consolas" w:hAnsi="Consolas"/>
          <w:sz w:val="19"/>
        </w:rPr>
        <w:t>": "^2.10.1",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simplesoftwareio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simple-qrcode</w:t>
      </w:r>
      <w:proofErr w:type="spellEnd"/>
      <w:r>
        <w:rPr>
          <w:rFonts w:ascii="Consolas" w:hAnsi="Consolas"/>
          <w:sz w:val="19"/>
        </w:rPr>
        <w:t>": "^4.2"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require-dev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fakerphp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faker</w:t>
      </w:r>
      <w:proofErr w:type="spellEnd"/>
      <w:r>
        <w:rPr>
          <w:rFonts w:ascii="Consolas" w:hAnsi="Consolas"/>
          <w:sz w:val="19"/>
        </w:rPr>
        <w:t>": "^1.23",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pail</w:t>
      </w:r>
      <w:proofErr w:type="spellEnd"/>
      <w:r>
        <w:rPr>
          <w:rFonts w:ascii="Consolas" w:hAnsi="Consolas"/>
          <w:sz w:val="19"/>
        </w:rPr>
        <w:t>": "^1.2.2",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/pint": "^1.24",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laravel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sail</w:t>
      </w:r>
      <w:proofErr w:type="spellEnd"/>
      <w:r>
        <w:rPr>
          <w:rFonts w:ascii="Consolas" w:hAnsi="Consolas"/>
          <w:sz w:val="19"/>
        </w:rPr>
        <w:t>": "^1.41",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mockery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mockery</w:t>
      </w:r>
      <w:proofErr w:type="spellEnd"/>
      <w:r>
        <w:rPr>
          <w:rFonts w:ascii="Consolas" w:hAnsi="Consolas"/>
          <w:sz w:val="19"/>
        </w:rPr>
        <w:t>": "^1.6",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nunomaduro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collision</w:t>
      </w:r>
      <w:proofErr w:type="spellEnd"/>
      <w:r>
        <w:rPr>
          <w:rFonts w:ascii="Consolas" w:hAnsi="Consolas"/>
          <w:sz w:val="19"/>
        </w:rPr>
        <w:t>": "^8.6",</w:t>
      </w:r>
      <w:r>
        <w:rPr>
          <w:rFonts w:ascii="Consolas" w:hAnsi="Consolas"/>
          <w:sz w:val="19"/>
        </w:rPr>
        <w:br/>
        <w:t xml:space="preserve">        "phpunit/phpunit": "^11.5.3"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autoload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    "psr-4": {</w:t>
      </w:r>
      <w:r>
        <w:rPr>
          <w:rFonts w:ascii="Consolas" w:hAnsi="Consolas"/>
          <w:sz w:val="19"/>
        </w:rPr>
        <w:br/>
        <w:t xml:space="preserve">            "App\\": "app/",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Database</w:t>
      </w:r>
      <w:proofErr w:type="spellEnd"/>
      <w:r>
        <w:rPr>
          <w:rFonts w:ascii="Consolas" w:hAnsi="Consolas"/>
          <w:sz w:val="19"/>
        </w:rPr>
        <w:t>\\</w:t>
      </w:r>
      <w:proofErr w:type="spellStart"/>
      <w:r>
        <w:rPr>
          <w:rFonts w:ascii="Consolas" w:hAnsi="Consolas"/>
          <w:sz w:val="19"/>
        </w:rPr>
        <w:t>Factories</w:t>
      </w:r>
      <w:proofErr w:type="spellEnd"/>
      <w:r>
        <w:rPr>
          <w:rFonts w:ascii="Consolas" w:hAnsi="Consolas"/>
          <w:sz w:val="19"/>
        </w:rPr>
        <w:t>\\": "</w:t>
      </w:r>
      <w:proofErr w:type="spellStart"/>
      <w:r>
        <w:rPr>
          <w:rFonts w:ascii="Consolas" w:hAnsi="Consolas"/>
          <w:sz w:val="19"/>
        </w:rPr>
        <w:t>database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factories</w:t>
      </w:r>
      <w:proofErr w:type="spellEnd"/>
      <w:r>
        <w:rPr>
          <w:rFonts w:ascii="Consolas" w:hAnsi="Consolas"/>
          <w:sz w:val="19"/>
        </w:rPr>
        <w:t>/",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Database</w:t>
      </w:r>
      <w:proofErr w:type="spellEnd"/>
      <w:r>
        <w:rPr>
          <w:rFonts w:ascii="Consolas" w:hAnsi="Consolas"/>
          <w:sz w:val="19"/>
        </w:rPr>
        <w:t>\\</w:t>
      </w:r>
      <w:proofErr w:type="spellStart"/>
      <w:r>
        <w:rPr>
          <w:rFonts w:ascii="Consolas" w:hAnsi="Consolas"/>
          <w:sz w:val="19"/>
        </w:rPr>
        <w:t>Seeders</w:t>
      </w:r>
      <w:proofErr w:type="spellEnd"/>
      <w:r>
        <w:rPr>
          <w:rFonts w:ascii="Consolas" w:hAnsi="Consolas"/>
          <w:sz w:val="19"/>
        </w:rPr>
        <w:t>\\": "</w:t>
      </w:r>
      <w:proofErr w:type="spellStart"/>
      <w:r>
        <w:rPr>
          <w:rFonts w:ascii="Consolas" w:hAnsi="Consolas"/>
          <w:sz w:val="19"/>
        </w:rPr>
        <w:t>database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seeders</w:t>
      </w:r>
      <w:proofErr w:type="spellEnd"/>
      <w:r>
        <w:rPr>
          <w:rFonts w:ascii="Consolas" w:hAnsi="Consolas"/>
          <w:sz w:val="19"/>
        </w:rPr>
        <w:t>/"</w:t>
      </w:r>
      <w:r>
        <w:rPr>
          <w:rFonts w:ascii="Consolas" w:hAnsi="Consolas"/>
          <w:sz w:val="19"/>
        </w:rPr>
        <w:br/>
        <w:t xml:space="preserve">        },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files</w:t>
      </w:r>
      <w:proofErr w:type="spellEnd"/>
      <w:r>
        <w:rPr>
          <w:rFonts w:ascii="Consolas" w:hAnsi="Consolas"/>
          <w:sz w:val="19"/>
        </w:rPr>
        <w:t>": [</w:t>
      </w:r>
      <w:r>
        <w:rPr>
          <w:rFonts w:ascii="Consolas" w:hAnsi="Consolas"/>
          <w:sz w:val="19"/>
        </w:rPr>
        <w:br/>
        <w:t xml:space="preserve">            "app/</w:t>
      </w:r>
      <w:proofErr w:type="spellStart"/>
      <w:r>
        <w:rPr>
          <w:rFonts w:ascii="Consolas" w:hAnsi="Consolas"/>
          <w:sz w:val="19"/>
        </w:rPr>
        <w:t>Helpers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NumberToWords.php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"app/</w:t>
      </w:r>
      <w:proofErr w:type="spellStart"/>
      <w:r>
        <w:rPr>
          <w:rFonts w:ascii="Consolas" w:hAnsi="Consolas"/>
          <w:sz w:val="19"/>
        </w:rPr>
        <w:t>Helpers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ImageResizer.php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 xml:space="preserve">        ]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autoload-dev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    "psr-4": {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Tests</w:t>
      </w:r>
      <w:proofErr w:type="spellEnd"/>
      <w:r>
        <w:rPr>
          <w:rFonts w:ascii="Consolas" w:hAnsi="Consolas"/>
          <w:sz w:val="19"/>
        </w:rPr>
        <w:t>\\": "</w:t>
      </w:r>
      <w:proofErr w:type="spellStart"/>
      <w:r>
        <w:rPr>
          <w:rFonts w:ascii="Consolas" w:hAnsi="Consolas"/>
          <w:sz w:val="19"/>
        </w:rPr>
        <w:t>tests</w:t>
      </w:r>
      <w:proofErr w:type="spellEnd"/>
      <w:r>
        <w:rPr>
          <w:rFonts w:ascii="Consolas" w:hAnsi="Consolas"/>
          <w:sz w:val="19"/>
        </w:rPr>
        <w:t>/"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scripts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setup</w:t>
      </w:r>
      <w:proofErr w:type="spellEnd"/>
      <w:r>
        <w:rPr>
          <w:rFonts w:ascii="Consolas" w:hAnsi="Consolas"/>
          <w:sz w:val="19"/>
        </w:rPr>
        <w:t>": [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composer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install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"@php -r \"</w:t>
      </w:r>
      <w:proofErr w:type="spellStart"/>
      <w:r>
        <w:rPr>
          <w:rFonts w:ascii="Consolas" w:hAnsi="Consolas"/>
          <w:sz w:val="19"/>
        </w:rPr>
        <w:t>file_exists</w:t>
      </w:r>
      <w:proofErr w:type="spellEnd"/>
      <w:r>
        <w:rPr>
          <w:rFonts w:ascii="Consolas" w:hAnsi="Consolas"/>
          <w:sz w:val="19"/>
        </w:rPr>
        <w:t>('.</w:t>
      </w:r>
      <w:proofErr w:type="spellStart"/>
      <w:r>
        <w:rPr>
          <w:rFonts w:ascii="Consolas" w:hAnsi="Consolas"/>
          <w:sz w:val="19"/>
        </w:rPr>
        <w:t>env</w:t>
      </w:r>
      <w:proofErr w:type="spellEnd"/>
      <w:r>
        <w:rPr>
          <w:rFonts w:ascii="Consolas" w:hAnsi="Consolas"/>
          <w:sz w:val="19"/>
        </w:rPr>
        <w:t xml:space="preserve">') || </w:t>
      </w:r>
      <w:proofErr w:type="spellStart"/>
      <w:r>
        <w:rPr>
          <w:rFonts w:ascii="Consolas" w:hAnsi="Consolas"/>
          <w:sz w:val="19"/>
        </w:rPr>
        <w:t>copy</w:t>
      </w:r>
      <w:proofErr w:type="spellEnd"/>
      <w:r>
        <w:rPr>
          <w:rFonts w:ascii="Consolas" w:hAnsi="Consolas"/>
          <w:sz w:val="19"/>
        </w:rPr>
        <w:t>('.</w:t>
      </w:r>
      <w:proofErr w:type="spellStart"/>
      <w:r>
        <w:rPr>
          <w:rFonts w:ascii="Consolas" w:hAnsi="Consolas"/>
          <w:sz w:val="19"/>
        </w:rPr>
        <w:t>env.example</w:t>
      </w:r>
      <w:proofErr w:type="spellEnd"/>
      <w:r>
        <w:rPr>
          <w:rFonts w:ascii="Consolas" w:hAnsi="Consolas"/>
          <w:sz w:val="19"/>
        </w:rPr>
        <w:t>', '.</w:t>
      </w:r>
      <w:proofErr w:type="spellStart"/>
      <w:r>
        <w:rPr>
          <w:rFonts w:ascii="Consolas" w:hAnsi="Consolas"/>
          <w:sz w:val="19"/>
        </w:rPr>
        <w:t>env</w:t>
      </w:r>
      <w:proofErr w:type="spellEnd"/>
      <w:r>
        <w:rPr>
          <w:rFonts w:ascii="Consolas" w:hAnsi="Consolas"/>
          <w:sz w:val="19"/>
        </w:rPr>
        <w:t>');\"",</w:t>
      </w:r>
      <w:r>
        <w:rPr>
          <w:rFonts w:ascii="Consolas" w:hAnsi="Consolas"/>
          <w:sz w:val="19"/>
        </w:rPr>
        <w:br/>
        <w:t xml:space="preserve">            "@php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key:generate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"@php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migrate</w:t>
      </w:r>
      <w:proofErr w:type="spellEnd"/>
      <w:r>
        <w:rPr>
          <w:rFonts w:ascii="Consolas" w:hAnsi="Consolas"/>
          <w:sz w:val="19"/>
        </w:rPr>
        <w:t xml:space="preserve"> --</w:t>
      </w:r>
      <w:proofErr w:type="spellStart"/>
      <w:r>
        <w:rPr>
          <w:rFonts w:ascii="Consolas" w:hAnsi="Consolas"/>
          <w:sz w:val="19"/>
        </w:rPr>
        <w:t>force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npm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install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npm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run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build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 xml:space="preserve">        ],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"</w:t>
      </w:r>
      <w:proofErr w:type="spellStart"/>
      <w:r>
        <w:rPr>
          <w:rFonts w:ascii="Consolas" w:hAnsi="Consolas"/>
          <w:sz w:val="19"/>
        </w:rPr>
        <w:t>dev</w:t>
      </w:r>
      <w:proofErr w:type="spellEnd"/>
      <w:r>
        <w:rPr>
          <w:rFonts w:ascii="Consolas" w:hAnsi="Consolas"/>
          <w:sz w:val="19"/>
        </w:rPr>
        <w:t>": [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Composer</w:t>
      </w:r>
      <w:proofErr w:type="spellEnd"/>
      <w:r>
        <w:rPr>
          <w:rFonts w:ascii="Consolas" w:hAnsi="Consolas"/>
          <w:sz w:val="19"/>
        </w:rPr>
        <w:t>\\</w:t>
      </w:r>
      <w:proofErr w:type="spellStart"/>
      <w:r>
        <w:rPr>
          <w:rFonts w:ascii="Consolas" w:hAnsi="Consolas"/>
          <w:sz w:val="19"/>
        </w:rPr>
        <w:t>Config</w:t>
      </w:r>
      <w:proofErr w:type="spellEnd"/>
      <w:r>
        <w:rPr>
          <w:rFonts w:ascii="Consolas" w:hAnsi="Consolas"/>
          <w:sz w:val="19"/>
        </w:rPr>
        <w:t>::</w:t>
      </w:r>
      <w:proofErr w:type="spellStart"/>
      <w:r>
        <w:rPr>
          <w:rFonts w:ascii="Consolas" w:hAnsi="Consolas"/>
          <w:sz w:val="19"/>
        </w:rPr>
        <w:t>disableProcessTimeout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</w:t>
      </w:r>
      <w:proofErr w:type="spellStart"/>
      <w:r>
        <w:rPr>
          <w:rFonts w:ascii="Consolas" w:hAnsi="Consolas"/>
          <w:sz w:val="19"/>
        </w:rPr>
        <w:t>npx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concurrently</w:t>
      </w:r>
      <w:proofErr w:type="spellEnd"/>
      <w:r>
        <w:rPr>
          <w:rFonts w:ascii="Consolas" w:hAnsi="Consolas"/>
          <w:sz w:val="19"/>
        </w:rPr>
        <w:t xml:space="preserve"> -c \"#93c5fd,#c4b5fd,#fb7185,#fdba74\" \"php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serve</w:t>
      </w:r>
      <w:proofErr w:type="spellEnd"/>
      <w:r>
        <w:rPr>
          <w:rFonts w:ascii="Consolas" w:hAnsi="Consolas"/>
          <w:sz w:val="19"/>
        </w:rPr>
        <w:t xml:space="preserve">\" \"php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queue:listen</w:t>
      </w:r>
      <w:proofErr w:type="spellEnd"/>
      <w:r>
        <w:rPr>
          <w:rFonts w:ascii="Consolas" w:hAnsi="Consolas"/>
          <w:sz w:val="19"/>
        </w:rPr>
        <w:t xml:space="preserve"> --</w:t>
      </w:r>
      <w:proofErr w:type="spellStart"/>
      <w:r>
        <w:rPr>
          <w:rFonts w:ascii="Consolas" w:hAnsi="Consolas"/>
          <w:sz w:val="19"/>
        </w:rPr>
        <w:t>tries</w:t>
      </w:r>
      <w:proofErr w:type="spellEnd"/>
      <w:r>
        <w:rPr>
          <w:rFonts w:ascii="Consolas" w:hAnsi="Consolas"/>
          <w:sz w:val="19"/>
        </w:rPr>
        <w:t xml:space="preserve">=1\" \"php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pail</w:t>
      </w:r>
      <w:proofErr w:type="spellEnd"/>
      <w:r>
        <w:rPr>
          <w:rFonts w:ascii="Consolas" w:hAnsi="Consolas"/>
          <w:sz w:val="19"/>
        </w:rPr>
        <w:t xml:space="preserve"> --</w:t>
      </w:r>
      <w:proofErr w:type="spellStart"/>
      <w:r>
        <w:rPr>
          <w:rFonts w:ascii="Consolas" w:hAnsi="Consolas"/>
          <w:sz w:val="19"/>
        </w:rPr>
        <w:t>timeout</w:t>
      </w:r>
      <w:proofErr w:type="spellEnd"/>
      <w:r>
        <w:rPr>
          <w:rFonts w:ascii="Consolas" w:hAnsi="Consolas"/>
          <w:sz w:val="19"/>
        </w:rPr>
        <w:t>=0\" \"</w:t>
      </w:r>
      <w:proofErr w:type="spellStart"/>
      <w:r>
        <w:rPr>
          <w:rFonts w:ascii="Consolas" w:hAnsi="Consolas"/>
          <w:sz w:val="19"/>
        </w:rPr>
        <w:t>npm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run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dev</w:t>
      </w:r>
      <w:proofErr w:type="spellEnd"/>
      <w:r>
        <w:rPr>
          <w:rFonts w:ascii="Consolas" w:hAnsi="Consolas"/>
          <w:sz w:val="19"/>
        </w:rPr>
        <w:t>\" --</w:t>
      </w:r>
      <w:proofErr w:type="spellStart"/>
      <w:r>
        <w:rPr>
          <w:rFonts w:ascii="Consolas" w:hAnsi="Consolas"/>
          <w:sz w:val="19"/>
        </w:rPr>
        <w:t>names</w:t>
      </w:r>
      <w:proofErr w:type="spellEnd"/>
      <w:r>
        <w:rPr>
          <w:rFonts w:ascii="Consolas" w:hAnsi="Consolas"/>
          <w:sz w:val="19"/>
        </w:rPr>
        <w:t>=</w:t>
      </w:r>
      <w:proofErr w:type="spellStart"/>
      <w:r>
        <w:rPr>
          <w:rFonts w:ascii="Consolas" w:hAnsi="Consolas"/>
          <w:sz w:val="19"/>
        </w:rPr>
        <w:t>server,queue,logs,vite</w:t>
      </w:r>
      <w:proofErr w:type="spellEnd"/>
      <w:r>
        <w:rPr>
          <w:rFonts w:ascii="Consolas" w:hAnsi="Consolas"/>
          <w:sz w:val="19"/>
        </w:rPr>
        <w:t xml:space="preserve"> --</w:t>
      </w:r>
      <w:proofErr w:type="spellStart"/>
      <w:r>
        <w:rPr>
          <w:rFonts w:ascii="Consolas" w:hAnsi="Consolas"/>
          <w:sz w:val="19"/>
        </w:rPr>
        <w:t>kill-others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 xml:space="preserve">        ],</w:t>
      </w:r>
      <w:r>
        <w:rPr>
          <w:rFonts w:ascii="Consolas" w:hAnsi="Consolas"/>
          <w:sz w:val="19"/>
        </w:rPr>
        <w:br/>
        <w:t xml:space="preserve">        "test": [</w:t>
      </w:r>
      <w:r>
        <w:rPr>
          <w:rFonts w:ascii="Consolas" w:hAnsi="Consolas"/>
          <w:sz w:val="19"/>
        </w:rPr>
        <w:br/>
        <w:t xml:space="preserve">            "@php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config:clear</w:t>
      </w:r>
      <w:proofErr w:type="spellEnd"/>
      <w:r>
        <w:rPr>
          <w:rFonts w:ascii="Consolas" w:hAnsi="Consolas"/>
          <w:sz w:val="19"/>
        </w:rPr>
        <w:t xml:space="preserve"> --</w:t>
      </w:r>
      <w:proofErr w:type="spellStart"/>
      <w:r>
        <w:rPr>
          <w:rFonts w:ascii="Consolas" w:hAnsi="Consolas"/>
          <w:sz w:val="19"/>
        </w:rPr>
        <w:t>ansi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      "@php </w:t>
      </w:r>
      <w:proofErr w:type="spellStart"/>
      <w:r>
        <w:rPr>
          <w:rFonts w:ascii="Consolas" w:hAnsi="Consolas"/>
          <w:sz w:val="19"/>
        </w:rPr>
        <w:t>artisan</w:t>
      </w:r>
      <w:proofErr w:type="spellEnd"/>
      <w:r>
        <w:rPr>
          <w:rFonts w:ascii="Consolas" w:hAnsi="Consolas"/>
          <w:sz w:val="19"/>
        </w:rPr>
        <w:t xml:space="preserve"> test"</w:t>
      </w:r>
      <w:r>
        <w:rPr>
          <w:rFonts w:ascii="Consolas" w:hAnsi="Consolas"/>
          <w:sz w:val="19"/>
        </w:rPr>
        <w:br/>
        <w:t xml:space="preserve">        ],</w:t>
      </w:r>
      <w:r>
        <w:rPr>
          <w:rFonts w:ascii="Consolas" w:hAnsi="Consolas"/>
          <w:sz w:val="19"/>
        </w:rPr>
        <w:br/>
        <w:t xml:space="preserve">        "post-</w:t>
      </w:r>
      <w:proofErr w:type="spellStart"/>
      <w:r>
        <w:rPr>
          <w:rFonts w:ascii="Consolas" w:hAnsi="Consolas"/>
          <w:sz w:val="19"/>
        </w:rPr>
        <w:t>autoload</w:t>
      </w:r>
      <w:proofErr w:type="spellEnd"/>
      <w:r>
        <w:rPr>
          <w:rFonts w:ascii="Consolas" w:hAnsi="Consolas"/>
          <w:sz w:val="19"/>
        </w:rPr>
        <w:t>-</w:t>
      </w:r>
      <w:proofErr w:type="spellStart"/>
      <w:r>
        <w:rPr>
          <w:rFonts w:ascii="Consolas" w:hAnsi="Consolas"/>
          <w:sz w:val="19"/>
        </w:rPr>
        <w:t>dump</w:t>
      </w:r>
      <w:proofErr w:type="spellEnd"/>
      <w:r>
        <w:rPr>
          <w:rFonts w:ascii="Consolas" w:hAnsi="Consolas"/>
          <w:sz w:val="19"/>
        </w:rPr>
        <w:t>": [</w:t>
      </w:r>
      <w:r>
        <w:rPr>
          <w:rFonts w:ascii="Consolas" w:hAnsi="Consolas"/>
          <w:sz w:val="19"/>
        </w:rPr>
        <w:br/>
      </w:r>
    </w:p>
    <w:p w14:paraId="36FF4889" w14:textId="77777777" w:rsidR="00BE5AFD" w:rsidRDefault="00BE5AFD" w:rsidP="00BE5AFD">
      <w:r>
        <w:t>A frontend fő függőségei a `frontend/</w:t>
      </w:r>
      <w:proofErr w:type="spellStart"/>
      <w:r>
        <w:t>package.json</w:t>
      </w:r>
      <w:proofErr w:type="spellEnd"/>
      <w:r>
        <w:t>` alapján:</w:t>
      </w:r>
    </w:p>
    <w:p w14:paraId="7A8E8F4D" w14:textId="77777777" w:rsidR="00BE5AFD" w:rsidRDefault="00BE5AFD" w:rsidP="00BE5AFD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name</w:t>
      </w:r>
      <w:proofErr w:type="spellEnd"/>
      <w:r>
        <w:rPr>
          <w:rFonts w:ascii="Consolas" w:hAnsi="Consolas"/>
          <w:sz w:val="19"/>
        </w:rPr>
        <w:t>": "hotelflow-frontend",</w:t>
      </w:r>
      <w:r>
        <w:rPr>
          <w:rFonts w:ascii="Consolas" w:hAnsi="Consolas"/>
          <w:sz w:val="19"/>
        </w:rPr>
        <w:br/>
        <w:t xml:space="preserve">  "version": "1.0.0",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type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module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scripts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dev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vite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build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vite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build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preview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vite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preview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dependencies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axios</w:t>
      </w:r>
      <w:proofErr w:type="spellEnd"/>
      <w:r>
        <w:rPr>
          <w:rFonts w:ascii="Consolas" w:hAnsi="Consolas"/>
          <w:sz w:val="19"/>
        </w:rPr>
        <w:t>": "^1.6.0",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chromedriver</w:t>
      </w:r>
      <w:proofErr w:type="spellEnd"/>
      <w:r>
        <w:rPr>
          <w:rFonts w:ascii="Consolas" w:hAnsi="Consolas"/>
          <w:sz w:val="19"/>
        </w:rPr>
        <w:t>": "^145.0.6",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selenium</w:t>
      </w:r>
      <w:proofErr w:type="spellEnd"/>
      <w:r>
        <w:rPr>
          <w:rFonts w:ascii="Consolas" w:hAnsi="Consolas"/>
          <w:sz w:val="19"/>
        </w:rPr>
        <w:t>-webdriver": "^4.41.0",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vue</w:t>
      </w:r>
      <w:proofErr w:type="spellEnd"/>
      <w:r>
        <w:rPr>
          <w:rFonts w:ascii="Consolas" w:hAnsi="Consolas"/>
          <w:sz w:val="19"/>
        </w:rPr>
        <w:t>": "^3.4.0",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vue</w:t>
      </w:r>
      <w:proofErr w:type="spellEnd"/>
      <w:r>
        <w:rPr>
          <w:rFonts w:ascii="Consolas" w:hAnsi="Consolas"/>
          <w:sz w:val="19"/>
        </w:rPr>
        <w:t>-router": "^4.2.5"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devDependencies</w:t>
      </w:r>
      <w:proofErr w:type="spellEnd"/>
      <w:r>
        <w:rPr>
          <w:rFonts w:ascii="Consolas" w:hAnsi="Consolas"/>
          <w:sz w:val="19"/>
        </w:rPr>
        <w:t>": {</w:t>
      </w:r>
      <w:r>
        <w:rPr>
          <w:rFonts w:ascii="Consolas" w:hAnsi="Consolas"/>
          <w:sz w:val="19"/>
        </w:rPr>
        <w:br/>
        <w:t xml:space="preserve">    "@</w:t>
      </w:r>
      <w:proofErr w:type="spellStart"/>
      <w:r>
        <w:rPr>
          <w:rFonts w:ascii="Consolas" w:hAnsi="Consolas"/>
          <w:sz w:val="19"/>
        </w:rPr>
        <w:t>vitejs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plugin-vue</w:t>
      </w:r>
      <w:proofErr w:type="spellEnd"/>
      <w:r>
        <w:rPr>
          <w:rFonts w:ascii="Consolas" w:hAnsi="Consolas"/>
          <w:sz w:val="19"/>
        </w:rPr>
        <w:t>": "^5.2.4",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vite</w:t>
      </w:r>
      <w:proofErr w:type="spellEnd"/>
      <w:r>
        <w:rPr>
          <w:rFonts w:ascii="Consolas" w:hAnsi="Consolas"/>
          <w:sz w:val="19"/>
        </w:rPr>
        <w:t>": "^6.4.0"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</w:p>
    <w:p w14:paraId="4CFEF548" w14:textId="77777777" w:rsidR="00BE5AFD" w:rsidRDefault="00BE5AFD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5F3279"/>
          <w:szCs w:val="24"/>
        </w:rPr>
      </w:pPr>
      <w:r>
        <w:br w:type="page"/>
      </w:r>
    </w:p>
    <w:p w14:paraId="4A1C6D84" w14:textId="7D44A1C5" w:rsidR="00BE5AFD" w:rsidRDefault="00BE5AFD" w:rsidP="00BE5AFD">
      <w:pPr>
        <w:pStyle w:val="Cmsor1"/>
      </w:pPr>
      <w:bookmarkStart w:id="140" w:name="_Toc224115968"/>
      <w:r>
        <w:lastRenderedPageBreak/>
        <w:t>30</w:t>
      </w:r>
      <w:r>
        <w:t>. Backend dokumentáció</w:t>
      </w:r>
      <w:bookmarkEnd w:id="140"/>
    </w:p>
    <w:p w14:paraId="3FA23433" w14:textId="73969112" w:rsidR="00BE5AFD" w:rsidRDefault="00BE5AFD" w:rsidP="00BE5AFD">
      <w:pPr>
        <w:pStyle w:val="Cmsor2"/>
      </w:pPr>
      <w:bookmarkStart w:id="141" w:name="_Toc224115969"/>
      <w:r>
        <w:t>30.1 Backend projekt struktúra</w:t>
      </w:r>
      <w:bookmarkEnd w:id="141"/>
    </w:p>
    <w:p w14:paraId="4CB95ACC" w14:textId="77777777" w:rsidR="00BE5AFD" w:rsidRDefault="00BE5AFD" w:rsidP="00BE5AFD">
      <w:r>
        <w:t>Gyökér: `backend/</w:t>
      </w:r>
      <w:proofErr w:type="spellStart"/>
      <w:r>
        <w:t>hotelflow_server</w:t>
      </w:r>
      <w:proofErr w:type="spellEnd"/>
      <w:r>
        <w:t>` (</w:t>
      </w:r>
      <w:proofErr w:type="spellStart"/>
      <w:r>
        <w:t>Laravel</w:t>
      </w:r>
      <w:proofErr w:type="spellEnd"/>
      <w:r>
        <w:t xml:space="preserve"> alkalmazás).</w:t>
      </w:r>
    </w:p>
    <w:p w14:paraId="7DDD2EE1" w14:textId="77777777" w:rsidR="00BE5AFD" w:rsidRDefault="00BE5AFD" w:rsidP="00BE5AFD">
      <w:r>
        <w:t>Fontos mappák:</w:t>
      </w:r>
    </w:p>
    <w:p w14:paraId="295C67B9" w14:textId="77777777" w:rsidR="00BE5AFD" w:rsidRDefault="00BE5AFD" w:rsidP="00BE5AFD">
      <w:pPr>
        <w:pStyle w:val="Listaszerfelsorols"/>
      </w:pPr>
      <w:r>
        <w:t>app/Http/</w:t>
      </w:r>
      <w:proofErr w:type="spellStart"/>
      <w:r>
        <w:t>Controllers</w:t>
      </w:r>
      <w:proofErr w:type="spellEnd"/>
      <w:r>
        <w:t xml:space="preserve"> – API végpontok megvalósítása (kontrollerek)</w:t>
      </w:r>
    </w:p>
    <w:p w14:paraId="5903F2F5" w14:textId="77777777" w:rsidR="00BE5AFD" w:rsidRDefault="00BE5AFD" w:rsidP="00BE5AFD">
      <w:pPr>
        <w:pStyle w:val="Listaszerfelsorols"/>
      </w:pPr>
      <w:r>
        <w:t>app/</w:t>
      </w:r>
      <w:proofErr w:type="spellStart"/>
      <w:r>
        <w:t>Models</w:t>
      </w:r>
      <w:proofErr w:type="spellEnd"/>
      <w:r>
        <w:t xml:space="preserve"> – </w:t>
      </w:r>
      <w:proofErr w:type="spellStart"/>
      <w:r>
        <w:t>Eloquent</w:t>
      </w:r>
      <w:proofErr w:type="spellEnd"/>
      <w:r>
        <w:t xml:space="preserve"> modellek/entitások</w:t>
      </w:r>
    </w:p>
    <w:p w14:paraId="078C772D" w14:textId="77777777" w:rsidR="00BE5AFD" w:rsidRPr="006F4C02" w:rsidRDefault="00BE5AFD" w:rsidP="00BE5AFD">
      <w:pPr>
        <w:pStyle w:val="Listaszerfelsorols"/>
        <w:keepNext/>
        <w:rPr>
          <w:lang w:val="fr-FR"/>
        </w:rPr>
      </w:pPr>
      <w:r w:rsidRPr="006F4C02">
        <w:rPr>
          <w:lang w:val="fr-FR"/>
        </w:rPr>
        <w:t xml:space="preserve">app/Mail – e-mail </w:t>
      </w:r>
      <w:proofErr w:type="spellStart"/>
      <w:r w:rsidRPr="006F4C02">
        <w:rPr>
          <w:lang w:val="fr-FR"/>
        </w:rPr>
        <w:t>sablonokat</w:t>
      </w:r>
      <w:proofErr w:type="spellEnd"/>
      <w:r w:rsidRPr="006F4C02">
        <w:rPr>
          <w:lang w:val="fr-FR"/>
        </w:rPr>
        <w:t xml:space="preserve"> </w:t>
      </w:r>
      <w:proofErr w:type="spellStart"/>
      <w:r w:rsidRPr="006F4C02">
        <w:rPr>
          <w:lang w:val="fr-FR"/>
        </w:rPr>
        <w:t>összefogó</w:t>
      </w:r>
      <w:proofErr w:type="spellEnd"/>
      <w:r w:rsidRPr="006F4C02">
        <w:rPr>
          <w:lang w:val="fr-FR"/>
        </w:rPr>
        <w:t xml:space="preserve"> </w:t>
      </w:r>
      <w:proofErr w:type="spellStart"/>
      <w:r w:rsidRPr="006F4C02">
        <w:rPr>
          <w:lang w:val="fr-FR"/>
        </w:rPr>
        <w:t>Mailables</w:t>
      </w:r>
      <w:proofErr w:type="spellEnd"/>
      <w:r w:rsidRPr="006F4C02">
        <w:rPr>
          <w:lang w:val="fr-FR"/>
        </w:rPr>
        <w:t xml:space="preserve"> </w:t>
      </w:r>
      <w:proofErr w:type="spellStart"/>
      <w:r w:rsidRPr="006F4C02">
        <w:rPr>
          <w:lang w:val="fr-FR"/>
        </w:rPr>
        <w:t>osztályok</w:t>
      </w:r>
      <w:proofErr w:type="spellEnd"/>
    </w:p>
    <w:p w14:paraId="32C4A87B" w14:textId="77777777" w:rsidR="00BE5AFD" w:rsidRDefault="00BE5AFD" w:rsidP="00BE5AFD">
      <w:pPr>
        <w:pStyle w:val="Listaszerfelsorols"/>
      </w:pP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 xml:space="preserve"> – </w:t>
      </w:r>
      <w:proofErr w:type="spellStart"/>
      <w:r>
        <w:t>Blade</w:t>
      </w:r>
      <w:proofErr w:type="spellEnd"/>
      <w:r>
        <w:t xml:space="preserve"> nézetek (email, PDF számla)</w:t>
      </w:r>
    </w:p>
    <w:p w14:paraId="3D8033D3" w14:textId="77777777" w:rsidR="00BE5AFD" w:rsidRDefault="00BE5AFD" w:rsidP="00BE5AFD">
      <w:pPr>
        <w:pStyle w:val="Listaszerfelsorols"/>
      </w:pP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– API </w:t>
      </w:r>
      <w:proofErr w:type="spellStart"/>
      <w:r>
        <w:t>route</w:t>
      </w:r>
      <w:proofErr w:type="spellEnd"/>
      <w:r>
        <w:t xml:space="preserve"> definíciók</w:t>
      </w:r>
    </w:p>
    <w:p w14:paraId="7A5107E1" w14:textId="77777777" w:rsidR="00BE5AFD" w:rsidRDefault="00BE5AFD" w:rsidP="00BE5AFD">
      <w:pPr>
        <w:pStyle w:val="Listaszerfelsorols"/>
        <w:keepNext/>
      </w:pP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 – adatbázis séma változásai</w:t>
      </w:r>
    </w:p>
    <w:p w14:paraId="11A847F7" w14:textId="6F949619" w:rsidR="00BE5AFD" w:rsidRDefault="00BE5AFD" w:rsidP="00BE5AFD">
      <w:pPr>
        <w:pStyle w:val="Cmsor2"/>
      </w:pPr>
      <w:bookmarkStart w:id="142" w:name="_Toc224115970"/>
      <w:r>
        <w:t>30.2 Adatbázis felépítése</w:t>
      </w:r>
      <w:bookmarkEnd w:id="142"/>
    </w:p>
    <w:p w14:paraId="7FDD80B4" w14:textId="77777777" w:rsidR="00BE5AFD" w:rsidRDefault="00BE5AFD" w:rsidP="00BE5AFD">
      <w:r>
        <w:t>A projekt tartalmaz egy dbdiagram.io kompatibilis DBML állományt (`</w:t>
      </w:r>
      <w:proofErr w:type="spellStart"/>
      <w:r>
        <w:t>database_documentation.dbml</w:t>
      </w:r>
      <w:proofErr w:type="spellEnd"/>
      <w:r>
        <w:t>`), amely a táblákat, mezőket és kapcsolatokat leírja. A rendszer fő táblacsoportjai:</w:t>
      </w:r>
    </w:p>
    <w:p w14:paraId="6F9F7F82" w14:textId="77777777" w:rsidR="00BE5AFD" w:rsidRDefault="00BE5AFD" w:rsidP="00BE5AFD">
      <w:pPr>
        <w:pStyle w:val="Listaszerfelsorols"/>
      </w:pPr>
      <w:r>
        <w:t>Felhasználók és hitelesítés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password_reset_tokens</w:t>
      </w:r>
      <w:proofErr w:type="spellEnd"/>
      <w:r>
        <w:t xml:space="preserve">, </w:t>
      </w:r>
      <w:proofErr w:type="spellStart"/>
      <w:r>
        <w:t>two_factor_recovery_tokens</w:t>
      </w:r>
      <w:proofErr w:type="spellEnd"/>
      <w:r>
        <w:t>)</w:t>
      </w:r>
    </w:p>
    <w:p w14:paraId="54EBA3D3" w14:textId="77777777" w:rsidR="00BE5AFD" w:rsidRDefault="00BE5AFD" w:rsidP="00BE5AFD">
      <w:pPr>
        <w:pStyle w:val="Listaszerfelsorols"/>
      </w:pPr>
      <w:r>
        <w:t>Szállodák/szobák/szolgáltatások (</w:t>
      </w:r>
      <w:proofErr w:type="spellStart"/>
      <w:r>
        <w:t>hotels</w:t>
      </w:r>
      <w:proofErr w:type="spellEnd"/>
      <w:r>
        <w:t xml:space="preserve">, </w:t>
      </w:r>
      <w:proofErr w:type="spellStart"/>
      <w:r>
        <w:t>rooms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>, képek és tag kapcsolatok)</w:t>
      </w:r>
    </w:p>
    <w:p w14:paraId="6EF8AA65" w14:textId="77777777" w:rsidR="00BE5AFD" w:rsidRDefault="00BE5AFD" w:rsidP="00BE5AFD">
      <w:pPr>
        <w:pStyle w:val="Listaszerfelsorols"/>
      </w:pPr>
      <w:r>
        <w:t>Foglalások (</w:t>
      </w:r>
      <w:proofErr w:type="spellStart"/>
      <w:r>
        <w:t>bookings</w:t>
      </w:r>
      <w:proofErr w:type="spellEnd"/>
      <w:r>
        <w:t xml:space="preserve"> + kapcsolótáblák)</w:t>
      </w:r>
    </w:p>
    <w:p w14:paraId="54ADCF3D" w14:textId="77777777" w:rsidR="00BE5AFD" w:rsidRDefault="00BE5AFD" w:rsidP="00BE5AFD">
      <w:pPr>
        <w:pStyle w:val="Listaszerfelsorols"/>
      </w:pPr>
      <w:r>
        <w:t>Számlázás és fizetés (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booking_payments</w:t>
      </w:r>
      <w:proofErr w:type="spellEnd"/>
      <w:r>
        <w:t xml:space="preserve">, </w:t>
      </w:r>
      <w:proofErr w:type="spellStart"/>
      <w:r>
        <w:t>booking_invoice_details</w:t>
      </w:r>
      <w:proofErr w:type="spellEnd"/>
      <w:r>
        <w:t>)</w:t>
      </w:r>
    </w:p>
    <w:p w14:paraId="2AF43C64" w14:textId="77777777" w:rsidR="00BE5AFD" w:rsidRDefault="00BE5AFD" w:rsidP="00BE5AFD">
      <w:pPr>
        <w:pStyle w:val="Listaszerfelsorols"/>
      </w:pPr>
      <w:r>
        <w:t>RFID és eszközök (</w:t>
      </w:r>
      <w:proofErr w:type="spellStart"/>
      <w:r>
        <w:t>rfid_keys</w:t>
      </w:r>
      <w:proofErr w:type="spellEnd"/>
      <w:r>
        <w:t xml:space="preserve">, 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connections</w:t>
      </w:r>
      <w:proofErr w:type="spellEnd"/>
      <w:r>
        <w:t xml:space="preserve">, </w:t>
      </w:r>
      <w:proofErr w:type="spellStart"/>
      <w:r>
        <w:t>devices</w:t>
      </w:r>
      <w:proofErr w:type="spellEnd"/>
      <w:r>
        <w:t>…)</w:t>
      </w:r>
    </w:p>
    <w:p w14:paraId="76BD8B03" w14:textId="77777777" w:rsidR="00BE5AFD" w:rsidRDefault="00BE5AFD" w:rsidP="00BE5AFD">
      <w:pPr>
        <w:pStyle w:val="Cmsor3"/>
      </w:pPr>
      <w:bookmarkStart w:id="143" w:name="_Toc224115971"/>
      <w:r>
        <w:t>4.2.1 Táblák összefoglalója (teljes lista)</w:t>
      </w:r>
      <w:bookmarkEnd w:id="14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84"/>
        <w:gridCol w:w="4246"/>
      </w:tblGrid>
      <w:tr w:rsidR="00BE5AFD" w14:paraId="00EA0FA9" w14:textId="77777777" w:rsidTr="00D61D13">
        <w:tc>
          <w:tcPr>
            <w:tcW w:w="4816" w:type="dxa"/>
          </w:tcPr>
          <w:p w14:paraId="608AE541" w14:textId="77777777" w:rsidR="00BE5AFD" w:rsidRPr="00BE5AFD" w:rsidRDefault="00BE5AFD" w:rsidP="00D61D13">
            <w:pPr>
              <w:rPr>
                <w:b/>
                <w:bCs/>
                <w:sz w:val="20"/>
                <w:szCs w:val="20"/>
              </w:rPr>
            </w:pPr>
            <w:r w:rsidRPr="00BE5AFD">
              <w:rPr>
                <w:b/>
                <w:bCs/>
                <w:sz w:val="20"/>
                <w:szCs w:val="20"/>
              </w:rPr>
              <w:t>Tábla</w:t>
            </w:r>
          </w:p>
        </w:tc>
        <w:tc>
          <w:tcPr>
            <w:tcW w:w="4816" w:type="dxa"/>
          </w:tcPr>
          <w:p w14:paraId="4B89CF7F" w14:textId="77777777" w:rsidR="00BE5AFD" w:rsidRPr="00BE5AFD" w:rsidRDefault="00BE5AFD" w:rsidP="00D61D13">
            <w:pPr>
              <w:rPr>
                <w:b/>
                <w:bCs/>
                <w:sz w:val="20"/>
                <w:szCs w:val="20"/>
              </w:rPr>
            </w:pPr>
            <w:r w:rsidRPr="00BE5AFD">
              <w:rPr>
                <w:b/>
                <w:bCs/>
                <w:sz w:val="20"/>
                <w:szCs w:val="20"/>
              </w:rPr>
              <w:t>Leírás (</w:t>
            </w:r>
            <w:proofErr w:type="spellStart"/>
            <w:r w:rsidRPr="00BE5AFD">
              <w:rPr>
                <w:b/>
                <w:bCs/>
                <w:sz w:val="20"/>
                <w:szCs w:val="20"/>
              </w:rPr>
              <w:t>Note</w:t>
            </w:r>
            <w:proofErr w:type="spellEnd"/>
            <w:r w:rsidRPr="00BE5AFD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BE5AFD" w14:paraId="5306C196" w14:textId="77777777" w:rsidTr="00D61D13">
        <w:tc>
          <w:tcPr>
            <w:tcW w:w="4816" w:type="dxa"/>
          </w:tcPr>
          <w:p w14:paraId="2E6775A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816" w:type="dxa"/>
          </w:tcPr>
          <w:p w14:paraId="521A38E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Felhasználók táblája. Típusok: </w:t>
            </w:r>
            <w:proofErr w:type="spellStart"/>
            <w:r w:rsidRPr="00BE5AFD">
              <w:rPr>
                <w:sz w:val="20"/>
                <w:szCs w:val="20"/>
              </w:rPr>
              <w:t>user</w:t>
            </w:r>
            <w:proofErr w:type="spellEnd"/>
            <w:r w:rsidRPr="00BE5AFD">
              <w:rPr>
                <w:sz w:val="20"/>
                <w:szCs w:val="20"/>
              </w:rPr>
              <w:t xml:space="preserve">, hotel, </w:t>
            </w:r>
            <w:proofErr w:type="spellStart"/>
            <w:r w:rsidRPr="00BE5AFD">
              <w:rPr>
                <w:sz w:val="20"/>
                <w:szCs w:val="20"/>
              </w:rPr>
              <w:t>super_admin</w:t>
            </w:r>
            <w:proofErr w:type="spellEnd"/>
          </w:p>
        </w:tc>
      </w:tr>
      <w:tr w:rsidR="00BE5AFD" w14:paraId="604035C3" w14:textId="77777777" w:rsidTr="00D61D13">
        <w:tc>
          <w:tcPr>
            <w:tcW w:w="4816" w:type="dxa"/>
          </w:tcPr>
          <w:p w14:paraId="453D85C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password_reset_tokens</w:t>
            </w:r>
            <w:proofErr w:type="spellEnd"/>
          </w:p>
        </w:tc>
        <w:tc>
          <w:tcPr>
            <w:tcW w:w="4816" w:type="dxa"/>
          </w:tcPr>
          <w:p w14:paraId="6442583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Jelszó visszaállítási </w:t>
            </w:r>
            <w:proofErr w:type="spellStart"/>
            <w:r w:rsidRPr="00BE5AFD">
              <w:rPr>
                <w:sz w:val="20"/>
                <w:szCs w:val="20"/>
              </w:rPr>
              <w:t>tokenek</w:t>
            </w:r>
            <w:proofErr w:type="spellEnd"/>
          </w:p>
        </w:tc>
      </w:tr>
      <w:tr w:rsidR="00BE5AFD" w14:paraId="684BA627" w14:textId="77777777" w:rsidTr="00D61D13">
        <w:tc>
          <w:tcPr>
            <w:tcW w:w="4816" w:type="dxa"/>
          </w:tcPr>
          <w:p w14:paraId="1A5B619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4816" w:type="dxa"/>
          </w:tcPr>
          <w:p w14:paraId="3EBCB3D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Felhasználói munkamenetek</w:t>
            </w:r>
          </w:p>
        </w:tc>
      </w:tr>
      <w:tr w:rsidR="00BE5AFD" w14:paraId="7DECD1AF" w14:textId="77777777" w:rsidTr="00D61D13">
        <w:tc>
          <w:tcPr>
            <w:tcW w:w="4816" w:type="dxa"/>
          </w:tcPr>
          <w:p w14:paraId="393213B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two_factor_recovery_tokens</w:t>
            </w:r>
            <w:proofErr w:type="spellEnd"/>
          </w:p>
        </w:tc>
        <w:tc>
          <w:tcPr>
            <w:tcW w:w="4816" w:type="dxa"/>
          </w:tcPr>
          <w:p w14:paraId="512B1C6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Kétfaktoros </w:t>
            </w:r>
            <w:proofErr w:type="spellStart"/>
            <w:r w:rsidRPr="00BE5AFD">
              <w:rPr>
                <w:sz w:val="20"/>
                <w:szCs w:val="20"/>
              </w:rPr>
              <w:t>autentikáció</w:t>
            </w:r>
            <w:proofErr w:type="spellEnd"/>
            <w:r w:rsidRPr="00BE5AFD">
              <w:rPr>
                <w:sz w:val="20"/>
                <w:szCs w:val="20"/>
              </w:rPr>
              <w:t xml:space="preserve"> helyreállítási </w:t>
            </w:r>
            <w:proofErr w:type="spellStart"/>
            <w:r w:rsidRPr="00BE5AFD">
              <w:rPr>
                <w:sz w:val="20"/>
                <w:szCs w:val="20"/>
              </w:rPr>
              <w:t>tokenek</w:t>
            </w:r>
            <w:proofErr w:type="spellEnd"/>
            <w:r w:rsidRPr="00BE5AFD">
              <w:rPr>
                <w:sz w:val="20"/>
                <w:szCs w:val="20"/>
              </w:rPr>
              <w:t xml:space="preserve"> (SHA256 </w:t>
            </w:r>
            <w:proofErr w:type="spellStart"/>
            <w:r w:rsidRPr="00BE5AFD">
              <w:rPr>
                <w:sz w:val="20"/>
                <w:szCs w:val="20"/>
              </w:rPr>
              <w:t>hash</w:t>
            </w:r>
            <w:proofErr w:type="spellEnd"/>
            <w:r w:rsidRPr="00BE5AFD">
              <w:rPr>
                <w:sz w:val="20"/>
                <w:szCs w:val="20"/>
              </w:rPr>
              <w:t>)</w:t>
            </w:r>
          </w:p>
        </w:tc>
      </w:tr>
      <w:tr w:rsidR="00BE5AFD" w14:paraId="6D150B1F" w14:textId="77777777" w:rsidTr="00D61D13">
        <w:tc>
          <w:tcPr>
            <w:tcW w:w="4816" w:type="dxa"/>
          </w:tcPr>
          <w:p w14:paraId="013530F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4816" w:type="dxa"/>
          </w:tcPr>
          <w:p w14:paraId="70A4607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Szállodák táblája. </w:t>
            </w:r>
            <w:proofErr w:type="spellStart"/>
            <w:r w:rsidRPr="00BE5AFD">
              <w:rPr>
                <w:sz w:val="20"/>
                <w:szCs w:val="20"/>
              </w:rPr>
              <w:t>is_approved</w:t>
            </w:r>
            <w:proofErr w:type="spellEnd"/>
            <w:r w:rsidRPr="00BE5AFD">
              <w:rPr>
                <w:sz w:val="20"/>
                <w:szCs w:val="20"/>
              </w:rPr>
              <w:t xml:space="preserve">: </w:t>
            </w:r>
            <w:proofErr w:type="spellStart"/>
            <w:r w:rsidRPr="00BE5AFD">
              <w:rPr>
                <w:sz w:val="20"/>
                <w:szCs w:val="20"/>
              </w:rPr>
              <w:t>super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admin</w:t>
            </w:r>
            <w:proofErr w:type="spellEnd"/>
            <w:r w:rsidRPr="00BE5AFD">
              <w:rPr>
                <w:sz w:val="20"/>
                <w:szCs w:val="20"/>
              </w:rPr>
              <w:t xml:space="preserve"> jóváhagyása szükséges a megjelenítéshez</w:t>
            </w:r>
          </w:p>
        </w:tc>
      </w:tr>
      <w:tr w:rsidR="00BE5AFD" w14:paraId="399FF4EA" w14:textId="77777777" w:rsidTr="00D61D13">
        <w:tc>
          <w:tcPr>
            <w:tcW w:w="4816" w:type="dxa"/>
          </w:tcPr>
          <w:p w14:paraId="5B58867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4816" w:type="dxa"/>
          </w:tcPr>
          <w:p w14:paraId="6E2C6EB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Szobák táblája</w:t>
            </w:r>
          </w:p>
        </w:tc>
      </w:tr>
      <w:tr w:rsidR="00BE5AFD" w14:paraId="4A7ABBBF" w14:textId="77777777" w:rsidTr="00D61D13">
        <w:tc>
          <w:tcPr>
            <w:tcW w:w="4816" w:type="dxa"/>
          </w:tcPr>
          <w:p w14:paraId="488382D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4816" w:type="dxa"/>
          </w:tcPr>
          <w:p w14:paraId="7840013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Képek táblája</w:t>
            </w:r>
          </w:p>
        </w:tc>
      </w:tr>
      <w:tr w:rsidR="00BE5AFD" w:rsidRPr="006F4C02" w14:paraId="7AE928C2" w14:textId="77777777" w:rsidTr="00D61D13">
        <w:tc>
          <w:tcPr>
            <w:tcW w:w="4816" w:type="dxa"/>
          </w:tcPr>
          <w:p w14:paraId="61816D7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lastRenderedPageBreak/>
              <w:t>imagesRelation</w:t>
            </w:r>
            <w:proofErr w:type="spellEnd"/>
          </w:p>
        </w:tc>
        <w:tc>
          <w:tcPr>
            <w:tcW w:w="4816" w:type="dxa"/>
          </w:tcPr>
          <w:p w14:paraId="3D5181B1" w14:textId="77777777" w:rsidR="00BE5AFD" w:rsidRPr="00BE5AFD" w:rsidRDefault="00BE5AFD" w:rsidP="00D61D13">
            <w:pPr>
              <w:rPr>
                <w:sz w:val="20"/>
                <w:szCs w:val="20"/>
                <w:lang w:val="pl-PL"/>
              </w:rPr>
            </w:pPr>
            <w:proofErr w:type="spellStart"/>
            <w:r w:rsidRPr="00BE5AFD">
              <w:rPr>
                <w:sz w:val="20"/>
                <w:szCs w:val="20"/>
                <w:lang w:val="pl-PL"/>
              </w:rPr>
              <w:t>Szobák</w:t>
            </w:r>
            <w:proofErr w:type="spellEnd"/>
            <w:r w:rsidRPr="00BE5AFD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  <w:lang w:val="pl-PL"/>
              </w:rPr>
              <w:t>és</w:t>
            </w:r>
            <w:proofErr w:type="spellEnd"/>
            <w:r w:rsidRPr="00BE5AFD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  <w:lang w:val="pl-PL"/>
              </w:rPr>
              <w:t>képek</w:t>
            </w:r>
            <w:proofErr w:type="spellEnd"/>
            <w:r w:rsidRPr="00BE5AFD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  <w:lang w:val="pl-PL"/>
              </w:rPr>
              <w:t>kapcsolata</w:t>
            </w:r>
            <w:proofErr w:type="spellEnd"/>
            <w:r w:rsidRPr="00BE5AFD">
              <w:rPr>
                <w:sz w:val="20"/>
                <w:szCs w:val="20"/>
                <w:lang w:val="pl-PL"/>
              </w:rPr>
              <w:t xml:space="preserve"> (</w:t>
            </w:r>
            <w:proofErr w:type="spellStart"/>
            <w:r w:rsidRPr="00BE5AFD">
              <w:rPr>
                <w:sz w:val="20"/>
                <w:szCs w:val="20"/>
                <w:lang w:val="pl-PL"/>
              </w:rPr>
              <w:t>many-to-many</w:t>
            </w:r>
            <w:proofErr w:type="spellEnd"/>
            <w:r w:rsidRPr="00BE5AFD">
              <w:rPr>
                <w:sz w:val="20"/>
                <w:szCs w:val="20"/>
                <w:lang w:val="pl-PL"/>
              </w:rPr>
              <w:t>)</w:t>
            </w:r>
          </w:p>
        </w:tc>
      </w:tr>
      <w:tr w:rsidR="00BE5AFD" w14:paraId="081C15E5" w14:textId="77777777" w:rsidTr="00D61D13">
        <w:tc>
          <w:tcPr>
            <w:tcW w:w="4816" w:type="dxa"/>
          </w:tcPr>
          <w:p w14:paraId="5DCD82E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4816" w:type="dxa"/>
          </w:tcPr>
          <w:p w14:paraId="3024A00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Szolgáltatások táblája. </w:t>
            </w:r>
            <w:proofErr w:type="spellStart"/>
            <w:r w:rsidRPr="00BE5AFD">
              <w:rPr>
                <w:sz w:val="20"/>
                <w:szCs w:val="20"/>
              </w:rPr>
              <w:t>hotels_id</w:t>
            </w:r>
            <w:proofErr w:type="spellEnd"/>
            <w:r w:rsidRPr="00BE5AFD">
              <w:rPr>
                <w:sz w:val="20"/>
                <w:szCs w:val="20"/>
              </w:rPr>
              <w:t xml:space="preserve"> null esetén globális szolgáltatás</w:t>
            </w:r>
          </w:p>
        </w:tc>
      </w:tr>
      <w:tr w:rsidR="00BE5AFD" w14:paraId="6930C57C" w14:textId="77777777" w:rsidTr="00D61D13">
        <w:tc>
          <w:tcPr>
            <w:tcW w:w="4816" w:type="dxa"/>
          </w:tcPr>
          <w:p w14:paraId="3880B48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serviceTags</w:t>
            </w:r>
            <w:proofErr w:type="spellEnd"/>
          </w:p>
        </w:tc>
        <w:tc>
          <w:tcPr>
            <w:tcW w:w="4816" w:type="dxa"/>
          </w:tcPr>
          <w:p w14:paraId="3C99893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Szolgáltatás címkék. Használható szállodákhoz és szobákhoz</w:t>
            </w:r>
          </w:p>
        </w:tc>
      </w:tr>
      <w:tr w:rsidR="00BE5AFD" w14:paraId="2A70A7CA" w14:textId="77777777" w:rsidTr="00D61D13">
        <w:tc>
          <w:tcPr>
            <w:tcW w:w="4816" w:type="dxa"/>
          </w:tcPr>
          <w:p w14:paraId="0F15181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hotelTagRelation</w:t>
            </w:r>
            <w:proofErr w:type="spellEnd"/>
          </w:p>
        </w:tc>
        <w:tc>
          <w:tcPr>
            <w:tcW w:w="4816" w:type="dxa"/>
          </w:tcPr>
          <w:p w14:paraId="3749EF5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Szállodák és címkék kapcsolata (</w:t>
            </w:r>
            <w:proofErr w:type="spellStart"/>
            <w:r w:rsidRPr="00BE5AFD">
              <w:rPr>
                <w:sz w:val="20"/>
                <w:szCs w:val="20"/>
              </w:rPr>
              <w:t>many-to-many</w:t>
            </w:r>
            <w:proofErr w:type="spellEnd"/>
            <w:r w:rsidRPr="00BE5AFD">
              <w:rPr>
                <w:sz w:val="20"/>
                <w:szCs w:val="20"/>
              </w:rPr>
              <w:t>)</w:t>
            </w:r>
          </w:p>
        </w:tc>
      </w:tr>
      <w:tr w:rsidR="00BE5AFD" w14:paraId="2807F8F0" w14:textId="77777777" w:rsidTr="00D61D13">
        <w:tc>
          <w:tcPr>
            <w:tcW w:w="4816" w:type="dxa"/>
          </w:tcPr>
          <w:p w14:paraId="3EE1C48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roomTagRelation</w:t>
            </w:r>
            <w:proofErr w:type="spellEnd"/>
          </w:p>
        </w:tc>
        <w:tc>
          <w:tcPr>
            <w:tcW w:w="4816" w:type="dxa"/>
          </w:tcPr>
          <w:p w14:paraId="763D483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Szobák és címkék kapcsolata (</w:t>
            </w:r>
            <w:proofErr w:type="spellStart"/>
            <w:r w:rsidRPr="00BE5AFD">
              <w:rPr>
                <w:sz w:val="20"/>
                <w:szCs w:val="20"/>
              </w:rPr>
              <w:t>many-to-many</w:t>
            </w:r>
            <w:proofErr w:type="spellEnd"/>
            <w:r w:rsidRPr="00BE5AFD">
              <w:rPr>
                <w:sz w:val="20"/>
                <w:szCs w:val="20"/>
              </w:rPr>
              <w:t>)</w:t>
            </w:r>
          </w:p>
        </w:tc>
      </w:tr>
      <w:tr w:rsidR="00BE5AFD" w14:paraId="408E94C7" w14:textId="77777777" w:rsidTr="00D61D13">
        <w:tc>
          <w:tcPr>
            <w:tcW w:w="4816" w:type="dxa"/>
          </w:tcPr>
          <w:p w14:paraId="54E5E76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servicesRelation</w:t>
            </w:r>
            <w:proofErr w:type="spellEnd"/>
          </w:p>
        </w:tc>
        <w:tc>
          <w:tcPr>
            <w:tcW w:w="4816" w:type="dxa"/>
          </w:tcPr>
          <w:p w14:paraId="12EA461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Foglalások és szolgáltatások kapcsolata (</w:t>
            </w:r>
            <w:proofErr w:type="spellStart"/>
            <w:r w:rsidRPr="00BE5AFD">
              <w:rPr>
                <w:sz w:val="20"/>
                <w:szCs w:val="20"/>
              </w:rPr>
              <w:t>many-to-many</w:t>
            </w:r>
            <w:proofErr w:type="spellEnd"/>
            <w:r w:rsidRPr="00BE5AFD">
              <w:rPr>
                <w:sz w:val="20"/>
                <w:szCs w:val="20"/>
              </w:rPr>
              <w:t>)</w:t>
            </w:r>
          </w:p>
        </w:tc>
      </w:tr>
      <w:tr w:rsidR="00BE5AFD" w14:paraId="3E4E148B" w14:textId="77777777" w:rsidTr="00D61D13">
        <w:tc>
          <w:tcPr>
            <w:tcW w:w="4816" w:type="dxa"/>
          </w:tcPr>
          <w:p w14:paraId="38EE5C4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4816" w:type="dxa"/>
          </w:tcPr>
          <w:p w14:paraId="2B56DC4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Foglalások táblája</w:t>
            </w:r>
          </w:p>
        </w:tc>
      </w:tr>
      <w:tr w:rsidR="00BE5AFD" w14:paraId="13B37A47" w14:textId="77777777" w:rsidTr="00D61D13">
        <w:tc>
          <w:tcPr>
            <w:tcW w:w="4816" w:type="dxa"/>
          </w:tcPr>
          <w:p w14:paraId="5476F68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bookingsRelation</w:t>
            </w:r>
            <w:proofErr w:type="spellEnd"/>
          </w:p>
        </w:tc>
        <w:tc>
          <w:tcPr>
            <w:tcW w:w="4816" w:type="dxa"/>
          </w:tcPr>
          <w:p w14:paraId="72DC97A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Foglalások és szobák kapcsolata (</w:t>
            </w:r>
            <w:proofErr w:type="spellStart"/>
            <w:r w:rsidRPr="00BE5AFD">
              <w:rPr>
                <w:sz w:val="20"/>
                <w:szCs w:val="20"/>
              </w:rPr>
              <w:t>many-to-many</w:t>
            </w:r>
            <w:proofErr w:type="spellEnd"/>
            <w:r w:rsidRPr="00BE5AFD">
              <w:rPr>
                <w:sz w:val="20"/>
                <w:szCs w:val="20"/>
              </w:rPr>
              <w:t>)</w:t>
            </w:r>
          </w:p>
        </w:tc>
      </w:tr>
      <w:tr w:rsidR="00BE5AFD" w14:paraId="3A8A8346" w14:textId="77777777" w:rsidTr="00D61D13">
        <w:tc>
          <w:tcPr>
            <w:tcW w:w="4816" w:type="dxa"/>
          </w:tcPr>
          <w:p w14:paraId="6766B2B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guests</w:t>
            </w:r>
            <w:proofErr w:type="spellEnd"/>
          </w:p>
        </w:tc>
        <w:tc>
          <w:tcPr>
            <w:tcW w:w="4816" w:type="dxa"/>
          </w:tcPr>
          <w:p w14:paraId="69E2BD7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Vendégek adatai foglalásonként</w:t>
            </w:r>
          </w:p>
        </w:tc>
      </w:tr>
      <w:tr w:rsidR="00BE5AFD" w14:paraId="2FF0442C" w14:textId="77777777" w:rsidTr="00D61D13">
        <w:tc>
          <w:tcPr>
            <w:tcW w:w="4816" w:type="dxa"/>
          </w:tcPr>
          <w:p w14:paraId="6EDAEB7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4816" w:type="dxa"/>
          </w:tcPr>
          <w:p w14:paraId="5F89438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Vendég értékelések foglalásokhoz</w:t>
            </w:r>
          </w:p>
        </w:tc>
      </w:tr>
      <w:tr w:rsidR="00BE5AFD" w14:paraId="496FDB8C" w14:textId="77777777" w:rsidTr="00D61D13">
        <w:tc>
          <w:tcPr>
            <w:tcW w:w="4816" w:type="dxa"/>
          </w:tcPr>
          <w:p w14:paraId="2F74135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</w:p>
        </w:tc>
        <w:tc>
          <w:tcPr>
            <w:tcW w:w="4816" w:type="dxa"/>
          </w:tcPr>
          <w:p w14:paraId="1315E14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Számlák táblája. </w:t>
            </w:r>
            <w:proofErr w:type="spellStart"/>
            <w:r w:rsidRPr="00BE5AFD">
              <w:rPr>
                <w:sz w:val="20"/>
                <w:szCs w:val="20"/>
              </w:rPr>
              <w:t>payment_token</w:t>
            </w:r>
            <w:proofErr w:type="spellEnd"/>
            <w:r w:rsidRPr="00BE5AFD">
              <w:rPr>
                <w:sz w:val="20"/>
                <w:szCs w:val="20"/>
              </w:rPr>
              <w:t xml:space="preserve">: bankkártyás fizetéshez használt egyedi </w:t>
            </w:r>
            <w:proofErr w:type="spellStart"/>
            <w:r w:rsidRPr="00BE5AFD">
              <w:rPr>
                <w:sz w:val="20"/>
                <w:szCs w:val="20"/>
              </w:rPr>
              <w:t>token</w:t>
            </w:r>
            <w:proofErr w:type="spellEnd"/>
          </w:p>
        </w:tc>
      </w:tr>
      <w:tr w:rsidR="00BE5AFD" w14:paraId="05695F75" w14:textId="77777777" w:rsidTr="00D61D13">
        <w:tc>
          <w:tcPr>
            <w:tcW w:w="4816" w:type="dxa"/>
          </w:tcPr>
          <w:p w14:paraId="63466EA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booking_payments</w:t>
            </w:r>
            <w:proofErr w:type="spellEnd"/>
          </w:p>
        </w:tc>
        <w:tc>
          <w:tcPr>
            <w:tcW w:w="4816" w:type="dxa"/>
          </w:tcPr>
          <w:p w14:paraId="200F48D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Foglalások fizetési információi. </w:t>
            </w:r>
            <w:proofErr w:type="spellStart"/>
            <w:r w:rsidRPr="00BE5AFD">
              <w:rPr>
                <w:sz w:val="20"/>
                <w:szCs w:val="20"/>
              </w:rPr>
              <w:t>method</w:t>
            </w:r>
            <w:proofErr w:type="spellEnd"/>
            <w:r w:rsidRPr="00BE5AFD">
              <w:rPr>
                <w:sz w:val="20"/>
                <w:szCs w:val="20"/>
              </w:rPr>
              <w:t xml:space="preserve">: </w:t>
            </w:r>
            <w:proofErr w:type="spellStart"/>
            <w:r w:rsidRPr="00BE5AFD">
              <w:rPr>
                <w:sz w:val="20"/>
                <w:szCs w:val="20"/>
              </w:rPr>
              <w:t>bank_transfer</w:t>
            </w:r>
            <w:proofErr w:type="spellEnd"/>
            <w:r w:rsidRPr="00BE5AFD">
              <w:rPr>
                <w:sz w:val="20"/>
                <w:szCs w:val="20"/>
              </w:rPr>
              <w:t xml:space="preserve"> vagy </w:t>
            </w:r>
            <w:proofErr w:type="spellStart"/>
            <w:r w:rsidRPr="00BE5AFD">
              <w:rPr>
                <w:sz w:val="20"/>
                <w:szCs w:val="20"/>
              </w:rPr>
              <w:t>card</w:t>
            </w:r>
            <w:proofErr w:type="spellEnd"/>
          </w:p>
        </w:tc>
      </w:tr>
      <w:tr w:rsidR="00BE5AFD" w14:paraId="77B9DE0F" w14:textId="77777777" w:rsidTr="00D61D13">
        <w:tc>
          <w:tcPr>
            <w:tcW w:w="4816" w:type="dxa"/>
          </w:tcPr>
          <w:p w14:paraId="367FC3B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booking_invoice_details</w:t>
            </w:r>
            <w:proofErr w:type="spellEnd"/>
          </w:p>
        </w:tc>
        <w:tc>
          <w:tcPr>
            <w:tcW w:w="4816" w:type="dxa"/>
          </w:tcPr>
          <w:p w14:paraId="5E838CB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Foglalásonkénti</w:t>
            </w:r>
            <w:proofErr w:type="spellEnd"/>
            <w:r w:rsidRPr="00BE5AFD">
              <w:rPr>
                <w:sz w:val="20"/>
                <w:szCs w:val="20"/>
              </w:rPr>
              <w:t xml:space="preserve"> számlázási adatok. </w:t>
            </w:r>
            <w:proofErr w:type="spellStart"/>
            <w:r w:rsidRPr="00BE5AFD">
              <w:rPr>
                <w:sz w:val="20"/>
                <w:szCs w:val="20"/>
              </w:rPr>
              <w:t>customer_type</w:t>
            </w:r>
            <w:proofErr w:type="spellEnd"/>
            <w:r w:rsidRPr="00BE5AFD">
              <w:rPr>
                <w:sz w:val="20"/>
                <w:szCs w:val="20"/>
              </w:rPr>
              <w:t xml:space="preserve">: </w:t>
            </w:r>
            <w:proofErr w:type="spellStart"/>
            <w:r w:rsidRPr="00BE5AFD">
              <w:rPr>
                <w:sz w:val="20"/>
                <w:szCs w:val="20"/>
              </w:rPr>
              <w:t>private</w:t>
            </w:r>
            <w:proofErr w:type="spellEnd"/>
            <w:r w:rsidRPr="00BE5AFD">
              <w:rPr>
                <w:sz w:val="20"/>
                <w:szCs w:val="20"/>
              </w:rPr>
              <w:t xml:space="preserve"> vagy business</w:t>
            </w:r>
          </w:p>
        </w:tc>
      </w:tr>
      <w:tr w:rsidR="00BE5AFD" w14:paraId="7CA76E59" w14:textId="77777777" w:rsidTr="00D61D13">
        <w:tc>
          <w:tcPr>
            <w:tcW w:w="4816" w:type="dxa"/>
          </w:tcPr>
          <w:p w14:paraId="3088CB4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rfidKeys</w:t>
            </w:r>
            <w:proofErr w:type="spellEnd"/>
          </w:p>
        </w:tc>
        <w:tc>
          <w:tcPr>
            <w:tcW w:w="4816" w:type="dxa"/>
          </w:tcPr>
          <w:p w14:paraId="0AEB36F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RFID kulcsok táblája. </w:t>
            </w:r>
            <w:proofErr w:type="spellStart"/>
            <w:r w:rsidRPr="00BE5AFD">
              <w:rPr>
                <w:sz w:val="20"/>
                <w:szCs w:val="20"/>
              </w:rPr>
              <w:t>type</w:t>
            </w:r>
            <w:proofErr w:type="spellEnd"/>
            <w:r w:rsidRPr="00BE5AFD">
              <w:rPr>
                <w:sz w:val="20"/>
                <w:szCs w:val="20"/>
              </w:rPr>
              <w:t xml:space="preserve">: </w:t>
            </w:r>
            <w:proofErr w:type="spellStart"/>
            <w:r w:rsidRPr="00BE5AFD">
              <w:rPr>
                <w:sz w:val="20"/>
                <w:szCs w:val="20"/>
              </w:rPr>
              <w:t>guest</w:t>
            </w:r>
            <w:proofErr w:type="spellEnd"/>
            <w:r w:rsidRPr="00BE5AFD">
              <w:rPr>
                <w:sz w:val="20"/>
                <w:szCs w:val="20"/>
              </w:rPr>
              <w:t xml:space="preserve"> vagy </w:t>
            </w:r>
            <w:proofErr w:type="spellStart"/>
            <w:r w:rsidRPr="00BE5AFD">
              <w:rPr>
                <w:sz w:val="20"/>
                <w:szCs w:val="20"/>
              </w:rPr>
              <w:t>crew</w:t>
            </w:r>
            <w:proofErr w:type="spellEnd"/>
            <w:r w:rsidRPr="00BE5AFD">
              <w:rPr>
                <w:sz w:val="20"/>
                <w:szCs w:val="20"/>
              </w:rPr>
              <w:t>. status: aktuális állapot</w:t>
            </w:r>
          </w:p>
        </w:tc>
      </w:tr>
      <w:tr w:rsidR="00BE5AFD" w14:paraId="4D48ECC8" w14:textId="77777777" w:rsidTr="00D61D13">
        <w:tc>
          <w:tcPr>
            <w:tcW w:w="4816" w:type="dxa"/>
          </w:tcPr>
          <w:p w14:paraId="3E41526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rfidKeyConnection</w:t>
            </w:r>
            <w:proofErr w:type="spellEnd"/>
          </w:p>
        </w:tc>
        <w:tc>
          <w:tcPr>
            <w:tcW w:w="4816" w:type="dxa"/>
          </w:tcPr>
          <w:p w14:paraId="6B022B6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RFID kulcsok és szobák közvetlen kapcsolata (régi rendszer)</w:t>
            </w:r>
          </w:p>
        </w:tc>
      </w:tr>
      <w:tr w:rsidR="00BE5AFD" w14:paraId="57EBA5E9" w14:textId="77777777" w:rsidTr="00D61D13">
        <w:tc>
          <w:tcPr>
            <w:tcW w:w="4816" w:type="dxa"/>
          </w:tcPr>
          <w:p w14:paraId="01B09BF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rfid_assignments</w:t>
            </w:r>
            <w:proofErr w:type="spellEnd"/>
          </w:p>
        </w:tc>
        <w:tc>
          <w:tcPr>
            <w:tcW w:w="4816" w:type="dxa"/>
          </w:tcPr>
          <w:p w14:paraId="6F5CD88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RFID kulcs hozzárendelések. </w:t>
            </w:r>
            <w:proofErr w:type="spellStart"/>
            <w:r w:rsidRPr="00BE5AFD">
              <w:rPr>
                <w:sz w:val="20"/>
                <w:szCs w:val="20"/>
              </w:rPr>
              <w:t>booking_id</w:t>
            </w:r>
            <w:proofErr w:type="spellEnd"/>
            <w:r w:rsidRPr="00BE5AFD">
              <w:rPr>
                <w:sz w:val="20"/>
                <w:szCs w:val="20"/>
              </w:rPr>
              <w:t xml:space="preserve"> null esetén manuális hozzárendelés (pl. </w:t>
            </w:r>
            <w:proofErr w:type="spellStart"/>
            <w:r w:rsidRPr="00BE5AFD">
              <w:rPr>
                <w:sz w:val="20"/>
                <w:szCs w:val="20"/>
              </w:rPr>
              <w:t>crew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card</w:t>
            </w:r>
            <w:proofErr w:type="spellEnd"/>
            <w:r w:rsidRPr="00BE5AFD">
              <w:rPr>
                <w:sz w:val="20"/>
                <w:szCs w:val="20"/>
              </w:rPr>
              <w:t xml:space="preserve">). </w:t>
            </w:r>
            <w:proofErr w:type="spellStart"/>
            <w:r w:rsidRPr="00BE5AFD">
              <w:rPr>
                <w:sz w:val="20"/>
                <w:szCs w:val="20"/>
              </w:rPr>
              <w:t>reserved_from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to</w:t>
            </w:r>
            <w:proofErr w:type="spellEnd"/>
            <w:r w:rsidRPr="00BE5AFD">
              <w:rPr>
                <w:sz w:val="20"/>
                <w:szCs w:val="20"/>
              </w:rPr>
              <w:t>: foglalás időszaka</w:t>
            </w:r>
          </w:p>
        </w:tc>
      </w:tr>
      <w:tr w:rsidR="00BE5AFD" w14:paraId="561F2C2C" w14:textId="77777777" w:rsidTr="00D61D13">
        <w:tc>
          <w:tcPr>
            <w:tcW w:w="4816" w:type="dxa"/>
          </w:tcPr>
          <w:p w14:paraId="0648B79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4816" w:type="dxa"/>
          </w:tcPr>
          <w:p w14:paraId="2EB7A41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Regisztrált eszközök API hozzáféréshez. Egy szállodához egy eszköz</w:t>
            </w:r>
          </w:p>
        </w:tc>
      </w:tr>
      <w:tr w:rsidR="00BE5AFD" w14:paraId="556A5A2E" w14:textId="77777777" w:rsidTr="00D61D13">
        <w:tc>
          <w:tcPr>
            <w:tcW w:w="4816" w:type="dxa"/>
          </w:tcPr>
          <w:p w14:paraId="04EE6CB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pending_handshakes</w:t>
            </w:r>
            <w:proofErr w:type="spellEnd"/>
          </w:p>
        </w:tc>
        <w:tc>
          <w:tcPr>
            <w:tcW w:w="4816" w:type="dxa"/>
          </w:tcPr>
          <w:p w14:paraId="49CCEB4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 xml:space="preserve">Függőben lévő eszköz </w:t>
            </w:r>
            <w:proofErr w:type="spellStart"/>
            <w:r w:rsidRPr="00BE5AFD">
              <w:rPr>
                <w:sz w:val="20"/>
                <w:szCs w:val="20"/>
              </w:rPr>
              <w:t>handshake</w:t>
            </w:r>
            <w:proofErr w:type="spellEnd"/>
            <w:r w:rsidRPr="00BE5AFD">
              <w:rPr>
                <w:sz w:val="20"/>
                <w:szCs w:val="20"/>
              </w:rPr>
              <w:t xml:space="preserve"> kérések</w:t>
            </w:r>
          </w:p>
        </w:tc>
      </w:tr>
      <w:tr w:rsidR="00BE5AFD" w14:paraId="012AA9C1" w14:textId="77777777" w:rsidTr="00D61D13">
        <w:tc>
          <w:tcPr>
            <w:tcW w:w="4816" w:type="dxa"/>
          </w:tcPr>
          <w:p w14:paraId="6C1285A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cache</w:t>
            </w:r>
          </w:p>
        </w:tc>
        <w:tc>
          <w:tcPr>
            <w:tcW w:w="4816" w:type="dxa"/>
          </w:tcPr>
          <w:p w14:paraId="1D9F3E6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Laravel</w:t>
            </w:r>
            <w:proofErr w:type="spellEnd"/>
            <w:r w:rsidRPr="00BE5AFD">
              <w:rPr>
                <w:sz w:val="20"/>
                <w:szCs w:val="20"/>
              </w:rPr>
              <w:t xml:space="preserve"> cache tábla</w:t>
            </w:r>
          </w:p>
        </w:tc>
      </w:tr>
      <w:tr w:rsidR="00BE5AFD" w14:paraId="029172A0" w14:textId="77777777" w:rsidTr="00D61D13">
        <w:tc>
          <w:tcPr>
            <w:tcW w:w="4816" w:type="dxa"/>
          </w:tcPr>
          <w:p w14:paraId="5CBEEF8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cache_locks</w:t>
            </w:r>
            <w:proofErr w:type="spellEnd"/>
          </w:p>
        </w:tc>
        <w:tc>
          <w:tcPr>
            <w:tcW w:w="4816" w:type="dxa"/>
          </w:tcPr>
          <w:p w14:paraId="23F82AD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Laravel</w:t>
            </w:r>
            <w:proofErr w:type="spellEnd"/>
            <w:r w:rsidRPr="00BE5AFD">
              <w:rPr>
                <w:sz w:val="20"/>
                <w:szCs w:val="20"/>
              </w:rPr>
              <w:t xml:space="preserve"> cache </w:t>
            </w:r>
            <w:proofErr w:type="spellStart"/>
            <w:r w:rsidRPr="00BE5AFD">
              <w:rPr>
                <w:sz w:val="20"/>
                <w:szCs w:val="20"/>
              </w:rPr>
              <w:t>lock</w:t>
            </w:r>
            <w:proofErr w:type="spellEnd"/>
            <w:r w:rsidRPr="00BE5AFD">
              <w:rPr>
                <w:sz w:val="20"/>
                <w:szCs w:val="20"/>
              </w:rPr>
              <w:t xml:space="preserve"> tábla</w:t>
            </w:r>
          </w:p>
        </w:tc>
      </w:tr>
      <w:tr w:rsidR="00BE5AFD" w14:paraId="7790AE1C" w14:textId="77777777" w:rsidTr="00D61D13">
        <w:tc>
          <w:tcPr>
            <w:tcW w:w="4816" w:type="dxa"/>
          </w:tcPr>
          <w:p w14:paraId="20E70DC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jobs</w:t>
            </w:r>
            <w:proofErr w:type="spellEnd"/>
          </w:p>
        </w:tc>
        <w:tc>
          <w:tcPr>
            <w:tcW w:w="4816" w:type="dxa"/>
          </w:tcPr>
          <w:p w14:paraId="5B08B18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Laravel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queue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jobs</w:t>
            </w:r>
            <w:proofErr w:type="spellEnd"/>
            <w:r w:rsidRPr="00BE5AFD">
              <w:rPr>
                <w:sz w:val="20"/>
                <w:szCs w:val="20"/>
              </w:rPr>
              <w:t xml:space="preserve"> tábla</w:t>
            </w:r>
          </w:p>
        </w:tc>
      </w:tr>
      <w:tr w:rsidR="00BE5AFD" w14:paraId="157DD815" w14:textId="77777777" w:rsidTr="00D61D13">
        <w:tc>
          <w:tcPr>
            <w:tcW w:w="4816" w:type="dxa"/>
          </w:tcPr>
          <w:p w14:paraId="04746F5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lastRenderedPageBreak/>
              <w:t>job_batches</w:t>
            </w:r>
            <w:proofErr w:type="spellEnd"/>
          </w:p>
        </w:tc>
        <w:tc>
          <w:tcPr>
            <w:tcW w:w="4816" w:type="dxa"/>
          </w:tcPr>
          <w:p w14:paraId="01E0508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Laravel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job</w:t>
            </w:r>
            <w:proofErr w:type="spellEnd"/>
            <w:r w:rsidRPr="00BE5AFD">
              <w:rPr>
                <w:sz w:val="20"/>
                <w:szCs w:val="20"/>
              </w:rPr>
              <w:t xml:space="preserve"> batches tábla</w:t>
            </w:r>
          </w:p>
        </w:tc>
      </w:tr>
      <w:tr w:rsidR="00BE5AFD" w14:paraId="1B9FDC7A" w14:textId="77777777" w:rsidTr="00D61D13">
        <w:tc>
          <w:tcPr>
            <w:tcW w:w="4816" w:type="dxa"/>
          </w:tcPr>
          <w:p w14:paraId="17D7685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failed_jobs</w:t>
            </w:r>
            <w:proofErr w:type="spellEnd"/>
          </w:p>
        </w:tc>
        <w:tc>
          <w:tcPr>
            <w:tcW w:w="4816" w:type="dxa"/>
          </w:tcPr>
          <w:p w14:paraId="3DCA796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Laravel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failed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jobs</w:t>
            </w:r>
            <w:proofErr w:type="spellEnd"/>
            <w:r w:rsidRPr="00BE5AFD">
              <w:rPr>
                <w:sz w:val="20"/>
                <w:szCs w:val="20"/>
              </w:rPr>
              <w:t xml:space="preserve"> tábla</w:t>
            </w:r>
          </w:p>
        </w:tc>
      </w:tr>
      <w:tr w:rsidR="00BE5AFD" w14:paraId="29532A48" w14:textId="77777777" w:rsidTr="00D61D13">
        <w:tc>
          <w:tcPr>
            <w:tcW w:w="4816" w:type="dxa"/>
          </w:tcPr>
          <w:p w14:paraId="5EDA046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personal_access_tokens</w:t>
            </w:r>
            <w:proofErr w:type="spellEnd"/>
          </w:p>
        </w:tc>
        <w:tc>
          <w:tcPr>
            <w:tcW w:w="4816" w:type="dxa"/>
          </w:tcPr>
          <w:p w14:paraId="6CE85D6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Laravel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Sanctum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personal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access</w:t>
            </w:r>
            <w:proofErr w:type="spellEnd"/>
            <w:r w:rsidRPr="00BE5AFD">
              <w:rPr>
                <w:sz w:val="20"/>
                <w:szCs w:val="20"/>
              </w:rPr>
              <w:t xml:space="preserve"> </w:t>
            </w:r>
            <w:proofErr w:type="spellStart"/>
            <w:r w:rsidRPr="00BE5AFD">
              <w:rPr>
                <w:sz w:val="20"/>
                <w:szCs w:val="20"/>
              </w:rPr>
              <w:t>tokens</w:t>
            </w:r>
            <w:proofErr w:type="spellEnd"/>
          </w:p>
        </w:tc>
      </w:tr>
    </w:tbl>
    <w:p w14:paraId="7689D01D" w14:textId="77777777" w:rsidR="00BE5AFD" w:rsidRDefault="00BE5AFD" w:rsidP="00BE5AFD">
      <w:pPr>
        <w:pStyle w:val="Kd"/>
      </w:pPr>
      <w:r>
        <w:t>Megjegyzés: a táblák mezőszintű részletezését a 6. fejezet adja meg (részletes mintával).</w:t>
      </w:r>
    </w:p>
    <w:p w14:paraId="2001DF13" w14:textId="1F27EDB1" w:rsidR="00BE5AFD" w:rsidRDefault="00BE5AFD" w:rsidP="00BE5AFD">
      <w:pPr>
        <w:pStyle w:val="Cmsor2"/>
      </w:pPr>
      <w:bookmarkStart w:id="144" w:name="_Toc224115972"/>
      <w:r>
        <w:t>30.3 Modellek / entitások</w:t>
      </w:r>
      <w:bookmarkEnd w:id="144"/>
    </w:p>
    <w:p w14:paraId="02D79D2B" w14:textId="77777777" w:rsidR="00BE5AFD" w:rsidRDefault="00BE5AFD" w:rsidP="00BE5AFD">
      <w:r>
        <w:t xml:space="preserve">A backend </w:t>
      </w:r>
      <w:proofErr w:type="spellStart"/>
      <w:r>
        <w:t>Eloquent</w:t>
      </w:r>
      <w:proofErr w:type="spellEnd"/>
      <w:r>
        <w:t xml:space="preserve"> modelleket használ. Példák a fő entitásokra és kapcsolataikra (a kódból):</w:t>
      </w:r>
    </w:p>
    <w:p w14:paraId="24B5361E" w14:textId="0DD0B25E" w:rsidR="00BE5AFD" w:rsidRDefault="00BE5AFD" w:rsidP="00BE5AFD">
      <w:pPr>
        <w:pStyle w:val="Listaszerfelsorols"/>
      </w:pPr>
      <w:proofErr w:type="spellStart"/>
      <w:r>
        <w:t>User</w:t>
      </w:r>
      <w:proofErr w:type="spellEnd"/>
      <w:r>
        <w:t xml:space="preserve">: </w:t>
      </w:r>
      <w:proofErr w:type="spellStart"/>
      <w:r>
        <w:t>Sanctum</w:t>
      </w:r>
      <w:proofErr w:type="spellEnd"/>
      <w:r>
        <w:t xml:space="preserve"> </w:t>
      </w:r>
      <w:proofErr w:type="spellStart"/>
      <w:r>
        <w:t>tokenek</w:t>
      </w:r>
      <w:proofErr w:type="spellEnd"/>
      <w:r>
        <w:t>, szerepkör (</w:t>
      </w:r>
      <w:proofErr w:type="spellStart"/>
      <w:r>
        <w:t>user</w:t>
      </w:r>
      <w:proofErr w:type="spellEnd"/>
      <w:r>
        <w:t>/hotel/</w:t>
      </w:r>
      <w:proofErr w:type="spellStart"/>
      <w:r>
        <w:t>super_admin</w:t>
      </w:r>
      <w:proofErr w:type="spellEnd"/>
      <w:r>
        <w:t>), e-mail verifikáció, 2FA mezők.</w:t>
      </w:r>
    </w:p>
    <w:p w14:paraId="56E9D8EB" w14:textId="25EAAA98" w:rsidR="00BE5AFD" w:rsidRDefault="00BE5AFD" w:rsidP="00BE5AFD">
      <w:pPr>
        <w:pStyle w:val="Listaszerfelsorols"/>
      </w:pPr>
      <w:r>
        <w:t xml:space="preserve"> </w:t>
      </w:r>
      <w:proofErr w:type="spellStart"/>
      <w:r>
        <w:t>Booking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–hotel kapcsolat, </w:t>
      </w:r>
      <w:proofErr w:type="spellStart"/>
      <w:r>
        <w:t>rooms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many-to-many</w:t>
      </w:r>
      <w:proofErr w:type="spellEnd"/>
      <w:r>
        <w:t xml:space="preserve">, </w:t>
      </w:r>
      <w:proofErr w:type="spellStart"/>
      <w:r>
        <w:t>uests</w:t>
      </w:r>
      <w:proofErr w:type="spellEnd"/>
      <w:r>
        <w:t xml:space="preserve"> </w:t>
      </w:r>
      <w:proofErr w:type="spellStart"/>
      <w:r>
        <w:t>hasMany</w:t>
      </w:r>
      <w:proofErr w:type="spellEnd"/>
      <w:r>
        <w:t xml:space="preserve">, </w:t>
      </w:r>
      <w:proofErr w:type="spellStart"/>
      <w:r>
        <w:t>invoice</w:t>
      </w:r>
      <w:proofErr w:type="spellEnd"/>
      <w:r>
        <w:t>/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hasOne</w:t>
      </w:r>
      <w:proofErr w:type="spellEnd"/>
      <w:r>
        <w:t>.</w:t>
      </w:r>
    </w:p>
    <w:p w14:paraId="64338CCE" w14:textId="1A3DD86B" w:rsidR="00BE5AFD" w:rsidRDefault="00BE5AFD" w:rsidP="00BE5AFD">
      <w:pPr>
        <w:pStyle w:val="Listaszerfelsorols"/>
      </w:pPr>
      <w:proofErr w:type="spellStart"/>
      <w:r>
        <w:t>Invoice</w:t>
      </w:r>
      <w:proofErr w:type="spellEnd"/>
      <w:r>
        <w:t xml:space="preserve">: </w:t>
      </w:r>
      <w:proofErr w:type="spellStart"/>
      <w:r>
        <w:t>booking</w:t>
      </w:r>
      <w:proofErr w:type="spellEnd"/>
      <w:r>
        <w:t>-hoz tartozó számla, státusz (</w:t>
      </w:r>
      <w:proofErr w:type="spellStart"/>
      <w:r>
        <w:t>draft</w:t>
      </w:r>
      <w:proofErr w:type="spellEnd"/>
      <w:r>
        <w:t>/</w:t>
      </w:r>
      <w:proofErr w:type="spellStart"/>
      <w:r>
        <w:t>approved</w:t>
      </w:r>
      <w:proofErr w:type="spellEnd"/>
      <w:r>
        <w:t>/</w:t>
      </w:r>
      <w:proofErr w:type="spellStart"/>
      <w:r>
        <w:t>sent</w:t>
      </w:r>
      <w:proofErr w:type="spellEnd"/>
      <w:r>
        <w:t xml:space="preserve">), PDF útvonal, </w:t>
      </w:r>
      <w:proofErr w:type="spellStart"/>
      <w:r>
        <w:t>payment_token</w:t>
      </w:r>
      <w:proofErr w:type="spellEnd"/>
      <w:r>
        <w:t>.</w:t>
      </w:r>
    </w:p>
    <w:p w14:paraId="28ADA815" w14:textId="0201D776" w:rsidR="00BE5AFD" w:rsidRDefault="00BE5AFD" w:rsidP="00BE5AFD">
      <w:pPr>
        <w:pStyle w:val="Cmsor2"/>
      </w:pPr>
      <w:bookmarkStart w:id="145" w:name="_Toc224115973"/>
      <w:r>
        <w:t>30</w:t>
      </w:r>
      <w:r>
        <w:t>.4 API végpontok</w:t>
      </w:r>
      <w:bookmarkEnd w:id="145"/>
    </w:p>
    <w:p w14:paraId="29160107" w14:textId="77777777" w:rsidR="00BE5AFD" w:rsidRDefault="00BE5AFD" w:rsidP="00BE5AFD">
      <w:r>
        <w:t>Az API végpontok a `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>` fájlban vannak. Az alábbiakban csoportosítva dokumentáljuk őket.</w:t>
      </w:r>
    </w:p>
    <w:p w14:paraId="4C322363" w14:textId="77777777" w:rsidR="00BE5AFD" w:rsidRDefault="00BE5AFD" w:rsidP="00BE5AFD">
      <w:pPr>
        <w:pStyle w:val="Cmsor3"/>
      </w:pPr>
      <w:bookmarkStart w:id="146" w:name="_Toc224115974"/>
      <w:r>
        <w:t>4.4.1 Auth végpontok</w:t>
      </w:r>
      <w:bookmarkEnd w:id="14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74"/>
        <w:gridCol w:w="2269"/>
        <w:gridCol w:w="2255"/>
        <w:gridCol w:w="2132"/>
      </w:tblGrid>
      <w:tr w:rsidR="00BE5AFD" w14:paraId="3D6AB5AE" w14:textId="77777777" w:rsidTr="00BE5AFD">
        <w:tc>
          <w:tcPr>
            <w:tcW w:w="1974" w:type="dxa"/>
          </w:tcPr>
          <w:p w14:paraId="3A846F7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HTTP</w:t>
            </w:r>
          </w:p>
        </w:tc>
        <w:tc>
          <w:tcPr>
            <w:tcW w:w="2269" w:type="dxa"/>
          </w:tcPr>
          <w:p w14:paraId="05B62F8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Végpont</w:t>
            </w:r>
          </w:p>
        </w:tc>
        <w:tc>
          <w:tcPr>
            <w:tcW w:w="2255" w:type="dxa"/>
          </w:tcPr>
          <w:p w14:paraId="394955E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132" w:type="dxa"/>
          </w:tcPr>
          <w:p w14:paraId="4D72852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00C17E6A" w14:textId="77777777" w:rsidTr="00BE5AFD">
        <w:tc>
          <w:tcPr>
            <w:tcW w:w="1974" w:type="dxa"/>
          </w:tcPr>
          <w:p w14:paraId="41C8BAD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4CB5844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register-user</w:t>
            </w:r>
            <w:proofErr w:type="spellEnd"/>
          </w:p>
        </w:tc>
        <w:tc>
          <w:tcPr>
            <w:tcW w:w="2255" w:type="dxa"/>
          </w:tcPr>
          <w:p w14:paraId="6AA0896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AuthController@registerUser</w:t>
            </w:r>
            <w:proofErr w:type="spellEnd"/>
          </w:p>
        </w:tc>
        <w:tc>
          <w:tcPr>
            <w:tcW w:w="2132" w:type="dxa"/>
          </w:tcPr>
          <w:p w14:paraId="2BC35C87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0CC1C92" w14:textId="77777777" w:rsidTr="00BE5AFD">
        <w:tc>
          <w:tcPr>
            <w:tcW w:w="1974" w:type="dxa"/>
          </w:tcPr>
          <w:p w14:paraId="1A1B540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2573F1E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register</w:t>
            </w:r>
            <w:proofErr w:type="spellEnd"/>
            <w:r w:rsidRPr="00BE5AFD">
              <w:rPr>
                <w:sz w:val="20"/>
                <w:szCs w:val="20"/>
              </w:rPr>
              <w:t>-hotel</w:t>
            </w:r>
          </w:p>
        </w:tc>
        <w:tc>
          <w:tcPr>
            <w:tcW w:w="2255" w:type="dxa"/>
          </w:tcPr>
          <w:p w14:paraId="6C1504D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AuthController@registerHotel</w:t>
            </w:r>
            <w:proofErr w:type="spellEnd"/>
          </w:p>
        </w:tc>
        <w:tc>
          <w:tcPr>
            <w:tcW w:w="2132" w:type="dxa"/>
          </w:tcPr>
          <w:p w14:paraId="7D66EE2D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FEFAD0D" w14:textId="77777777" w:rsidTr="00BE5AFD">
        <w:tc>
          <w:tcPr>
            <w:tcW w:w="1974" w:type="dxa"/>
          </w:tcPr>
          <w:p w14:paraId="6171005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47276B8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/login</w:t>
            </w:r>
          </w:p>
        </w:tc>
        <w:tc>
          <w:tcPr>
            <w:tcW w:w="2255" w:type="dxa"/>
          </w:tcPr>
          <w:p w14:paraId="4E54733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AuthController@login</w:t>
            </w:r>
            <w:proofErr w:type="spellEnd"/>
          </w:p>
        </w:tc>
        <w:tc>
          <w:tcPr>
            <w:tcW w:w="2132" w:type="dxa"/>
          </w:tcPr>
          <w:p w14:paraId="18D574D4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1081FFA" w14:textId="77777777" w:rsidTr="00BE5AFD">
        <w:tc>
          <w:tcPr>
            <w:tcW w:w="1974" w:type="dxa"/>
          </w:tcPr>
          <w:p w14:paraId="38CEA2D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6A4ADBA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/logout</w:t>
            </w:r>
          </w:p>
        </w:tc>
        <w:tc>
          <w:tcPr>
            <w:tcW w:w="2255" w:type="dxa"/>
          </w:tcPr>
          <w:p w14:paraId="54D8F6D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AuthController@logout</w:t>
            </w:r>
            <w:proofErr w:type="spellEnd"/>
          </w:p>
        </w:tc>
        <w:tc>
          <w:tcPr>
            <w:tcW w:w="2132" w:type="dxa"/>
          </w:tcPr>
          <w:p w14:paraId="2283B01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B99EADF" w14:textId="77777777" w:rsidTr="00BE5AFD">
        <w:tc>
          <w:tcPr>
            <w:tcW w:w="1974" w:type="dxa"/>
          </w:tcPr>
          <w:p w14:paraId="1FBF92B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269" w:type="dxa"/>
          </w:tcPr>
          <w:p w14:paraId="136B2DC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verify</w:t>
            </w:r>
            <w:proofErr w:type="spellEnd"/>
            <w:r w:rsidRPr="00BE5AFD">
              <w:rPr>
                <w:sz w:val="20"/>
                <w:szCs w:val="20"/>
              </w:rPr>
              <w:t>-email/{</w:t>
            </w:r>
            <w:proofErr w:type="spellStart"/>
            <w:r w:rsidRPr="00BE5AFD">
              <w:rPr>
                <w:sz w:val="20"/>
                <w:szCs w:val="20"/>
              </w:rPr>
              <w:t>token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55" w:type="dxa"/>
          </w:tcPr>
          <w:p w14:paraId="11C6E0F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AuthController@verifyEmail</w:t>
            </w:r>
            <w:proofErr w:type="spellEnd"/>
          </w:p>
        </w:tc>
        <w:tc>
          <w:tcPr>
            <w:tcW w:w="2132" w:type="dxa"/>
          </w:tcPr>
          <w:p w14:paraId="15B21345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77BB437" w14:textId="77777777" w:rsidTr="00BE5AFD">
        <w:tc>
          <w:tcPr>
            <w:tcW w:w="1974" w:type="dxa"/>
          </w:tcPr>
          <w:p w14:paraId="0AD45EA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104101D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resend-verification</w:t>
            </w:r>
            <w:proofErr w:type="spellEnd"/>
          </w:p>
        </w:tc>
        <w:tc>
          <w:tcPr>
            <w:tcW w:w="2255" w:type="dxa"/>
          </w:tcPr>
          <w:p w14:paraId="28EF892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AuthController@resendVerificationEmail</w:t>
            </w:r>
            <w:proofErr w:type="spellEnd"/>
          </w:p>
        </w:tc>
        <w:tc>
          <w:tcPr>
            <w:tcW w:w="2132" w:type="dxa"/>
          </w:tcPr>
          <w:p w14:paraId="086CF83B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E194219" w14:textId="77777777" w:rsidTr="00BE5AFD">
        <w:tc>
          <w:tcPr>
            <w:tcW w:w="1974" w:type="dxa"/>
          </w:tcPr>
          <w:p w14:paraId="3FBD987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678E078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forgot-password</w:t>
            </w:r>
            <w:proofErr w:type="spellEnd"/>
          </w:p>
        </w:tc>
        <w:tc>
          <w:tcPr>
            <w:tcW w:w="2255" w:type="dxa"/>
          </w:tcPr>
          <w:p w14:paraId="4EC4D0F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AuthController@forgotPassword</w:t>
            </w:r>
            <w:proofErr w:type="spellEnd"/>
          </w:p>
        </w:tc>
        <w:tc>
          <w:tcPr>
            <w:tcW w:w="2132" w:type="dxa"/>
          </w:tcPr>
          <w:p w14:paraId="6F92642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94A6F31" w14:textId="77777777" w:rsidTr="00BE5AFD">
        <w:tc>
          <w:tcPr>
            <w:tcW w:w="1974" w:type="dxa"/>
          </w:tcPr>
          <w:p w14:paraId="0A09A4C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2F025AA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reset-password</w:t>
            </w:r>
            <w:proofErr w:type="spellEnd"/>
          </w:p>
        </w:tc>
        <w:tc>
          <w:tcPr>
            <w:tcW w:w="2255" w:type="dxa"/>
          </w:tcPr>
          <w:p w14:paraId="085B962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AuthController@resetPassword</w:t>
            </w:r>
            <w:proofErr w:type="spellEnd"/>
          </w:p>
        </w:tc>
        <w:tc>
          <w:tcPr>
            <w:tcW w:w="2132" w:type="dxa"/>
          </w:tcPr>
          <w:p w14:paraId="3C9C0A7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27834B0F" w14:textId="77777777" w:rsidTr="00BE5AFD">
        <w:tc>
          <w:tcPr>
            <w:tcW w:w="1974" w:type="dxa"/>
          </w:tcPr>
          <w:p w14:paraId="47987D3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269" w:type="dxa"/>
          </w:tcPr>
          <w:p w14:paraId="4008C60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user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55" w:type="dxa"/>
          </w:tcPr>
          <w:p w14:paraId="2BA2D27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AuthController@getUserById</w:t>
            </w:r>
            <w:proofErr w:type="spellEnd"/>
          </w:p>
        </w:tc>
        <w:tc>
          <w:tcPr>
            <w:tcW w:w="2132" w:type="dxa"/>
          </w:tcPr>
          <w:p w14:paraId="2070EEB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2F13978" w14:textId="77777777" w:rsidTr="00BE5AFD">
        <w:tc>
          <w:tcPr>
            <w:tcW w:w="1974" w:type="dxa"/>
          </w:tcPr>
          <w:p w14:paraId="72E3511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269" w:type="dxa"/>
          </w:tcPr>
          <w:p w14:paraId="15AAECF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2255" w:type="dxa"/>
          </w:tcPr>
          <w:p w14:paraId="5951CB9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AuthController@me</w:t>
            </w:r>
            <w:proofErr w:type="spellEnd"/>
          </w:p>
        </w:tc>
        <w:tc>
          <w:tcPr>
            <w:tcW w:w="2132" w:type="dxa"/>
          </w:tcPr>
          <w:p w14:paraId="31FD715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3ED0D03" w14:textId="77777777" w:rsidTr="00BE5AFD">
        <w:tc>
          <w:tcPr>
            <w:tcW w:w="1974" w:type="dxa"/>
          </w:tcPr>
          <w:p w14:paraId="5B3692E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269" w:type="dxa"/>
          </w:tcPr>
          <w:p w14:paraId="57AE676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updateuser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55" w:type="dxa"/>
          </w:tcPr>
          <w:p w14:paraId="58C0EEA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AuthController@updateUser</w:t>
            </w:r>
            <w:proofErr w:type="spellEnd"/>
          </w:p>
        </w:tc>
        <w:tc>
          <w:tcPr>
            <w:tcW w:w="2132" w:type="dxa"/>
          </w:tcPr>
          <w:p w14:paraId="7C910EA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AFC1698" w14:textId="77777777" w:rsidTr="00BE5AFD">
        <w:tc>
          <w:tcPr>
            <w:tcW w:w="1974" w:type="dxa"/>
          </w:tcPr>
          <w:p w14:paraId="18192A3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18748E8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deleteuser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55" w:type="dxa"/>
          </w:tcPr>
          <w:p w14:paraId="4A8D1DD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AuthController@deleteUser</w:t>
            </w:r>
            <w:proofErr w:type="spellEnd"/>
          </w:p>
        </w:tc>
        <w:tc>
          <w:tcPr>
            <w:tcW w:w="2132" w:type="dxa"/>
          </w:tcPr>
          <w:p w14:paraId="22BDEB6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51BCC064" w14:textId="77777777" w:rsidTr="00BE5AFD">
        <w:tc>
          <w:tcPr>
            <w:tcW w:w="1974" w:type="dxa"/>
          </w:tcPr>
          <w:p w14:paraId="63FBB90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269" w:type="dxa"/>
          </w:tcPr>
          <w:p w14:paraId="4AF7476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admin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2255" w:type="dxa"/>
          </w:tcPr>
          <w:p w14:paraId="0B7ACA7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AuthController@updateUserAdmin</w:t>
            </w:r>
            <w:proofErr w:type="spellEnd"/>
          </w:p>
        </w:tc>
        <w:tc>
          <w:tcPr>
            <w:tcW w:w="2132" w:type="dxa"/>
          </w:tcPr>
          <w:p w14:paraId="00B5990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2294CA97" w14:textId="77777777" w:rsidTr="00BE5AFD">
        <w:tc>
          <w:tcPr>
            <w:tcW w:w="1974" w:type="dxa"/>
          </w:tcPr>
          <w:p w14:paraId="512D992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5D59C79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/2fa/</w:t>
            </w:r>
            <w:proofErr w:type="spellStart"/>
            <w:r w:rsidRPr="00BE5AFD">
              <w:rPr>
                <w:sz w:val="20"/>
                <w:szCs w:val="20"/>
              </w:rPr>
              <w:t>enable</w:t>
            </w:r>
            <w:proofErr w:type="spellEnd"/>
          </w:p>
        </w:tc>
        <w:tc>
          <w:tcPr>
            <w:tcW w:w="2255" w:type="dxa"/>
          </w:tcPr>
          <w:p w14:paraId="584A8B7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AuthController@enable2FA</w:t>
            </w:r>
          </w:p>
        </w:tc>
        <w:tc>
          <w:tcPr>
            <w:tcW w:w="2132" w:type="dxa"/>
          </w:tcPr>
          <w:p w14:paraId="3ED593D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338359A1" w14:textId="77777777" w:rsidTr="00BE5AFD">
        <w:tc>
          <w:tcPr>
            <w:tcW w:w="1974" w:type="dxa"/>
          </w:tcPr>
          <w:p w14:paraId="412CBA8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6BFCA54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/2fa/</w:t>
            </w:r>
            <w:proofErr w:type="spellStart"/>
            <w:r w:rsidRPr="00BE5AFD">
              <w:rPr>
                <w:sz w:val="20"/>
                <w:szCs w:val="20"/>
              </w:rPr>
              <w:t>verify-enable</w:t>
            </w:r>
            <w:proofErr w:type="spellEnd"/>
          </w:p>
        </w:tc>
        <w:tc>
          <w:tcPr>
            <w:tcW w:w="2255" w:type="dxa"/>
          </w:tcPr>
          <w:p w14:paraId="565EA07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AuthController@verifyAndEnable2FA</w:t>
            </w:r>
          </w:p>
        </w:tc>
        <w:tc>
          <w:tcPr>
            <w:tcW w:w="2132" w:type="dxa"/>
          </w:tcPr>
          <w:p w14:paraId="073FBEB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2C64EF5" w14:textId="77777777" w:rsidTr="00BE5AFD">
        <w:tc>
          <w:tcPr>
            <w:tcW w:w="1974" w:type="dxa"/>
          </w:tcPr>
          <w:p w14:paraId="51123A5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43553F6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/2fa/</w:t>
            </w:r>
            <w:proofErr w:type="spellStart"/>
            <w:r w:rsidRPr="00BE5AFD">
              <w:rPr>
                <w:sz w:val="20"/>
                <w:szCs w:val="20"/>
              </w:rPr>
              <w:t>disable</w:t>
            </w:r>
            <w:proofErr w:type="spellEnd"/>
          </w:p>
        </w:tc>
        <w:tc>
          <w:tcPr>
            <w:tcW w:w="2255" w:type="dxa"/>
          </w:tcPr>
          <w:p w14:paraId="386E087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AuthController@disable2FA</w:t>
            </w:r>
          </w:p>
        </w:tc>
        <w:tc>
          <w:tcPr>
            <w:tcW w:w="2132" w:type="dxa"/>
          </w:tcPr>
          <w:p w14:paraId="7046AF7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98DD698" w14:textId="77777777" w:rsidTr="00BE5AFD">
        <w:tc>
          <w:tcPr>
            <w:tcW w:w="1974" w:type="dxa"/>
          </w:tcPr>
          <w:p w14:paraId="6CCFE80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7F05BC1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/verify-2fa</w:t>
            </w:r>
          </w:p>
        </w:tc>
        <w:tc>
          <w:tcPr>
            <w:tcW w:w="2255" w:type="dxa"/>
          </w:tcPr>
          <w:p w14:paraId="1A0CE2D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AuthController@verify2FA</w:t>
            </w:r>
          </w:p>
        </w:tc>
        <w:tc>
          <w:tcPr>
            <w:tcW w:w="2132" w:type="dxa"/>
          </w:tcPr>
          <w:p w14:paraId="7B6840E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43E618A3" w14:textId="77777777" w:rsidTr="00BE5AFD">
        <w:tc>
          <w:tcPr>
            <w:tcW w:w="1974" w:type="dxa"/>
          </w:tcPr>
          <w:p w14:paraId="016E83E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07C7D47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/2fa/</w:t>
            </w:r>
            <w:proofErr w:type="spellStart"/>
            <w:r w:rsidRPr="00BE5AFD">
              <w:rPr>
                <w:sz w:val="20"/>
                <w:szCs w:val="20"/>
              </w:rPr>
              <w:t>recovery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2255" w:type="dxa"/>
          </w:tcPr>
          <w:p w14:paraId="182FC4D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AuthController@requestTwoFactorRecovery</w:t>
            </w:r>
            <w:proofErr w:type="spellEnd"/>
          </w:p>
        </w:tc>
        <w:tc>
          <w:tcPr>
            <w:tcW w:w="2132" w:type="dxa"/>
          </w:tcPr>
          <w:p w14:paraId="7B9FFE27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62A81BAA" w14:textId="77777777" w:rsidTr="00BE5AFD">
        <w:tc>
          <w:tcPr>
            <w:tcW w:w="1974" w:type="dxa"/>
          </w:tcPr>
          <w:p w14:paraId="6D4C0E3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269" w:type="dxa"/>
          </w:tcPr>
          <w:p w14:paraId="19C933A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auth</w:t>
            </w:r>
            <w:proofErr w:type="spellEnd"/>
            <w:r w:rsidRPr="00BE5AFD">
              <w:rPr>
                <w:sz w:val="20"/>
                <w:szCs w:val="20"/>
              </w:rPr>
              <w:t>/2fa/</w:t>
            </w:r>
            <w:proofErr w:type="spellStart"/>
            <w:r w:rsidRPr="00BE5AFD">
              <w:rPr>
                <w:sz w:val="20"/>
                <w:szCs w:val="20"/>
              </w:rPr>
              <w:t>recovery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confirm</w:t>
            </w:r>
            <w:proofErr w:type="spellEnd"/>
          </w:p>
        </w:tc>
        <w:tc>
          <w:tcPr>
            <w:tcW w:w="2255" w:type="dxa"/>
          </w:tcPr>
          <w:p w14:paraId="56CEB2C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AuthController@confirmTwoFactorRecovery</w:t>
            </w:r>
            <w:proofErr w:type="spellEnd"/>
          </w:p>
        </w:tc>
        <w:tc>
          <w:tcPr>
            <w:tcW w:w="2132" w:type="dxa"/>
          </w:tcPr>
          <w:p w14:paraId="52AD6FD5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663A2811" w14:textId="16EB11D2" w:rsidR="00BE5AFD" w:rsidRDefault="00BE5AFD" w:rsidP="00BE5AFD">
      <w:pPr>
        <w:pStyle w:val="Cmsor3"/>
      </w:pPr>
      <w:bookmarkStart w:id="147" w:name="_Toc224115975"/>
      <w:r>
        <w:t>30.4.2 Foglalás (</w:t>
      </w:r>
      <w:proofErr w:type="spellStart"/>
      <w:r>
        <w:t>bookings</w:t>
      </w:r>
      <w:proofErr w:type="spellEnd"/>
      <w:r>
        <w:t>) végpontok</w:t>
      </w:r>
      <w:bookmarkEnd w:id="14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06"/>
        <w:gridCol w:w="2602"/>
        <w:gridCol w:w="2196"/>
        <w:gridCol w:w="2026"/>
      </w:tblGrid>
      <w:tr w:rsidR="00BE5AFD" w14:paraId="34BD6CD2" w14:textId="77777777" w:rsidTr="00BE5AFD">
        <w:tc>
          <w:tcPr>
            <w:tcW w:w="1806" w:type="dxa"/>
          </w:tcPr>
          <w:p w14:paraId="601FEFD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HTTP</w:t>
            </w:r>
          </w:p>
        </w:tc>
        <w:tc>
          <w:tcPr>
            <w:tcW w:w="2602" w:type="dxa"/>
          </w:tcPr>
          <w:p w14:paraId="443FDE0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Végpont</w:t>
            </w:r>
          </w:p>
        </w:tc>
        <w:tc>
          <w:tcPr>
            <w:tcW w:w="2196" w:type="dxa"/>
          </w:tcPr>
          <w:p w14:paraId="61354F6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026" w:type="dxa"/>
          </w:tcPr>
          <w:p w14:paraId="5533868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10CF180B" w14:textId="77777777" w:rsidTr="00BE5AFD">
        <w:tc>
          <w:tcPr>
            <w:tcW w:w="1806" w:type="dxa"/>
          </w:tcPr>
          <w:p w14:paraId="6204847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602" w:type="dxa"/>
          </w:tcPr>
          <w:p w14:paraId="625A8A5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2196" w:type="dxa"/>
          </w:tcPr>
          <w:p w14:paraId="467A25E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BookingController@store</w:t>
            </w:r>
            <w:proofErr w:type="spellEnd"/>
          </w:p>
        </w:tc>
        <w:tc>
          <w:tcPr>
            <w:tcW w:w="2026" w:type="dxa"/>
          </w:tcPr>
          <w:p w14:paraId="570C601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3A244976" w14:textId="77777777" w:rsidTr="00BE5AFD">
        <w:tc>
          <w:tcPr>
            <w:tcW w:w="1806" w:type="dxa"/>
          </w:tcPr>
          <w:p w14:paraId="73DA0E9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602" w:type="dxa"/>
          </w:tcPr>
          <w:p w14:paraId="0F6FE58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user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userId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52C5E20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BookingController@getBookingsByUserId</w:t>
            </w:r>
            <w:proofErr w:type="spellEnd"/>
          </w:p>
        </w:tc>
        <w:tc>
          <w:tcPr>
            <w:tcW w:w="2026" w:type="dxa"/>
          </w:tcPr>
          <w:p w14:paraId="0C7D334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334B5AB1" w14:textId="77777777" w:rsidTr="00BE5AFD">
        <w:tc>
          <w:tcPr>
            <w:tcW w:w="1806" w:type="dxa"/>
          </w:tcPr>
          <w:p w14:paraId="1D230F9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602" w:type="dxa"/>
          </w:tcPr>
          <w:p w14:paraId="6519873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/hotel/{</w:t>
            </w:r>
            <w:proofErr w:type="spellStart"/>
            <w:r w:rsidRPr="00BE5AFD">
              <w:rPr>
                <w:sz w:val="20"/>
                <w:szCs w:val="20"/>
              </w:rPr>
              <w:t>hotelId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1F64484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BookingController@getBookingsByHotelId</w:t>
            </w:r>
            <w:proofErr w:type="spellEnd"/>
          </w:p>
        </w:tc>
        <w:tc>
          <w:tcPr>
            <w:tcW w:w="2026" w:type="dxa"/>
          </w:tcPr>
          <w:p w14:paraId="6534BD3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40EA49B9" w14:textId="77777777" w:rsidTr="00BE5AFD">
        <w:tc>
          <w:tcPr>
            <w:tcW w:w="1806" w:type="dxa"/>
          </w:tcPr>
          <w:p w14:paraId="6CE31A3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602" w:type="dxa"/>
          </w:tcPr>
          <w:p w14:paraId="5F7232C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delete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3B130B7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BookingController@deleteBooking</w:t>
            </w:r>
            <w:proofErr w:type="spellEnd"/>
          </w:p>
        </w:tc>
        <w:tc>
          <w:tcPr>
            <w:tcW w:w="2026" w:type="dxa"/>
          </w:tcPr>
          <w:p w14:paraId="64AC4BF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376F977C" w14:textId="77777777" w:rsidTr="00BE5AFD">
        <w:tc>
          <w:tcPr>
            <w:tcW w:w="1806" w:type="dxa"/>
          </w:tcPr>
          <w:p w14:paraId="771B0AA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602" w:type="dxa"/>
          </w:tcPr>
          <w:p w14:paraId="6373CD2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/update-status/{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6C933FF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BookingController@updateStatus</w:t>
            </w:r>
            <w:proofErr w:type="spellEnd"/>
          </w:p>
        </w:tc>
        <w:tc>
          <w:tcPr>
            <w:tcW w:w="2026" w:type="dxa"/>
          </w:tcPr>
          <w:p w14:paraId="6808DF6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73506C2B" w14:textId="77777777" w:rsidTr="00BE5AFD">
        <w:tc>
          <w:tcPr>
            <w:tcW w:w="1806" w:type="dxa"/>
          </w:tcPr>
          <w:p w14:paraId="4F134FC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602" w:type="dxa"/>
          </w:tcPr>
          <w:p w14:paraId="32E970E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/update/{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409DD47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BookingController@update</w:t>
            </w:r>
            <w:proofErr w:type="spellEnd"/>
          </w:p>
        </w:tc>
        <w:tc>
          <w:tcPr>
            <w:tcW w:w="2026" w:type="dxa"/>
          </w:tcPr>
          <w:p w14:paraId="01ECC50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5407E236" w14:textId="77777777" w:rsidTr="00BE5AFD">
        <w:tc>
          <w:tcPr>
            <w:tcW w:w="1806" w:type="dxa"/>
          </w:tcPr>
          <w:p w14:paraId="6F52B5C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602" w:type="dxa"/>
          </w:tcPr>
          <w:p w14:paraId="5314129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confirm-payment</w:t>
            </w:r>
            <w:proofErr w:type="spellEnd"/>
          </w:p>
        </w:tc>
        <w:tc>
          <w:tcPr>
            <w:tcW w:w="2196" w:type="dxa"/>
          </w:tcPr>
          <w:p w14:paraId="441B1F5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BookingController@confirmPayment</w:t>
            </w:r>
            <w:proofErr w:type="spellEnd"/>
          </w:p>
        </w:tc>
        <w:tc>
          <w:tcPr>
            <w:tcW w:w="2026" w:type="dxa"/>
          </w:tcPr>
          <w:p w14:paraId="5F8D8A8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4D8327B2" w14:textId="77777777" w:rsidTr="00BE5AFD">
        <w:tc>
          <w:tcPr>
            <w:tcW w:w="1806" w:type="dxa"/>
          </w:tcPr>
          <w:p w14:paraId="4D7E1FE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602" w:type="dxa"/>
          </w:tcPr>
          <w:p w14:paraId="7A9B15D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/add-</w:t>
            </w:r>
            <w:proofErr w:type="spellStart"/>
            <w:r w:rsidRPr="00BE5AFD">
              <w:rPr>
                <w:sz w:val="20"/>
                <w:szCs w:val="20"/>
              </w:rPr>
              <w:t>guest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bookingId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2AA2D8E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BookingController@addGuests</w:t>
            </w:r>
            <w:proofErr w:type="spellEnd"/>
          </w:p>
        </w:tc>
        <w:tc>
          <w:tcPr>
            <w:tcW w:w="2026" w:type="dxa"/>
          </w:tcPr>
          <w:p w14:paraId="4467646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31CCF2E7" w14:textId="77777777" w:rsidTr="00BE5AFD">
        <w:tc>
          <w:tcPr>
            <w:tcW w:w="1806" w:type="dxa"/>
          </w:tcPr>
          <w:p w14:paraId="3B96A99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602" w:type="dxa"/>
          </w:tcPr>
          <w:p w14:paraId="1DF3C13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2196" w:type="dxa"/>
          </w:tcPr>
          <w:p w14:paraId="2B494FC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SuperAdminController@getAllBookings</w:t>
            </w:r>
            <w:proofErr w:type="spellEnd"/>
          </w:p>
        </w:tc>
        <w:tc>
          <w:tcPr>
            <w:tcW w:w="2026" w:type="dxa"/>
          </w:tcPr>
          <w:p w14:paraId="368545A1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6165AE03" w14:textId="77777777" w:rsidTr="00BE5AFD">
        <w:tc>
          <w:tcPr>
            <w:tcW w:w="1806" w:type="dxa"/>
          </w:tcPr>
          <w:p w14:paraId="1E8F515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602" w:type="dxa"/>
          </w:tcPr>
          <w:p w14:paraId="7B309D7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1315F22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SuperAdminController@getBooking</w:t>
            </w:r>
            <w:proofErr w:type="spellEnd"/>
          </w:p>
        </w:tc>
        <w:tc>
          <w:tcPr>
            <w:tcW w:w="2026" w:type="dxa"/>
          </w:tcPr>
          <w:p w14:paraId="4BF71822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C23D499" w14:textId="77777777" w:rsidTr="00BE5AFD">
        <w:tc>
          <w:tcPr>
            <w:tcW w:w="1806" w:type="dxa"/>
          </w:tcPr>
          <w:p w14:paraId="14D184E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602" w:type="dxa"/>
          </w:tcPr>
          <w:p w14:paraId="44E372C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2196" w:type="dxa"/>
          </w:tcPr>
          <w:p w14:paraId="64B6D0E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SuperAdminController@createBooking</w:t>
            </w:r>
            <w:proofErr w:type="spellEnd"/>
          </w:p>
        </w:tc>
        <w:tc>
          <w:tcPr>
            <w:tcW w:w="2026" w:type="dxa"/>
          </w:tcPr>
          <w:p w14:paraId="5478DF85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3355753" w14:textId="77777777" w:rsidTr="00BE5AFD">
        <w:tc>
          <w:tcPr>
            <w:tcW w:w="1806" w:type="dxa"/>
          </w:tcPr>
          <w:p w14:paraId="459FBEE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602" w:type="dxa"/>
          </w:tcPr>
          <w:p w14:paraId="1C6BB58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6B1EECE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SuperAdminController@updateBooking</w:t>
            </w:r>
            <w:proofErr w:type="spellEnd"/>
          </w:p>
        </w:tc>
        <w:tc>
          <w:tcPr>
            <w:tcW w:w="2026" w:type="dxa"/>
          </w:tcPr>
          <w:p w14:paraId="1C7442DA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C94A7FF" w14:textId="77777777" w:rsidTr="00BE5AFD">
        <w:tc>
          <w:tcPr>
            <w:tcW w:w="1806" w:type="dxa"/>
          </w:tcPr>
          <w:p w14:paraId="2063D27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DELETE</w:t>
            </w:r>
          </w:p>
        </w:tc>
        <w:tc>
          <w:tcPr>
            <w:tcW w:w="2602" w:type="dxa"/>
          </w:tcPr>
          <w:p w14:paraId="308EB5E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196" w:type="dxa"/>
          </w:tcPr>
          <w:p w14:paraId="6DE4B34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SuperAdminController@deleteBooking</w:t>
            </w:r>
            <w:proofErr w:type="spellEnd"/>
          </w:p>
        </w:tc>
        <w:tc>
          <w:tcPr>
            <w:tcW w:w="2026" w:type="dxa"/>
          </w:tcPr>
          <w:p w14:paraId="79BFC279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7DFDCE34" w14:textId="3D26A998" w:rsidR="00BE5AFD" w:rsidRDefault="00BE5AFD" w:rsidP="00BE5AFD">
      <w:pPr>
        <w:pStyle w:val="Cmsor3"/>
      </w:pPr>
      <w:bookmarkStart w:id="148" w:name="_Toc224115976"/>
      <w:r>
        <w:t>30.4.3 Számla / fizetés (</w:t>
      </w:r>
      <w:proofErr w:type="spellStart"/>
      <w:r>
        <w:t>invoices</w:t>
      </w:r>
      <w:proofErr w:type="spellEnd"/>
      <w:r>
        <w:t>) végpontok</w:t>
      </w:r>
      <w:bookmarkEnd w:id="14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93"/>
        <w:gridCol w:w="3092"/>
        <w:gridCol w:w="2217"/>
        <w:gridCol w:w="1828"/>
      </w:tblGrid>
      <w:tr w:rsidR="00BE5AFD" w14:paraId="71B973A2" w14:textId="77777777" w:rsidTr="00BE5AFD">
        <w:tc>
          <w:tcPr>
            <w:tcW w:w="1493" w:type="dxa"/>
          </w:tcPr>
          <w:p w14:paraId="0CDCA8A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HTTP</w:t>
            </w:r>
          </w:p>
        </w:tc>
        <w:tc>
          <w:tcPr>
            <w:tcW w:w="3092" w:type="dxa"/>
          </w:tcPr>
          <w:p w14:paraId="083F3A5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Végpont</w:t>
            </w:r>
          </w:p>
        </w:tc>
        <w:tc>
          <w:tcPr>
            <w:tcW w:w="2217" w:type="dxa"/>
          </w:tcPr>
          <w:p w14:paraId="7CAD87A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1828" w:type="dxa"/>
          </w:tcPr>
          <w:p w14:paraId="283AC58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67EE7614" w14:textId="77777777" w:rsidTr="00BE5AFD">
        <w:tc>
          <w:tcPr>
            <w:tcW w:w="1493" w:type="dxa"/>
          </w:tcPr>
          <w:p w14:paraId="7295FDA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3092" w:type="dxa"/>
          </w:tcPr>
          <w:p w14:paraId="7F307D1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bookingId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2217" w:type="dxa"/>
          </w:tcPr>
          <w:p w14:paraId="023B55E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InvoiceController@generatePreview</w:t>
            </w:r>
            <w:proofErr w:type="spellEnd"/>
          </w:p>
        </w:tc>
        <w:tc>
          <w:tcPr>
            <w:tcW w:w="1828" w:type="dxa"/>
          </w:tcPr>
          <w:p w14:paraId="395AB56A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8DA0880" w14:textId="77777777" w:rsidTr="00BE5AFD">
        <w:tc>
          <w:tcPr>
            <w:tcW w:w="1493" w:type="dxa"/>
          </w:tcPr>
          <w:p w14:paraId="4234D48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3092" w:type="dxa"/>
          </w:tcPr>
          <w:p w14:paraId="7FCB05A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booking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bookingId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17" w:type="dxa"/>
          </w:tcPr>
          <w:p w14:paraId="2AA4CF1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InvoiceController@getByBooking</w:t>
            </w:r>
            <w:proofErr w:type="spellEnd"/>
          </w:p>
        </w:tc>
        <w:tc>
          <w:tcPr>
            <w:tcW w:w="1828" w:type="dxa"/>
          </w:tcPr>
          <w:p w14:paraId="0FAA06F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6932C02" w14:textId="77777777" w:rsidTr="00BE5AFD">
        <w:tc>
          <w:tcPr>
            <w:tcW w:w="1493" w:type="dxa"/>
          </w:tcPr>
          <w:p w14:paraId="2F84D70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3092" w:type="dxa"/>
          </w:tcPr>
          <w:p w14:paraId="163976F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invoiceId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17" w:type="dxa"/>
          </w:tcPr>
          <w:p w14:paraId="3596AD2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InvoiceController@update</w:t>
            </w:r>
            <w:proofErr w:type="spellEnd"/>
          </w:p>
        </w:tc>
        <w:tc>
          <w:tcPr>
            <w:tcW w:w="1828" w:type="dxa"/>
          </w:tcPr>
          <w:p w14:paraId="707D00C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73254CD6" w14:textId="77777777" w:rsidTr="00BE5AFD">
        <w:tc>
          <w:tcPr>
            <w:tcW w:w="1493" w:type="dxa"/>
          </w:tcPr>
          <w:p w14:paraId="570C033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3092" w:type="dxa"/>
          </w:tcPr>
          <w:p w14:paraId="02E55C6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invoiceId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2217" w:type="dxa"/>
          </w:tcPr>
          <w:p w14:paraId="3416D76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InvoiceController@approve</w:t>
            </w:r>
            <w:proofErr w:type="spellEnd"/>
          </w:p>
        </w:tc>
        <w:tc>
          <w:tcPr>
            <w:tcW w:w="1828" w:type="dxa"/>
          </w:tcPr>
          <w:p w14:paraId="6B533BAD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CDD6520" w14:textId="77777777" w:rsidTr="00BE5AFD">
        <w:tc>
          <w:tcPr>
            <w:tcW w:w="1493" w:type="dxa"/>
          </w:tcPr>
          <w:p w14:paraId="7901AAA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3092" w:type="dxa"/>
          </w:tcPr>
          <w:p w14:paraId="4FFC745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invoiceId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2217" w:type="dxa"/>
          </w:tcPr>
          <w:p w14:paraId="230876A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InvoiceController@send</w:t>
            </w:r>
            <w:proofErr w:type="spellEnd"/>
          </w:p>
        </w:tc>
        <w:tc>
          <w:tcPr>
            <w:tcW w:w="1828" w:type="dxa"/>
          </w:tcPr>
          <w:p w14:paraId="16BC322B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DC361A4" w14:textId="77777777" w:rsidTr="00BE5AFD">
        <w:tc>
          <w:tcPr>
            <w:tcW w:w="1493" w:type="dxa"/>
          </w:tcPr>
          <w:p w14:paraId="647D5DB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092" w:type="dxa"/>
          </w:tcPr>
          <w:p w14:paraId="3881B85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invoiceId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2217" w:type="dxa"/>
          </w:tcPr>
          <w:p w14:paraId="638A6AB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InvoiceController@preview</w:t>
            </w:r>
            <w:proofErr w:type="spellEnd"/>
          </w:p>
        </w:tc>
        <w:tc>
          <w:tcPr>
            <w:tcW w:w="1828" w:type="dxa"/>
          </w:tcPr>
          <w:p w14:paraId="502C479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04DAEE6" w14:textId="77777777" w:rsidTr="00BE5AFD">
        <w:tc>
          <w:tcPr>
            <w:tcW w:w="1493" w:type="dxa"/>
          </w:tcPr>
          <w:p w14:paraId="5B85BF1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3092" w:type="dxa"/>
          </w:tcPr>
          <w:p w14:paraId="3500F8D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invoiceId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download</w:t>
            </w:r>
            <w:proofErr w:type="spellEnd"/>
          </w:p>
        </w:tc>
        <w:tc>
          <w:tcPr>
            <w:tcW w:w="2217" w:type="dxa"/>
          </w:tcPr>
          <w:p w14:paraId="015783B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InvoiceController@download</w:t>
            </w:r>
            <w:proofErr w:type="spellEnd"/>
          </w:p>
        </w:tc>
        <w:tc>
          <w:tcPr>
            <w:tcW w:w="1828" w:type="dxa"/>
          </w:tcPr>
          <w:p w14:paraId="15649FA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122E812E" w14:textId="77777777" w:rsidTr="00BE5AFD">
        <w:tc>
          <w:tcPr>
            <w:tcW w:w="1493" w:type="dxa"/>
          </w:tcPr>
          <w:p w14:paraId="4F3B7BB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3092" w:type="dxa"/>
          </w:tcPr>
          <w:p w14:paraId="3807037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payment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token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17" w:type="dxa"/>
          </w:tcPr>
          <w:p w14:paraId="001BAA3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InvoiceController@getByPaymentToken</w:t>
            </w:r>
            <w:proofErr w:type="spellEnd"/>
          </w:p>
        </w:tc>
        <w:tc>
          <w:tcPr>
            <w:tcW w:w="1828" w:type="dxa"/>
          </w:tcPr>
          <w:p w14:paraId="405EDC19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51AC903" w14:textId="77777777" w:rsidTr="00BE5AFD">
        <w:tc>
          <w:tcPr>
            <w:tcW w:w="1493" w:type="dxa"/>
          </w:tcPr>
          <w:p w14:paraId="1D1E784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3092" w:type="dxa"/>
          </w:tcPr>
          <w:p w14:paraId="34F85EC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payment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token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process</w:t>
            </w:r>
            <w:proofErr w:type="spellEnd"/>
          </w:p>
        </w:tc>
        <w:tc>
          <w:tcPr>
            <w:tcW w:w="2217" w:type="dxa"/>
          </w:tcPr>
          <w:p w14:paraId="3759F51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InvoiceController@processPayment</w:t>
            </w:r>
            <w:proofErr w:type="spellEnd"/>
          </w:p>
        </w:tc>
        <w:tc>
          <w:tcPr>
            <w:tcW w:w="1828" w:type="dxa"/>
          </w:tcPr>
          <w:p w14:paraId="111BDDDB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A221CE2" w14:textId="77777777" w:rsidTr="00BE5AFD">
        <w:tc>
          <w:tcPr>
            <w:tcW w:w="1493" w:type="dxa"/>
          </w:tcPr>
          <w:p w14:paraId="1F9E699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3092" w:type="dxa"/>
          </w:tcPr>
          <w:p w14:paraId="1B46405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</w:p>
        </w:tc>
        <w:tc>
          <w:tcPr>
            <w:tcW w:w="2217" w:type="dxa"/>
          </w:tcPr>
          <w:p w14:paraId="711F2C0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SuperAdminController@getAllInvoices</w:t>
            </w:r>
            <w:proofErr w:type="spellEnd"/>
          </w:p>
        </w:tc>
        <w:tc>
          <w:tcPr>
            <w:tcW w:w="1828" w:type="dxa"/>
          </w:tcPr>
          <w:p w14:paraId="53EA2F36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8DF34D2" w14:textId="77777777" w:rsidTr="00BE5AFD">
        <w:tc>
          <w:tcPr>
            <w:tcW w:w="1493" w:type="dxa"/>
          </w:tcPr>
          <w:p w14:paraId="69BAE40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3092" w:type="dxa"/>
          </w:tcPr>
          <w:p w14:paraId="41CA461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17" w:type="dxa"/>
          </w:tcPr>
          <w:p w14:paraId="07EFDBF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SuperAdminController@getInvoice</w:t>
            </w:r>
            <w:proofErr w:type="spellEnd"/>
          </w:p>
        </w:tc>
        <w:tc>
          <w:tcPr>
            <w:tcW w:w="1828" w:type="dxa"/>
          </w:tcPr>
          <w:p w14:paraId="17D74783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2AD85D4" w14:textId="77777777" w:rsidTr="00BE5AFD">
        <w:tc>
          <w:tcPr>
            <w:tcW w:w="1493" w:type="dxa"/>
          </w:tcPr>
          <w:p w14:paraId="65FA3A0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3092" w:type="dxa"/>
          </w:tcPr>
          <w:p w14:paraId="4B90DAE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17" w:type="dxa"/>
          </w:tcPr>
          <w:p w14:paraId="0F2BEC1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SuperAdminController@updateInvoice</w:t>
            </w:r>
            <w:proofErr w:type="spellEnd"/>
          </w:p>
        </w:tc>
        <w:tc>
          <w:tcPr>
            <w:tcW w:w="1828" w:type="dxa"/>
          </w:tcPr>
          <w:p w14:paraId="230D5CCA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173EE383" w14:textId="77777777" w:rsidTr="00BE5AFD">
        <w:tc>
          <w:tcPr>
            <w:tcW w:w="1493" w:type="dxa"/>
          </w:tcPr>
          <w:p w14:paraId="65F3E4B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DELETE</w:t>
            </w:r>
          </w:p>
        </w:tc>
        <w:tc>
          <w:tcPr>
            <w:tcW w:w="3092" w:type="dxa"/>
          </w:tcPr>
          <w:p w14:paraId="5899298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invoices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217" w:type="dxa"/>
          </w:tcPr>
          <w:p w14:paraId="06D9ED1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SuperAdminController@deleteInvoice</w:t>
            </w:r>
            <w:proofErr w:type="spellEnd"/>
          </w:p>
        </w:tc>
        <w:tc>
          <w:tcPr>
            <w:tcW w:w="1828" w:type="dxa"/>
          </w:tcPr>
          <w:p w14:paraId="716A54AA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62AAE5D7" w14:textId="753437FD" w:rsidR="00BE5AFD" w:rsidRDefault="00BE5AFD" w:rsidP="00BE5AFD">
      <w:pPr>
        <w:pStyle w:val="Cmsor3"/>
      </w:pPr>
      <w:bookmarkStart w:id="149" w:name="_Toc224115977"/>
      <w:r>
        <w:t>30.4.4 Szálloda (</w:t>
      </w:r>
      <w:proofErr w:type="spellStart"/>
      <w:r>
        <w:t>hotels</w:t>
      </w:r>
      <w:proofErr w:type="spellEnd"/>
      <w:r>
        <w:t>) végpontok</w:t>
      </w:r>
      <w:bookmarkEnd w:id="14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80"/>
        <w:gridCol w:w="2271"/>
        <w:gridCol w:w="2242"/>
        <w:gridCol w:w="2137"/>
      </w:tblGrid>
      <w:tr w:rsidR="00BE5AFD" w14:paraId="714F448E" w14:textId="77777777" w:rsidTr="00D61D13">
        <w:tc>
          <w:tcPr>
            <w:tcW w:w="2408" w:type="dxa"/>
          </w:tcPr>
          <w:p w14:paraId="51404D5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2AE49D9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1F7F45B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70A1268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030AB9DE" w14:textId="77777777" w:rsidTr="00D61D13">
        <w:tc>
          <w:tcPr>
            <w:tcW w:w="2408" w:type="dxa"/>
          </w:tcPr>
          <w:p w14:paraId="0905FB3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4582472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2408" w:type="dxa"/>
          </w:tcPr>
          <w:p w14:paraId="31F0F139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HotelController@getHotels</w:t>
            </w:r>
            <w:proofErr w:type="spellEnd"/>
          </w:p>
        </w:tc>
        <w:tc>
          <w:tcPr>
            <w:tcW w:w="2408" w:type="dxa"/>
          </w:tcPr>
          <w:p w14:paraId="0362DED1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EA7B4BC" w14:textId="77777777" w:rsidTr="00D61D13">
        <w:tc>
          <w:tcPr>
            <w:tcW w:w="2408" w:type="dxa"/>
          </w:tcPr>
          <w:p w14:paraId="4D89272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21AF00A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51B89AB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HotelController@getHotelById</w:t>
            </w:r>
            <w:proofErr w:type="spellEnd"/>
          </w:p>
        </w:tc>
        <w:tc>
          <w:tcPr>
            <w:tcW w:w="2408" w:type="dxa"/>
          </w:tcPr>
          <w:p w14:paraId="3215854D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B1F9F29" w14:textId="77777777" w:rsidTr="00D61D13">
        <w:tc>
          <w:tcPr>
            <w:tcW w:w="2408" w:type="dxa"/>
          </w:tcPr>
          <w:p w14:paraId="02CD815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20E8AA5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2408" w:type="dxa"/>
          </w:tcPr>
          <w:p w14:paraId="18DCD35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HotelController@createHotel</w:t>
            </w:r>
            <w:proofErr w:type="spellEnd"/>
          </w:p>
        </w:tc>
        <w:tc>
          <w:tcPr>
            <w:tcW w:w="2408" w:type="dxa"/>
          </w:tcPr>
          <w:p w14:paraId="6AA4460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1699E070" w14:textId="77777777" w:rsidTr="00D61D13">
        <w:tc>
          <w:tcPr>
            <w:tcW w:w="2408" w:type="dxa"/>
          </w:tcPr>
          <w:p w14:paraId="4729C43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2858F6B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/upgrade/{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77FD1BDF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HotelController@upgradeHotel</w:t>
            </w:r>
            <w:proofErr w:type="spellEnd"/>
          </w:p>
        </w:tc>
        <w:tc>
          <w:tcPr>
            <w:tcW w:w="2408" w:type="dxa"/>
          </w:tcPr>
          <w:p w14:paraId="44233AF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1C592C12" w14:textId="77777777" w:rsidTr="00D61D13">
        <w:tc>
          <w:tcPr>
            <w:tcW w:w="2408" w:type="dxa"/>
          </w:tcPr>
          <w:p w14:paraId="2843DFD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4EEEE29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cover</w:t>
            </w:r>
            <w:proofErr w:type="spellEnd"/>
            <w:r w:rsidRPr="00BE5AFD">
              <w:rPr>
                <w:sz w:val="20"/>
                <w:szCs w:val="20"/>
              </w:rPr>
              <w:t>-image</w:t>
            </w:r>
          </w:p>
        </w:tc>
        <w:tc>
          <w:tcPr>
            <w:tcW w:w="2408" w:type="dxa"/>
          </w:tcPr>
          <w:p w14:paraId="3D77B07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HotelController@uploadCoverImage</w:t>
            </w:r>
            <w:proofErr w:type="spellEnd"/>
          </w:p>
        </w:tc>
        <w:tc>
          <w:tcPr>
            <w:tcW w:w="2408" w:type="dxa"/>
          </w:tcPr>
          <w:p w14:paraId="33BAB25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E59E87A" w14:textId="77777777" w:rsidTr="00D61D13">
        <w:tc>
          <w:tcPr>
            <w:tcW w:w="2408" w:type="dxa"/>
          </w:tcPr>
          <w:p w14:paraId="23FC6E4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26206FE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cover</w:t>
            </w:r>
            <w:proofErr w:type="spellEnd"/>
            <w:r w:rsidRPr="00BE5AFD">
              <w:rPr>
                <w:sz w:val="20"/>
                <w:szCs w:val="20"/>
              </w:rPr>
              <w:t>-image</w:t>
            </w:r>
          </w:p>
        </w:tc>
        <w:tc>
          <w:tcPr>
            <w:tcW w:w="2408" w:type="dxa"/>
          </w:tcPr>
          <w:p w14:paraId="45724C1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HotelController@deleteCoverImage</w:t>
            </w:r>
            <w:proofErr w:type="spellEnd"/>
          </w:p>
        </w:tc>
        <w:tc>
          <w:tcPr>
            <w:tcW w:w="2408" w:type="dxa"/>
          </w:tcPr>
          <w:p w14:paraId="4CDDA6E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37202F14" w14:textId="77777777" w:rsidTr="00D61D13">
        <w:tc>
          <w:tcPr>
            <w:tcW w:w="2408" w:type="dxa"/>
          </w:tcPr>
          <w:p w14:paraId="0A387F5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347AF41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activities</w:t>
            </w:r>
            <w:proofErr w:type="spellEnd"/>
          </w:p>
        </w:tc>
        <w:tc>
          <w:tcPr>
            <w:tcW w:w="2408" w:type="dxa"/>
          </w:tcPr>
          <w:p w14:paraId="6BF3FAD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HotelController@getRecentActivities</w:t>
            </w:r>
            <w:proofErr w:type="spellEnd"/>
          </w:p>
        </w:tc>
        <w:tc>
          <w:tcPr>
            <w:tcW w:w="2408" w:type="dxa"/>
          </w:tcPr>
          <w:p w14:paraId="09EBD39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17509BBE" w14:textId="77777777" w:rsidTr="00D61D13">
        <w:tc>
          <w:tcPr>
            <w:tcW w:w="2408" w:type="dxa"/>
          </w:tcPr>
          <w:p w14:paraId="68BADE1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408" w:type="dxa"/>
          </w:tcPr>
          <w:p w14:paraId="63E711A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billing-info</w:t>
            </w:r>
            <w:proofErr w:type="spellEnd"/>
          </w:p>
        </w:tc>
        <w:tc>
          <w:tcPr>
            <w:tcW w:w="2408" w:type="dxa"/>
          </w:tcPr>
          <w:p w14:paraId="329D838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HotelController@getHotelBillingInfo</w:t>
            </w:r>
            <w:proofErr w:type="spellEnd"/>
          </w:p>
        </w:tc>
        <w:tc>
          <w:tcPr>
            <w:tcW w:w="2408" w:type="dxa"/>
          </w:tcPr>
          <w:p w14:paraId="5FCB5A3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586E48F5" w14:textId="77777777" w:rsidTr="00D61D13">
        <w:tc>
          <w:tcPr>
            <w:tcW w:w="2408" w:type="dxa"/>
          </w:tcPr>
          <w:p w14:paraId="0A737E8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0BC8AA0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billing-info</w:t>
            </w:r>
            <w:proofErr w:type="spellEnd"/>
          </w:p>
        </w:tc>
        <w:tc>
          <w:tcPr>
            <w:tcW w:w="2408" w:type="dxa"/>
          </w:tcPr>
          <w:p w14:paraId="2C2E900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HotelController@updateHotelBillingInfo</w:t>
            </w:r>
            <w:proofErr w:type="spellEnd"/>
          </w:p>
        </w:tc>
        <w:tc>
          <w:tcPr>
            <w:tcW w:w="2408" w:type="dxa"/>
          </w:tcPr>
          <w:p w14:paraId="11572D3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62AD9531" w14:textId="77777777" w:rsidTr="00D61D13">
        <w:tc>
          <w:tcPr>
            <w:tcW w:w="2408" w:type="dxa"/>
          </w:tcPr>
          <w:p w14:paraId="19F1BEC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6A301DEC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delete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52F8D3D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HotelController@deleteHotel</w:t>
            </w:r>
            <w:proofErr w:type="spellEnd"/>
          </w:p>
        </w:tc>
        <w:tc>
          <w:tcPr>
            <w:tcW w:w="2408" w:type="dxa"/>
          </w:tcPr>
          <w:p w14:paraId="2EE357D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'</w:t>
            </w:r>
            <w:proofErr w:type="spellStart"/>
            <w:r w:rsidRPr="00BE5AFD">
              <w:rPr>
                <w:sz w:val="20"/>
                <w:szCs w:val="20"/>
              </w:rPr>
              <w:t>auth:sanctum</w:t>
            </w:r>
            <w:proofErr w:type="spellEnd"/>
            <w:r w:rsidRPr="00BE5AFD">
              <w:rPr>
                <w:sz w:val="20"/>
                <w:szCs w:val="20"/>
              </w:rPr>
              <w:t>', '</w:t>
            </w:r>
            <w:proofErr w:type="spellStart"/>
            <w:r w:rsidRPr="00BE5AFD">
              <w:rPr>
                <w:sz w:val="20"/>
                <w:szCs w:val="20"/>
              </w:rPr>
              <w:t>role:hotel</w:t>
            </w:r>
            <w:proofErr w:type="spellEnd"/>
            <w:r w:rsidRPr="00BE5AFD">
              <w:rPr>
                <w:sz w:val="20"/>
                <w:szCs w:val="20"/>
              </w:rPr>
              <w:t>'</w:t>
            </w:r>
          </w:p>
        </w:tc>
      </w:tr>
      <w:tr w:rsidR="00BE5AFD" w14:paraId="1B01EFB4" w14:textId="77777777" w:rsidTr="00D61D13">
        <w:tc>
          <w:tcPr>
            <w:tcW w:w="2408" w:type="dxa"/>
          </w:tcPr>
          <w:p w14:paraId="38415A9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3E3CE18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all-with-rooms</w:t>
            </w:r>
            <w:proofErr w:type="spellEnd"/>
          </w:p>
        </w:tc>
        <w:tc>
          <w:tcPr>
            <w:tcW w:w="2408" w:type="dxa"/>
          </w:tcPr>
          <w:p w14:paraId="40A55C0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HotelDataController@getAllHotelsWithRooms</w:t>
            </w:r>
            <w:proofErr w:type="spellEnd"/>
          </w:p>
        </w:tc>
        <w:tc>
          <w:tcPr>
            <w:tcW w:w="2408" w:type="dxa"/>
          </w:tcPr>
          <w:p w14:paraId="22C92E4C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423B926" w14:textId="77777777" w:rsidTr="00D61D13">
        <w:tc>
          <w:tcPr>
            <w:tcW w:w="2408" w:type="dxa"/>
          </w:tcPr>
          <w:p w14:paraId="34559AEB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5324EAA2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/{hotel}/</w:t>
            </w:r>
            <w:proofErr w:type="spellStart"/>
            <w:r w:rsidRPr="00BE5AFD">
              <w:rPr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2408" w:type="dxa"/>
          </w:tcPr>
          <w:p w14:paraId="4A4A2AB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HotelTagController@store</w:t>
            </w:r>
            <w:proofErr w:type="spellEnd"/>
          </w:p>
        </w:tc>
        <w:tc>
          <w:tcPr>
            <w:tcW w:w="2408" w:type="dxa"/>
          </w:tcPr>
          <w:p w14:paraId="1A554423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053BF7B" w14:textId="77777777" w:rsidTr="00D61D13">
        <w:tc>
          <w:tcPr>
            <w:tcW w:w="2408" w:type="dxa"/>
          </w:tcPr>
          <w:p w14:paraId="7982B6C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26A9DCB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/{hotel}/</w:t>
            </w:r>
            <w:proofErr w:type="spellStart"/>
            <w:r w:rsidRPr="00BE5AFD">
              <w:rPr>
                <w:sz w:val="20"/>
                <w:szCs w:val="20"/>
              </w:rPr>
              <w:t>tags</w:t>
            </w:r>
            <w:proofErr w:type="spellEnd"/>
            <w:r w:rsidRPr="00BE5AFD">
              <w:rPr>
                <w:sz w:val="20"/>
                <w:szCs w:val="20"/>
              </w:rPr>
              <w:t>/{tag}</w:t>
            </w:r>
          </w:p>
        </w:tc>
        <w:tc>
          <w:tcPr>
            <w:tcW w:w="2408" w:type="dxa"/>
          </w:tcPr>
          <w:p w14:paraId="5D840601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HotelTagController@destroy</w:t>
            </w:r>
            <w:proofErr w:type="spellEnd"/>
          </w:p>
        </w:tc>
        <w:tc>
          <w:tcPr>
            <w:tcW w:w="2408" w:type="dxa"/>
          </w:tcPr>
          <w:p w14:paraId="2CE74BCD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DFF0813" w14:textId="77777777" w:rsidTr="00D61D13">
        <w:tc>
          <w:tcPr>
            <w:tcW w:w="2408" w:type="dxa"/>
          </w:tcPr>
          <w:p w14:paraId="67E59A8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6E6582B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2408" w:type="dxa"/>
          </w:tcPr>
          <w:p w14:paraId="475441E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SuperAdminController@getAllHotels</w:t>
            </w:r>
            <w:proofErr w:type="spellEnd"/>
          </w:p>
        </w:tc>
        <w:tc>
          <w:tcPr>
            <w:tcW w:w="2408" w:type="dxa"/>
          </w:tcPr>
          <w:p w14:paraId="0671275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A9FD5A5" w14:textId="77777777" w:rsidTr="00D61D13">
        <w:tc>
          <w:tcPr>
            <w:tcW w:w="2408" w:type="dxa"/>
          </w:tcPr>
          <w:p w14:paraId="7BE5A813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346DE5A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7710F29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SuperAdminController@getHotel</w:t>
            </w:r>
            <w:proofErr w:type="spellEnd"/>
          </w:p>
        </w:tc>
        <w:tc>
          <w:tcPr>
            <w:tcW w:w="2408" w:type="dxa"/>
          </w:tcPr>
          <w:p w14:paraId="60377567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1ACCFC6" w14:textId="77777777" w:rsidTr="00D61D13">
        <w:tc>
          <w:tcPr>
            <w:tcW w:w="2408" w:type="dxa"/>
          </w:tcPr>
          <w:p w14:paraId="70D403FD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10A9F414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2408" w:type="dxa"/>
          </w:tcPr>
          <w:p w14:paraId="63055DC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SuperAdminController@createHotel</w:t>
            </w:r>
            <w:proofErr w:type="spellEnd"/>
          </w:p>
        </w:tc>
        <w:tc>
          <w:tcPr>
            <w:tcW w:w="2408" w:type="dxa"/>
          </w:tcPr>
          <w:p w14:paraId="5FEBBC89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27F0C2C" w14:textId="77777777" w:rsidTr="00D61D13">
        <w:tc>
          <w:tcPr>
            <w:tcW w:w="2408" w:type="dxa"/>
          </w:tcPr>
          <w:p w14:paraId="0DABD060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1365A6A7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3DB71BDA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SuperAdminController@updateHotel</w:t>
            </w:r>
            <w:proofErr w:type="spellEnd"/>
          </w:p>
        </w:tc>
        <w:tc>
          <w:tcPr>
            <w:tcW w:w="2408" w:type="dxa"/>
          </w:tcPr>
          <w:p w14:paraId="34B4431A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082E6A7" w14:textId="77777777" w:rsidTr="00D61D13">
        <w:tc>
          <w:tcPr>
            <w:tcW w:w="2408" w:type="dxa"/>
          </w:tcPr>
          <w:p w14:paraId="5F02B1A6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056619F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}/</w:t>
            </w:r>
            <w:proofErr w:type="spellStart"/>
            <w:r w:rsidRPr="00BE5AFD"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2408" w:type="dxa"/>
          </w:tcPr>
          <w:p w14:paraId="38FE7EA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SuperAdminController@approveHotel</w:t>
            </w:r>
            <w:proofErr w:type="spellEnd"/>
          </w:p>
        </w:tc>
        <w:tc>
          <w:tcPr>
            <w:tcW w:w="2408" w:type="dxa"/>
          </w:tcPr>
          <w:p w14:paraId="164DC4C8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6FE0936" w14:textId="77777777" w:rsidTr="00D61D13">
        <w:tc>
          <w:tcPr>
            <w:tcW w:w="2408" w:type="dxa"/>
          </w:tcPr>
          <w:p w14:paraId="78D75EC5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795B9E0E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r w:rsidRPr="00BE5AFD">
              <w:rPr>
                <w:sz w:val="20"/>
                <w:szCs w:val="20"/>
              </w:rPr>
              <w:t>/</w:t>
            </w:r>
            <w:proofErr w:type="spellStart"/>
            <w:r w:rsidRPr="00BE5AFD">
              <w:rPr>
                <w:sz w:val="20"/>
                <w:szCs w:val="20"/>
              </w:rPr>
              <w:t>hotels</w:t>
            </w:r>
            <w:proofErr w:type="spellEnd"/>
            <w:r w:rsidRPr="00BE5AFD">
              <w:rPr>
                <w:sz w:val="20"/>
                <w:szCs w:val="20"/>
              </w:rPr>
              <w:t>/{</w:t>
            </w:r>
            <w:proofErr w:type="spellStart"/>
            <w:r w:rsidRPr="00BE5AFD">
              <w:rPr>
                <w:sz w:val="20"/>
                <w:szCs w:val="20"/>
              </w:rPr>
              <w:t>id</w:t>
            </w:r>
            <w:proofErr w:type="spellEnd"/>
            <w:r w:rsidRPr="00BE5AFD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4ACB6DE8" w14:textId="77777777" w:rsidR="00BE5AFD" w:rsidRPr="00BE5AFD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BE5AFD">
              <w:rPr>
                <w:sz w:val="20"/>
                <w:szCs w:val="20"/>
              </w:rPr>
              <w:t>SuperAdminController@deleteHotel</w:t>
            </w:r>
            <w:proofErr w:type="spellEnd"/>
          </w:p>
        </w:tc>
        <w:tc>
          <w:tcPr>
            <w:tcW w:w="2408" w:type="dxa"/>
          </w:tcPr>
          <w:p w14:paraId="794429A1" w14:textId="77777777" w:rsidR="00BE5AFD" w:rsidRPr="00BE5AFD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1AB4430C" w14:textId="0B391823" w:rsidR="00BE5AFD" w:rsidRDefault="00CF1EC2" w:rsidP="00BE5AFD">
      <w:pPr>
        <w:pStyle w:val="Cmsor3"/>
      </w:pPr>
      <w:bookmarkStart w:id="150" w:name="_Toc224115978"/>
      <w:r>
        <w:t>30</w:t>
      </w:r>
      <w:r w:rsidR="00BE5AFD">
        <w:t>.4.5 Szobák (</w:t>
      </w:r>
      <w:proofErr w:type="spellStart"/>
      <w:r w:rsidR="00BE5AFD">
        <w:t>rooms</w:t>
      </w:r>
      <w:proofErr w:type="spellEnd"/>
      <w:r w:rsidR="00BE5AFD">
        <w:t>) végpontok</w:t>
      </w:r>
      <w:bookmarkEnd w:id="15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83"/>
        <w:gridCol w:w="2713"/>
        <w:gridCol w:w="2449"/>
        <w:gridCol w:w="1885"/>
      </w:tblGrid>
      <w:tr w:rsidR="00BE5AFD" w14:paraId="29D2339B" w14:textId="77777777" w:rsidTr="00D61D13">
        <w:tc>
          <w:tcPr>
            <w:tcW w:w="2408" w:type="dxa"/>
          </w:tcPr>
          <w:p w14:paraId="107CE27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22082D5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2EC155F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4A0B2D3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14744153" w14:textId="77777777" w:rsidTr="00D61D13">
        <w:tc>
          <w:tcPr>
            <w:tcW w:w="2408" w:type="dxa"/>
          </w:tcPr>
          <w:p w14:paraId="001283A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61503B1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/hotel/{</w:t>
            </w:r>
            <w:proofErr w:type="spellStart"/>
            <w:r w:rsidRPr="00CF1EC2">
              <w:rPr>
                <w:sz w:val="20"/>
                <w:szCs w:val="20"/>
              </w:rPr>
              <w:t>hotel_id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5DF78A0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RoomController@getRoomsByHotelId</w:t>
            </w:r>
            <w:proofErr w:type="spellEnd"/>
          </w:p>
        </w:tc>
        <w:tc>
          <w:tcPr>
            <w:tcW w:w="2408" w:type="dxa"/>
          </w:tcPr>
          <w:p w14:paraId="7C77A14F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C3D4C6E" w14:textId="77777777" w:rsidTr="00D61D13">
        <w:tc>
          <w:tcPr>
            <w:tcW w:w="2408" w:type="dxa"/>
          </w:tcPr>
          <w:p w14:paraId="4AFAB6B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0F41433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55BD0EB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RoomController@getRoomById</w:t>
            </w:r>
            <w:proofErr w:type="spellEnd"/>
          </w:p>
        </w:tc>
        <w:tc>
          <w:tcPr>
            <w:tcW w:w="2408" w:type="dxa"/>
          </w:tcPr>
          <w:p w14:paraId="50EA6BFB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8438C89" w14:textId="77777777" w:rsidTr="00D61D13">
        <w:tc>
          <w:tcPr>
            <w:tcW w:w="2408" w:type="dxa"/>
          </w:tcPr>
          <w:p w14:paraId="66AA066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23C4939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create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hotel_id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475E7FC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RoomController@createRoom</w:t>
            </w:r>
            <w:proofErr w:type="spellEnd"/>
          </w:p>
        </w:tc>
        <w:tc>
          <w:tcPr>
            <w:tcW w:w="2408" w:type="dxa"/>
          </w:tcPr>
          <w:p w14:paraId="0F58445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1E59A462" w14:textId="77777777" w:rsidTr="00D61D13">
        <w:tc>
          <w:tcPr>
            <w:tcW w:w="2408" w:type="dxa"/>
          </w:tcPr>
          <w:p w14:paraId="62733B0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408" w:type="dxa"/>
          </w:tcPr>
          <w:p w14:paraId="79AD9FB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delete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14D6081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RoomController@deleteRoom</w:t>
            </w:r>
            <w:proofErr w:type="spellEnd"/>
          </w:p>
        </w:tc>
        <w:tc>
          <w:tcPr>
            <w:tcW w:w="2408" w:type="dxa"/>
          </w:tcPr>
          <w:p w14:paraId="7200A8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655E245B" w14:textId="77777777" w:rsidTr="00D61D13">
        <w:tc>
          <w:tcPr>
            <w:tcW w:w="2408" w:type="dxa"/>
          </w:tcPr>
          <w:p w14:paraId="700415A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67BF572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/update/{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3280131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RoomController@updateRoom</w:t>
            </w:r>
            <w:proofErr w:type="spellEnd"/>
          </w:p>
        </w:tc>
        <w:tc>
          <w:tcPr>
            <w:tcW w:w="2408" w:type="dxa"/>
          </w:tcPr>
          <w:p w14:paraId="766A417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5EABEC9F" w14:textId="77777777" w:rsidTr="00D61D13">
        <w:tc>
          <w:tcPr>
            <w:tcW w:w="2408" w:type="dxa"/>
          </w:tcPr>
          <w:p w14:paraId="67A5A4D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58B136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roomId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2408" w:type="dxa"/>
          </w:tcPr>
          <w:p w14:paraId="2191266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ImageController@roomImages</w:t>
            </w:r>
            <w:proofErr w:type="spellEnd"/>
          </w:p>
        </w:tc>
        <w:tc>
          <w:tcPr>
            <w:tcW w:w="2408" w:type="dxa"/>
          </w:tcPr>
          <w:p w14:paraId="587A1607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6C31B70" w14:textId="77777777" w:rsidTr="00D61D13">
        <w:tc>
          <w:tcPr>
            <w:tcW w:w="2408" w:type="dxa"/>
          </w:tcPr>
          <w:p w14:paraId="04A1870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43C6B7C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room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2408" w:type="dxa"/>
          </w:tcPr>
          <w:p w14:paraId="3985B7D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RoomTagController@store</w:t>
            </w:r>
            <w:proofErr w:type="spellEnd"/>
          </w:p>
        </w:tc>
        <w:tc>
          <w:tcPr>
            <w:tcW w:w="2408" w:type="dxa"/>
          </w:tcPr>
          <w:p w14:paraId="59E9BB4B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E798BE9" w14:textId="77777777" w:rsidTr="00D61D13">
        <w:tc>
          <w:tcPr>
            <w:tcW w:w="2408" w:type="dxa"/>
          </w:tcPr>
          <w:p w14:paraId="360086C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4D40751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room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  <w:r w:rsidRPr="00CF1EC2">
              <w:rPr>
                <w:sz w:val="20"/>
                <w:szCs w:val="20"/>
              </w:rPr>
              <w:t>/{tag}</w:t>
            </w:r>
          </w:p>
        </w:tc>
        <w:tc>
          <w:tcPr>
            <w:tcW w:w="2408" w:type="dxa"/>
          </w:tcPr>
          <w:p w14:paraId="3CD7B3B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RoomTagController@destroy</w:t>
            </w:r>
            <w:proofErr w:type="spellEnd"/>
          </w:p>
        </w:tc>
        <w:tc>
          <w:tcPr>
            <w:tcW w:w="2408" w:type="dxa"/>
          </w:tcPr>
          <w:p w14:paraId="3A154EB7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218B7C31" w14:textId="77777777" w:rsidTr="00D61D13">
        <w:tc>
          <w:tcPr>
            <w:tcW w:w="2408" w:type="dxa"/>
          </w:tcPr>
          <w:p w14:paraId="77F943C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30AA3D3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2408" w:type="dxa"/>
          </w:tcPr>
          <w:p w14:paraId="0DFABCF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SuperAdminController@getAllRooms</w:t>
            </w:r>
            <w:proofErr w:type="spellEnd"/>
          </w:p>
        </w:tc>
        <w:tc>
          <w:tcPr>
            <w:tcW w:w="2408" w:type="dxa"/>
          </w:tcPr>
          <w:p w14:paraId="672F6D93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60EDE02" w14:textId="77777777" w:rsidTr="00D61D13">
        <w:tc>
          <w:tcPr>
            <w:tcW w:w="2408" w:type="dxa"/>
          </w:tcPr>
          <w:p w14:paraId="7F282AD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43000EB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7441342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SuperAdminController@getRoom</w:t>
            </w:r>
            <w:proofErr w:type="spellEnd"/>
          </w:p>
        </w:tc>
        <w:tc>
          <w:tcPr>
            <w:tcW w:w="2408" w:type="dxa"/>
          </w:tcPr>
          <w:p w14:paraId="047ACCC9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85D25A4" w14:textId="77777777" w:rsidTr="00D61D13">
        <w:tc>
          <w:tcPr>
            <w:tcW w:w="2408" w:type="dxa"/>
          </w:tcPr>
          <w:p w14:paraId="3367EC4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34DF91C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2408" w:type="dxa"/>
          </w:tcPr>
          <w:p w14:paraId="7FE8EF3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SuperAdminController@createRoom</w:t>
            </w:r>
            <w:proofErr w:type="spellEnd"/>
          </w:p>
        </w:tc>
        <w:tc>
          <w:tcPr>
            <w:tcW w:w="2408" w:type="dxa"/>
          </w:tcPr>
          <w:p w14:paraId="262DDBFC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228D3B14" w14:textId="77777777" w:rsidTr="00D61D13">
        <w:tc>
          <w:tcPr>
            <w:tcW w:w="2408" w:type="dxa"/>
          </w:tcPr>
          <w:p w14:paraId="3879EF4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38DD437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1B713F4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SuperAdminController@updateRoom</w:t>
            </w:r>
            <w:proofErr w:type="spellEnd"/>
          </w:p>
        </w:tc>
        <w:tc>
          <w:tcPr>
            <w:tcW w:w="2408" w:type="dxa"/>
          </w:tcPr>
          <w:p w14:paraId="6295A950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53B72DE3" w14:textId="77777777" w:rsidTr="00D61D13">
        <w:tc>
          <w:tcPr>
            <w:tcW w:w="2408" w:type="dxa"/>
          </w:tcPr>
          <w:p w14:paraId="1F20400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3344937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rooms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68D96CE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SuperAdminController@deleteRoom</w:t>
            </w:r>
            <w:proofErr w:type="spellEnd"/>
          </w:p>
        </w:tc>
        <w:tc>
          <w:tcPr>
            <w:tcW w:w="2408" w:type="dxa"/>
          </w:tcPr>
          <w:p w14:paraId="7832E63A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3568502E" w14:textId="6A7DFE6F" w:rsidR="00BE5AFD" w:rsidRDefault="00CF1EC2" w:rsidP="00BE5AFD">
      <w:pPr>
        <w:pStyle w:val="Cmsor3"/>
      </w:pPr>
      <w:bookmarkStart w:id="151" w:name="_Toc224115979"/>
      <w:r>
        <w:t>30</w:t>
      </w:r>
      <w:r w:rsidR="00BE5AFD">
        <w:t>.4.6 Szolgáltatások (</w:t>
      </w:r>
      <w:proofErr w:type="spellStart"/>
      <w:r w:rsidR="00BE5AFD">
        <w:t>services</w:t>
      </w:r>
      <w:proofErr w:type="spellEnd"/>
      <w:r w:rsidR="00BE5AFD">
        <w:t>) végpontok</w:t>
      </w:r>
      <w:bookmarkEnd w:id="15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11"/>
        <w:gridCol w:w="2137"/>
        <w:gridCol w:w="2162"/>
        <w:gridCol w:w="2220"/>
      </w:tblGrid>
      <w:tr w:rsidR="00BE5AFD" w14:paraId="0F5DB60D" w14:textId="77777777" w:rsidTr="00D61D13">
        <w:tc>
          <w:tcPr>
            <w:tcW w:w="2408" w:type="dxa"/>
          </w:tcPr>
          <w:p w14:paraId="7DD8D21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01FFE2D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50AD438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220405C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3D7A5B38" w14:textId="77777777" w:rsidTr="00D61D13">
        <w:tc>
          <w:tcPr>
            <w:tcW w:w="2408" w:type="dxa"/>
          </w:tcPr>
          <w:p w14:paraId="191DCAA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26F3DF1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/hotel/{</w:t>
            </w:r>
            <w:proofErr w:type="spellStart"/>
            <w:r w:rsidRPr="00CF1EC2">
              <w:rPr>
                <w:sz w:val="20"/>
                <w:szCs w:val="20"/>
              </w:rPr>
              <w:t>hotel_id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74C1D28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ServiceController@getServicesByHotelId</w:t>
            </w:r>
            <w:proofErr w:type="spellEnd"/>
          </w:p>
        </w:tc>
        <w:tc>
          <w:tcPr>
            <w:tcW w:w="2408" w:type="dxa"/>
          </w:tcPr>
          <w:p w14:paraId="4AB5DA09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2A39A047" w14:textId="77777777" w:rsidTr="00D61D13">
        <w:tc>
          <w:tcPr>
            <w:tcW w:w="2408" w:type="dxa"/>
          </w:tcPr>
          <w:p w14:paraId="1A0A45E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1729024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1B49BA6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ServiceController@getServiceById</w:t>
            </w:r>
            <w:proofErr w:type="spellEnd"/>
          </w:p>
        </w:tc>
        <w:tc>
          <w:tcPr>
            <w:tcW w:w="2408" w:type="dxa"/>
          </w:tcPr>
          <w:p w14:paraId="768011D9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1C5036B" w14:textId="77777777" w:rsidTr="00D61D13">
        <w:tc>
          <w:tcPr>
            <w:tcW w:w="2408" w:type="dxa"/>
          </w:tcPr>
          <w:p w14:paraId="7FC693B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001EB29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2408" w:type="dxa"/>
          </w:tcPr>
          <w:p w14:paraId="34B651A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ServiceController@createService</w:t>
            </w:r>
            <w:proofErr w:type="spellEnd"/>
          </w:p>
        </w:tc>
        <w:tc>
          <w:tcPr>
            <w:tcW w:w="2408" w:type="dxa"/>
          </w:tcPr>
          <w:p w14:paraId="516744B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35149257" w14:textId="77777777" w:rsidTr="00D61D13">
        <w:tc>
          <w:tcPr>
            <w:tcW w:w="2408" w:type="dxa"/>
          </w:tcPr>
          <w:p w14:paraId="7E20E3E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4ED4126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38D3B39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ServiceController@updateService</w:t>
            </w:r>
            <w:proofErr w:type="spellEnd"/>
          </w:p>
        </w:tc>
        <w:tc>
          <w:tcPr>
            <w:tcW w:w="2408" w:type="dxa"/>
          </w:tcPr>
          <w:p w14:paraId="2C9D997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1107AD7C" w14:textId="77777777" w:rsidTr="00D61D13">
        <w:tc>
          <w:tcPr>
            <w:tcW w:w="2408" w:type="dxa"/>
          </w:tcPr>
          <w:p w14:paraId="713EEAF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15C9245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60847F1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ServiceController@deleteService</w:t>
            </w:r>
            <w:proofErr w:type="spellEnd"/>
          </w:p>
        </w:tc>
        <w:tc>
          <w:tcPr>
            <w:tcW w:w="2408" w:type="dxa"/>
          </w:tcPr>
          <w:p w14:paraId="560B780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1C3AB078" w14:textId="77777777" w:rsidTr="00D61D13">
        <w:tc>
          <w:tcPr>
            <w:tcW w:w="2408" w:type="dxa"/>
          </w:tcPr>
          <w:p w14:paraId="6E972FD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408" w:type="dxa"/>
          </w:tcPr>
          <w:p w14:paraId="3912EAA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2408" w:type="dxa"/>
          </w:tcPr>
          <w:p w14:paraId="25C0CE4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SuperAdminController@getAllServices</w:t>
            </w:r>
            <w:proofErr w:type="spellEnd"/>
          </w:p>
        </w:tc>
        <w:tc>
          <w:tcPr>
            <w:tcW w:w="2408" w:type="dxa"/>
          </w:tcPr>
          <w:p w14:paraId="70B649D0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67C15633" w14:textId="77777777" w:rsidTr="00D61D13">
        <w:tc>
          <w:tcPr>
            <w:tcW w:w="2408" w:type="dxa"/>
          </w:tcPr>
          <w:p w14:paraId="1290A17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518F431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000CF88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SuperAdminController@getService</w:t>
            </w:r>
            <w:proofErr w:type="spellEnd"/>
          </w:p>
        </w:tc>
        <w:tc>
          <w:tcPr>
            <w:tcW w:w="2408" w:type="dxa"/>
          </w:tcPr>
          <w:p w14:paraId="0CA66D72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71A95268" w14:textId="77777777" w:rsidTr="00D61D13">
        <w:tc>
          <w:tcPr>
            <w:tcW w:w="2408" w:type="dxa"/>
          </w:tcPr>
          <w:p w14:paraId="7F14DB5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5E2F165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2408" w:type="dxa"/>
          </w:tcPr>
          <w:p w14:paraId="4F79902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SuperAdminController@createService</w:t>
            </w:r>
            <w:proofErr w:type="spellEnd"/>
          </w:p>
        </w:tc>
        <w:tc>
          <w:tcPr>
            <w:tcW w:w="2408" w:type="dxa"/>
          </w:tcPr>
          <w:p w14:paraId="059CF680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6A38126F" w14:textId="77777777" w:rsidTr="00D61D13">
        <w:tc>
          <w:tcPr>
            <w:tcW w:w="2408" w:type="dxa"/>
          </w:tcPr>
          <w:p w14:paraId="07CB4BA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1D231B4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66D9DD5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SuperAdminController@updateService</w:t>
            </w:r>
            <w:proofErr w:type="spellEnd"/>
          </w:p>
        </w:tc>
        <w:tc>
          <w:tcPr>
            <w:tcW w:w="2408" w:type="dxa"/>
          </w:tcPr>
          <w:p w14:paraId="4F0E1492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0905DE4" w14:textId="77777777" w:rsidTr="00D61D13">
        <w:tc>
          <w:tcPr>
            <w:tcW w:w="2408" w:type="dxa"/>
          </w:tcPr>
          <w:p w14:paraId="04280DA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0FA0BE0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services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24A5C2E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SuperAdminController@deleteService</w:t>
            </w:r>
            <w:proofErr w:type="spellEnd"/>
          </w:p>
        </w:tc>
        <w:tc>
          <w:tcPr>
            <w:tcW w:w="2408" w:type="dxa"/>
          </w:tcPr>
          <w:p w14:paraId="06337EB3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3D6EA488" w14:textId="3AEDBEFC" w:rsidR="00BE5AFD" w:rsidRDefault="00CF1EC2" w:rsidP="00BE5AFD">
      <w:pPr>
        <w:pStyle w:val="Cmsor3"/>
      </w:pPr>
      <w:bookmarkStart w:id="152" w:name="_Toc224115980"/>
      <w:r>
        <w:t>30</w:t>
      </w:r>
      <w:r w:rsidR="00BE5AFD">
        <w:t>.4.7 Címkék (</w:t>
      </w:r>
      <w:proofErr w:type="spellStart"/>
      <w:r w:rsidR="00BE5AFD">
        <w:t>tags</w:t>
      </w:r>
      <w:proofErr w:type="spellEnd"/>
      <w:r w:rsidR="00BE5AFD">
        <w:t>) végpontok</w:t>
      </w:r>
      <w:bookmarkEnd w:id="15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056"/>
        <w:gridCol w:w="2188"/>
        <w:gridCol w:w="2201"/>
        <w:gridCol w:w="2185"/>
      </w:tblGrid>
      <w:tr w:rsidR="00BE5AFD" w14:paraId="068263B4" w14:textId="77777777" w:rsidTr="00D61D13">
        <w:tc>
          <w:tcPr>
            <w:tcW w:w="2408" w:type="dxa"/>
          </w:tcPr>
          <w:p w14:paraId="58AAD1C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2C3F3CA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1105A4D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2091700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153E6DAC" w14:textId="77777777" w:rsidTr="00D61D13">
        <w:tc>
          <w:tcPr>
            <w:tcW w:w="2408" w:type="dxa"/>
          </w:tcPr>
          <w:p w14:paraId="5337B09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1A7EF75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2408" w:type="dxa"/>
          </w:tcPr>
          <w:p w14:paraId="13E36D9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ServiceTagController@index</w:t>
            </w:r>
            <w:proofErr w:type="spellEnd"/>
          </w:p>
        </w:tc>
        <w:tc>
          <w:tcPr>
            <w:tcW w:w="2408" w:type="dxa"/>
          </w:tcPr>
          <w:p w14:paraId="16F02169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894F0E6" w14:textId="77777777" w:rsidTr="00D61D13">
        <w:tc>
          <w:tcPr>
            <w:tcW w:w="2408" w:type="dxa"/>
          </w:tcPr>
          <w:p w14:paraId="17021FA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4784032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usage</w:t>
            </w:r>
            <w:proofErr w:type="spellEnd"/>
          </w:p>
        </w:tc>
        <w:tc>
          <w:tcPr>
            <w:tcW w:w="2408" w:type="dxa"/>
          </w:tcPr>
          <w:p w14:paraId="2E7AF58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ServiceTagController@getUsage</w:t>
            </w:r>
            <w:proofErr w:type="spellEnd"/>
          </w:p>
        </w:tc>
        <w:tc>
          <w:tcPr>
            <w:tcW w:w="2408" w:type="dxa"/>
          </w:tcPr>
          <w:p w14:paraId="3E2ABCAC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208FA324" w14:textId="77777777" w:rsidTr="00D61D13">
        <w:tc>
          <w:tcPr>
            <w:tcW w:w="2408" w:type="dxa"/>
          </w:tcPr>
          <w:p w14:paraId="54EA55E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3CEF9C5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2408" w:type="dxa"/>
          </w:tcPr>
          <w:p w14:paraId="4F4ECD9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ServiceTagController@store</w:t>
            </w:r>
            <w:proofErr w:type="spellEnd"/>
          </w:p>
        </w:tc>
        <w:tc>
          <w:tcPr>
            <w:tcW w:w="2408" w:type="dxa"/>
          </w:tcPr>
          <w:p w14:paraId="1D31F4F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3B8F3754" w14:textId="77777777" w:rsidTr="00D61D13">
        <w:tc>
          <w:tcPr>
            <w:tcW w:w="2408" w:type="dxa"/>
          </w:tcPr>
          <w:p w14:paraId="417255C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5A51618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7F172E4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ServiceTagController@update</w:t>
            </w:r>
            <w:proofErr w:type="spellEnd"/>
          </w:p>
        </w:tc>
        <w:tc>
          <w:tcPr>
            <w:tcW w:w="2408" w:type="dxa"/>
          </w:tcPr>
          <w:p w14:paraId="3757BA3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2096F28D" w14:textId="77777777" w:rsidTr="00D61D13">
        <w:tc>
          <w:tcPr>
            <w:tcW w:w="2408" w:type="dxa"/>
          </w:tcPr>
          <w:p w14:paraId="004A749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4366E3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tags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5D3EE6E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ServiceTagController@destroy</w:t>
            </w:r>
            <w:proofErr w:type="spellEnd"/>
          </w:p>
        </w:tc>
        <w:tc>
          <w:tcPr>
            <w:tcW w:w="2408" w:type="dxa"/>
          </w:tcPr>
          <w:p w14:paraId="512C03B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</w:tbl>
    <w:p w14:paraId="59E3BCC0" w14:textId="7F8FF973" w:rsidR="00BE5AFD" w:rsidRDefault="00CF1EC2" w:rsidP="00BE5AFD">
      <w:pPr>
        <w:pStyle w:val="Cmsor3"/>
      </w:pPr>
      <w:bookmarkStart w:id="153" w:name="_Toc224115981"/>
      <w:r>
        <w:t>30</w:t>
      </w:r>
      <w:r w:rsidR="00BE5AFD">
        <w:t>.4.8 Képek (</w:t>
      </w:r>
      <w:proofErr w:type="spellStart"/>
      <w:r w:rsidR="00BE5AFD">
        <w:t>images</w:t>
      </w:r>
      <w:proofErr w:type="spellEnd"/>
      <w:r w:rsidR="00BE5AFD">
        <w:t>) végpontok</w:t>
      </w:r>
      <w:bookmarkEnd w:id="15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053"/>
        <w:gridCol w:w="2193"/>
        <w:gridCol w:w="2200"/>
        <w:gridCol w:w="2184"/>
      </w:tblGrid>
      <w:tr w:rsidR="00BE5AFD" w14:paraId="0B862928" w14:textId="77777777" w:rsidTr="00D61D13">
        <w:tc>
          <w:tcPr>
            <w:tcW w:w="2408" w:type="dxa"/>
          </w:tcPr>
          <w:p w14:paraId="10CCEE1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20D5AD4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4064A7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7087243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1D216119" w14:textId="77777777" w:rsidTr="00D61D13">
        <w:tc>
          <w:tcPr>
            <w:tcW w:w="2408" w:type="dxa"/>
          </w:tcPr>
          <w:p w14:paraId="34E593B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66607F1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2408" w:type="dxa"/>
          </w:tcPr>
          <w:p w14:paraId="1EF8644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ImageController@store</w:t>
            </w:r>
            <w:proofErr w:type="spellEnd"/>
          </w:p>
        </w:tc>
        <w:tc>
          <w:tcPr>
            <w:tcW w:w="2408" w:type="dxa"/>
          </w:tcPr>
          <w:p w14:paraId="3A2AF5B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5AB11BCF" w14:textId="77777777" w:rsidTr="00D61D13">
        <w:tc>
          <w:tcPr>
            <w:tcW w:w="2408" w:type="dxa"/>
          </w:tcPr>
          <w:p w14:paraId="2496B9F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456960A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images</w:t>
            </w:r>
            <w:proofErr w:type="spellEnd"/>
            <w:r w:rsidRPr="00CF1EC2">
              <w:rPr>
                <w:sz w:val="20"/>
                <w:szCs w:val="20"/>
              </w:rPr>
              <w:t>/link</w:t>
            </w:r>
          </w:p>
        </w:tc>
        <w:tc>
          <w:tcPr>
            <w:tcW w:w="2408" w:type="dxa"/>
          </w:tcPr>
          <w:p w14:paraId="76AD75F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ImageController@link</w:t>
            </w:r>
            <w:proofErr w:type="spellEnd"/>
          </w:p>
        </w:tc>
        <w:tc>
          <w:tcPr>
            <w:tcW w:w="2408" w:type="dxa"/>
          </w:tcPr>
          <w:p w14:paraId="7792ED9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58B315DB" w14:textId="77777777" w:rsidTr="00D61D13">
        <w:tc>
          <w:tcPr>
            <w:tcW w:w="2408" w:type="dxa"/>
          </w:tcPr>
          <w:p w14:paraId="5784B45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1906FC7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images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unlink</w:t>
            </w:r>
            <w:proofErr w:type="spellEnd"/>
          </w:p>
        </w:tc>
        <w:tc>
          <w:tcPr>
            <w:tcW w:w="2408" w:type="dxa"/>
          </w:tcPr>
          <w:p w14:paraId="3C0F538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ImageController@unlink</w:t>
            </w:r>
            <w:proofErr w:type="spellEnd"/>
          </w:p>
        </w:tc>
        <w:tc>
          <w:tcPr>
            <w:tcW w:w="2408" w:type="dxa"/>
          </w:tcPr>
          <w:p w14:paraId="3304C2D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314A577F" w14:textId="77777777" w:rsidTr="00D61D13">
        <w:tc>
          <w:tcPr>
            <w:tcW w:w="2408" w:type="dxa"/>
          </w:tcPr>
          <w:p w14:paraId="695A606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4B31343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images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39AC47C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ImageController@destroy</w:t>
            </w:r>
            <w:proofErr w:type="spellEnd"/>
          </w:p>
        </w:tc>
        <w:tc>
          <w:tcPr>
            <w:tcW w:w="2408" w:type="dxa"/>
          </w:tcPr>
          <w:p w14:paraId="214A0FB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'</w:t>
            </w:r>
            <w:proofErr w:type="spellStart"/>
            <w:r w:rsidRPr="00CF1EC2">
              <w:rPr>
                <w:sz w:val="20"/>
                <w:szCs w:val="20"/>
              </w:rPr>
              <w:t>auth:sanctum</w:t>
            </w:r>
            <w:proofErr w:type="spellEnd"/>
            <w:r w:rsidRPr="00CF1EC2">
              <w:rPr>
                <w:sz w:val="20"/>
                <w:szCs w:val="20"/>
              </w:rPr>
              <w:t>', '</w:t>
            </w:r>
            <w:proofErr w:type="spellStart"/>
            <w:r w:rsidRPr="00CF1EC2">
              <w:rPr>
                <w:sz w:val="20"/>
                <w:szCs w:val="20"/>
              </w:rPr>
              <w:t>role:hotel</w:t>
            </w:r>
            <w:proofErr w:type="spellEnd"/>
            <w:r w:rsidRPr="00CF1EC2">
              <w:rPr>
                <w:sz w:val="20"/>
                <w:szCs w:val="20"/>
              </w:rPr>
              <w:t>'</w:t>
            </w:r>
          </w:p>
        </w:tc>
      </w:tr>
      <w:tr w:rsidR="00BE5AFD" w14:paraId="6DB2756A" w14:textId="77777777" w:rsidTr="00D61D13">
        <w:tc>
          <w:tcPr>
            <w:tcW w:w="2408" w:type="dxa"/>
          </w:tcPr>
          <w:p w14:paraId="0C0B5F7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2B59C77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images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2E45463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ImageController@show</w:t>
            </w:r>
            <w:proofErr w:type="spellEnd"/>
          </w:p>
        </w:tc>
        <w:tc>
          <w:tcPr>
            <w:tcW w:w="2408" w:type="dxa"/>
          </w:tcPr>
          <w:p w14:paraId="32A48C98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724F474F" w14:textId="685D1308" w:rsidR="00BE5AFD" w:rsidRDefault="00CF1EC2" w:rsidP="00BE5AFD">
      <w:pPr>
        <w:pStyle w:val="Cmsor3"/>
      </w:pPr>
      <w:bookmarkStart w:id="154" w:name="_Toc224115982"/>
      <w:r>
        <w:lastRenderedPageBreak/>
        <w:t>30</w:t>
      </w:r>
      <w:r w:rsidR="00BE5AFD">
        <w:t>.4.9 Keresés (</w:t>
      </w:r>
      <w:proofErr w:type="spellStart"/>
      <w:r w:rsidR="00BE5AFD">
        <w:t>search</w:t>
      </w:r>
      <w:proofErr w:type="spellEnd"/>
      <w:r w:rsidR="00BE5AFD">
        <w:t>) és ajánlások (</w:t>
      </w:r>
      <w:proofErr w:type="spellStart"/>
      <w:r w:rsidR="00BE5AFD">
        <w:t>recommendations</w:t>
      </w:r>
      <w:proofErr w:type="spellEnd"/>
      <w:r w:rsidR="00BE5AFD">
        <w:t>)</w:t>
      </w:r>
      <w:bookmarkEnd w:id="15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098"/>
        <w:gridCol w:w="2131"/>
        <w:gridCol w:w="2186"/>
        <w:gridCol w:w="2215"/>
      </w:tblGrid>
      <w:tr w:rsidR="00BE5AFD" w14:paraId="4DB02F3C" w14:textId="77777777" w:rsidTr="00D61D13">
        <w:tc>
          <w:tcPr>
            <w:tcW w:w="2408" w:type="dxa"/>
          </w:tcPr>
          <w:p w14:paraId="666F9FC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6352704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6CAA812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642A815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2EEDBFE7" w14:textId="77777777" w:rsidTr="00D61D13">
        <w:tc>
          <w:tcPr>
            <w:tcW w:w="2408" w:type="dxa"/>
          </w:tcPr>
          <w:p w14:paraId="7B10E1B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51B0304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search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locations</w:t>
            </w:r>
            <w:proofErr w:type="spellEnd"/>
          </w:p>
        </w:tc>
        <w:tc>
          <w:tcPr>
            <w:tcW w:w="2408" w:type="dxa"/>
          </w:tcPr>
          <w:p w14:paraId="6F38E4F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SearchController@getLocations</w:t>
            </w:r>
            <w:proofErr w:type="spellEnd"/>
          </w:p>
        </w:tc>
        <w:tc>
          <w:tcPr>
            <w:tcW w:w="2408" w:type="dxa"/>
          </w:tcPr>
          <w:p w14:paraId="74B3C086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ED07FBA" w14:textId="77777777" w:rsidTr="00D61D13">
        <w:tc>
          <w:tcPr>
            <w:tcW w:w="2408" w:type="dxa"/>
          </w:tcPr>
          <w:p w14:paraId="71E7D80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66589AC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2408" w:type="dxa"/>
          </w:tcPr>
          <w:p w14:paraId="7037A54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SearchController@searchWithPlans</w:t>
            </w:r>
            <w:proofErr w:type="spellEnd"/>
          </w:p>
        </w:tc>
        <w:tc>
          <w:tcPr>
            <w:tcW w:w="2408" w:type="dxa"/>
          </w:tcPr>
          <w:p w14:paraId="21CC89D5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5FC0EA1F" w14:textId="19333606" w:rsidR="00BE5AFD" w:rsidRDefault="00CF1EC2" w:rsidP="00CF1EC2">
      <w:pPr>
        <w:pStyle w:val="Cmsor3"/>
      </w:pPr>
      <w:bookmarkStart w:id="155" w:name="_Toc224115983"/>
      <w:r>
        <w:t>30</w:t>
      </w:r>
      <w:r w:rsidR="00BE5AFD">
        <w:t>.4.10 RFID kulcsok</w:t>
      </w:r>
      <w:bookmarkEnd w:id="15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68"/>
        <w:gridCol w:w="2206"/>
        <w:gridCol w:w="2282"/>
        <w:gridCol w:w="2174"/>
      </w:tblGrid>
      <w:tr w:rsidR="00BE5AFD" w14:paraId="5E3CF217" w14:textId="77777777" w:rsidTr="00D61D13">
        <w:tc>
          <w:tcPr>
            <w:tcW w:w="2408" w:type="dxa"/>
          </w:tcPr>
          <w:p w14:paraId="06E2822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408" w:type="dxa"/>
          </w:tcPr>
          <w:p w14:paraId="3AA7D24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408" w:type="dxa"/>
          </w:tcPr>
          <w:p w14:paraId="533BE6C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408" w:type="dxa"/>
          </w:tcPr>
          <w:p w14:paraId="3C1073F2" w14:textId="77777777" w:rsidR="00BE5AFD" w:rsidRDefault="00BE5AFD" w:rsidP="00D61D13">
            <w:proofErr w:type="spellStart"/>
            <w:r>
              <w:t>Middleware</w:t>
            </w:r>
            <w:proofErr w:type="spellEnd"/>
          </w:p>
        </w:tc>
      </w:tr>
      <w:tr w:rsidR="00BE5AFD" w14:paraId="2701FD07" w14:textId="77777777" w:rsidTr="00D61D13">
        <w:tc>
          <w:tcPr>
            <w:tcW w:w="2408" w:type="dxa"/>
          </w:tcPr>
          <w:p w14:paraId="63203AC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667B45F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</w:p>
        </w:tc>
        <w:tc>
          <w:tcPr>
            <w:tcW w:w="2408" w:type="dxa"/>
          </w:tcPr>
          <w:p w14:paraId="22373F7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RFIDKeyController@index</w:t>
            </w:r>
            <w:proofErr w:type="spellEnd"/>
          </w:p>
        </w:tc>
        <w:tc>
          <w:tcPr>
            <w:tcW w:w="2408" w:type="dxa"/>
          </w:tcPr>
          <w:p w14:paraId="3C8A76F2" w14:textId="77777777" w:rsidR="00BE5AFD" w:rsidRDefault="00BE5AFD" w:rsidP="00D61D13"/>
        </w:tc>
      </w:tr>
      <w:tr w:rsidR="00BE5AFD" w14:paraId="5C0C3417" w14:textId="77777777" w:rsidTr="00D61D13">
        <w:tc>
          <w:tcPr>
            <w:tcW w:w="2408" w:type="dxa"/>
          </w:tcPr>
          <w:p w14:paraId="1254CA9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59ECBC8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2408" w:type="dxa"/>
          </w:tcPr>
          <w:p w14:paraId="6A0A41D1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RFIDKeyController@getAvailableBookings</w:t>
            </w:r>
            <w:proofErr w:type="spellEnd"/>
          </w:p>
        </w:tc>
        <w:tc>
          <w:tcPr>
            <w:tcW w:w="2408" w:type="dxa"/>
          </w:tcPr>
          <w:p w14:paraId="268BCB8A" w14:textId="77777777" w:rsidR="00BE5AFD" w:rsidRDefault="00BE5AFD" w:rsidP="00D61D13"/>
        </w:tc>
      </w:tr>
      <w:tr w:rsidR="00BE5AFD" w14:paraId="4A6CA91A" w14:textId="77777777" w:rsidTr="00D61D13">
        <w:tc>
          <w:tcPr>
            <w:tcW w:w="2408" w:type="dxa"/>
          </w:tcPr>
          <w:p w14:paraId="5B3730B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6F54DEE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calendar</w:t>
            </w:r>
            <w:proofErr w:type="spellEnd"/>
          </w:p>
        </w:tc>
        <w:tc>
          <w:tcPr>
            <w:tcW w:w="2408" w:type="dxa"/>
          </w:tcPr>
          <w:p w14:paraId="25F9335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RFIDKeyController@calendarAssignments</w:t>
            </w:r>
            <w:proofErr w:type="spellEnd"/>
          </w:p>
        </w:tc>
        <w:tc>
          <w:tcPr>
            <w:tcW w:w="2408" w:type="dxa"/>
          </w:tcPr>
          <w:p w14:paraId="64346DFF" w14:textId="77777777" w:rsidR="00BE5AFD" w:rsidRDefault="00BE5AFD" w:rsidP="00D61D13"/>
        </w:tc>
      </w:tr>
      <w:tr w:rsidR="00BE5AFD" w14:paraId="5157246B" w14:textId="77777777" w:rsidTr="00D61D13">
        <w:tc>
          <w:tcPr>
            <w:tcW w:w="2408" w:type="dxa"/>
          </w:tcPr>
          <w:p w14:paraId="45A01FA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2AEA9E3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assigned-rooms</w:t>
            </w:r>
            <w:proofErr w:type="spellEnd"/>
          </w:p>
        </w:tc>
        <w:tc>
          <w:tcPr>
            <w:tcW w:w="2408" w:type="dxa"/>
          </w:tcPr>
          <w:p w14:paraId="05C449F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RFIDKeyController@getRoomsAssignedToCrewCards</w:t>
            </w:r>
            <w:proofErr w:type="spellEnd"/>
          </w:p>
        </w:tc>
        <w:tc>
          <w:tcPr>
            <w:tcW w:w="2408" w:type="dxa"/>
          </w:tcPr>
          <w:p w14:paraId="56568C74" w14:textId="77777777" w:rsidR="00BE5AFD" w:rsidRDefault="00BE5AFD" w:rsidP="00D61D13"/>
        </w:tc>
      </w:tr>
      <w:tr w:rsidR="00BE5AFD" w14:paraId="1A82DED9" w14:textId="77777777" w:rsidTr="00D61D13">
        <w:tc>
          <w:tcPr>
            <w:tcW w:w="2408" w:type="dxa"/>
          </w:tcPr>
          <w:p w14:paraId="171CF46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4CD859C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22F9CD2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RFIDKeyController@show</w:t>
            </w:r>
            <w:proofErr w:type="spellEnd"/>
          </w:p>
        </w:tc>
        <w:tc>
          <w:tcPr>
            <w:tcW w:w="2408" w:type="dxa"/>
          </w:tcPr>
          <w:p w14:paraId="644086DE" w14:textId="77777777" w:rsidR="00BE5AFD" w:rsidRDefault="00BE5AFD" w:rsidP="00D61D13"/>
        </w:tc>
      </w:tr>
      <w:tr w:rsidR="00BE5AFD" w14:paraId="7A7318CD" w14:textId="77777777" w:rsidTr="00D61D13">
        <w:tc>
          <w:tcPr>
            <w:tcW w:w="2408" w:type="dxa"/>
          </w:tcPr>
          <w:p w14:paraId="29ABE96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4325BB3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manual-assignments</w:t>
            </w:r>
            <w:proofErr w:type="spellEnd"/>
          </w:p>
        </w:tc>
        <w:tc>
          <w:tcPr>
            <w:tcW w:w="2408" w:type="dxa"/>
          </w:tcPr>
          <w:p w14:paraId="198CA3B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RFIDKeyController@manualAssignments</w:t>
            </w:r>
            <w:proofErr w:type="spellEnd"/>
          </w:p>
        </w:tc>
        <w:tc>
          <w:tcPr>
            <w:tcW w:w="2408" w:type="dxa"/>
          </w:tcPr>
          <w:p w14:paraId="4371A927" w14:textId="77777777" w:rsidR="00BE5AFD" w:rsidRDefault="00BE5AFD" w:rsidP="00D61D13"/>
        </w:tc>
      </w:tr>
      <w:tr w:rsidR="00BE5AFD" w14:paraId="345E5FC3" w14:textId="77777777" w:rsidTr="00D61D13">
        <w:tc>
          <w:tcPr>
            <w:tcW w:w="2408" w:type="dxa"/>
          </w:tcPr>
          <w:p w14:paraId="2C8B764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7D4604F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</w:p>
        </w:tc>
        <w:tc>
          <w:tcPr>
            <w:tcW w:w="2408" w:type="dxa"/>
          </w:tcPr>
          <w:p w14:paraId="0239834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RFIDKeyController@store</w:t>
            </w:r>
            <w:proofErr w:type="spellEnd"/>
          </w:p>
        </w:tc>
        <w:tc>
          <w:tcPr>
            <w:tcW w:w="2408" w:type="dxa"/>
          </w:tcPr>
          <w:p w14:paraId="736CEA1D" w14:textId="77777777" w:rsidR="00BE5AFD" w:rsidRDefault="00BE5AFD" w:rsidP="00D61D13"/>
        </w:tc>
      </w:tr>
      <w:tr w:rsidR="00BE5AFD" w14:paraId="3915625C" w14:textId="77777777" w:rsidTr="00D61D13">
        <w:tc>
          <w:tcPr>
            <w:tcW w:w="2408" w:type="dxa"/>
          </w:tcPr>
          <w:p w14:paraId="238C84B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PATCH</w:t>
            </w:r>
          </w:p>
        </w:tc>
        <w:tc>
          <w:tcPr>
            <w:tcW w:w="2408" w:type="dxa"/>
          </w:tcPr>
          <w:p w14:paraId="60CD631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42600D3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RFIDKeyController@update</w:t>
            </w:r>
            <w:proofErr w:type="spellEnd"/>
          </w:p>
        </w:tc>
        <w:tc>
          <w:tcPr>
            <w:tcW w:w="2408" w:type="dxa"/>
          </w:tcPr>
          <w:p w14:paraId="79E74A2C" w14:textId="77777777" w:rsidR="00BE5AFD" w:rsidRDefault="00BE5AFD" w:rsidP="00D61D13"/>
        </w:tc>
      </w:tr>
      <w:tr w:rsidR="00BE5AFD" w14:paraId="50330E90" w14:textId="77777777" w:rsidTr="00D61D13">
        <w:tc>
          <w:tcPr>
            <w:tcW w:w="2408" w:type="dxa"/>
          </w:tcPr>
          <w:p w14:paraId="046B3E5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2142433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0618E7F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RFIDKeyController@destroy</w:t>
            </w:r>
            <w:proofErr w:type="spellEnd"/>
          </w:p>
        </w:tc>
        <w:tc>
          <w:tcPr>
            <w:tcW w:w="2408" w:type="dxa"/>
          </w:tcPr>
          <w:p w14:paraId="048728C0" w14:textId="77777777" w:rsidR="00BE5AFD" w:rsidRDefault="00BE5AFD" w:rsidP="00D61D13"/>
        </w:tc>
      </w:tr>
      <w:tr w:rsidR="00BE5AFD" w14:paraId="7801350B" w14:textId="77777777" w:rsidTr="00D61D13">
        <w:tc>
          <w:tcPr>
            <w:tcW w:w="2408" w:type="dxa"/>
          </w:tcPr>
          <w:p w14:paraId="51C288B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2F03F5F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assign</w:t>
            </w:r>
            <w:proofErr w:type="spellEnd"/>
          </w:p>
        </w:tc>
        <w:tc>
          <w:tcPr>
            <w:tcW w:w="2408" w:type="dxa"/>
          </w:tcPr>
          <w:p w14:paraId="45FF55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RFIDKeyController@assign</w:t>
            </w:r>
            <w:proofErr w:type="spellEnd"/>
          </w:p>
        </w:tc>
        <w:tc>
          <w:tcPr>
            <w:tcW w:w="2408" w:type="dxa"/>
          </w:tcPr>
          <w:p w14:paraId="6F8C64BA" w14:textId="77777777" w:rsidR="00BE5AFD" w:rsidRDefault="00BE5AFD" w:rsidP="00D61D13"/>
        </w:tc>
      </w:tr>
      <w:tr w:rsidR="00BE5AFD" w14:paraId="21290CEC" w14:textId="77777777" w:rsidTr="00D61D13">
        <w:tc>
          <w:tcPr>
            <w:tcW w:w="2408" w:type="dxa"/>
          </w:tcPr>
          <w:p w14:paraId="615CE26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4366698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assign-room</w:t>
            </w:r>
            <w:proofErr w:type="spellEnd"/>
          </w:p>
        </w:tc>
        <w:tc>
          <w:tcPr>
            <w:tcW w:w="2408" w:type="dxa"/>
          </w:tcPr>
          <w:p w14:paraId="4AEC21C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RFIDKeyController@assignToRoom</w:t>
            </w:r>
            <w:proofErr w:type="spellEnd"/>
          </w:p>
        </w:tc>
        <w:tc>
          <w:tcPr>
            <w:tcW w:w="2408" w:type="dxa"/>
          </w:tcPr>
          <w:p w14:paraId="5FD8F482" w14:textId="77777777" w:rsidR="00BE5AFD" w:rsidRDefault="00BE5AFD" w:rsidP="00D61D13"/>
        </w:tc>
      </w:tr>
      <w:tr w:rsidR="00BE5AFD" w14:paraId="339F27E5" w14:textId="77777777" w:rsidTr="00D61D13">
        <w:tc>
          <w:tcPr>
            <w:tcW w:w="2408" w:type="dxa"/>
          </w:tcPr>
          <w:p w14:paraId="3EE1909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6E74453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2408" w:type="dxa"/>
          </w:tcPr>
          <w:p w14:paraId="7D9166A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RFIDKeyController@release</w:t>
            </w:r>
            <w:proofErr w:type="spellEnd"/>
          </w:p>
        </w:tc>
        <w:tc>
          <w:tcPr>
            <w:tcW w:w="2408" w:type="dxa"/>
          </w:tcPr>
          <w:p w14:paraId="4E1C6D6F" w14:textId="77777777" w:rsidR="00BE5AFD" w:rsidRDefault="00BE5AFD" w:rsidP="00D61D13"/>
        </w:tc>
      </w:tr>
      <w:tr w:rsidR="00BE5AFD" w14:paraId="29DD2564" w14:textId="77777777" w:rsidTr="00D61D13">
        <w:tc>
          <w:tcPr>
            <w:tcW w:w="2408" w:type="dxa"/>
          </w:tcPr>
          <w:p w14:paraId="7BCA5D9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408" w:type="dxa"/>
          </w:tcPr>
          <w:p w14:paraId="1D75958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manual-assignments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assignmentId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42F5C83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RFIDKeyController@deleteManualAssignment</w:t>
            </w:r>
            <w:proofErr w:type="spellEnd"/>
          </w:p>
        </w:tc>
        <w:tc>
          <w:tcPr>
            <w:tcW w:w="2408" w:type="dxa"/>
          </w:tcPr>
          <w:p w14:paraId="6A0DAE1B" w14:textId="77777777" w:rsidR="00BE5AFD" w:rsidRDefault="00BE5AFD" w:rsidP="00D61D13"/>
        </w:tc>
      </w:tr>
      <w:tr w:rsidR="00BE5AFD" w14:paraId="341E6F86" w14:textId="77777777" w:rsidTr="00D61D13">
        <w:tc>
          <w:tcPr>
            <w:tcW w:w="2408" w:type="dxa"/>
          </w:tcPr>
          <w:p w14:paraId="23F0302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507495F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</w:p>
        </w:tc>
        <w:tc>
          <w:tcPr>
            <w:tcW w:w="2408" w:type="dxa"/>
          </w:tcPr>
          <w:p w14:paraId="23AB303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SuperAdminController@getAllRFIDKeys</w:t>
            </w:r>
            <w:proofErr w:type="spellEnd"/>
          </w:p>
        </w:tc>
        <w:tc>
          <w:tcPr>
            <w:tcW w:w="2408" w:type="dxa"/>
          </w:tcPr>
          <w:p w14:paraId="79650930" w14:textId="77777777" w:rsidR="00BE5AFD" w:rsidRDefault="00BE5AFD" w:rsidP="00D61D13"/>
        </w:tc>
      </w:tr>
      <w:tr w:rsidR="00BE5AFD" w14:paraId="663566B8" w14:textId="77777777" w:rsidTr="00D61D13">
        <w:tc>
          <w:tcPr>
            <w:tcW w:w="2408" w:type="dxa"/>
          </w:tcPr>
          <w:p w14:paraId="0EA92F8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408" w:type="dxa"/>
          </w:tcPr>
          <w:p w14:paraId="0B917C08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674FE98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SuperAdminController@getRFIDKey</w:t>
            </w:r>
            <w:proofErr w:type="spellEnd"/>
          </w:p>
        </w:tc>
        <w:tc>
          <w:tcPr>
            <w:tcW w:w="2408" w:type="dxa"/>
          </w:tcPr>
          <w:p w14:paraId="7FBF3A88" w14:textId="77777777" w:rsidR="00BE5AFD" w:rsidRDefault="00BE5AFD" w:rsidP="00D61D13"/>
        </w:tc>
      </w:tr>
      <w:tr w:rsidR="00BE5AFD" w14:paraId="4FB26FE3" w14:textId="77777777" w:rsidTr="00D61D13">
        <w:tc>
          <w:tcPr>
            <w:tcW w:w="2408" w:type="dxa"/>
          </w:tcPr>
          <w:p w14:paraId="29B28FA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408" w:type="dxa"/>
          </w:tcPr>
          <w:p w14:paraId="423E390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</w:p>
        </w:tc>
        <w:tc>
          <w:tcPr>
            <w:tcW w:w="2408" w:type="dxa"/>
          </w:tcPr>
          <w:p w14:paraId="681EE4A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SuperAdminController@createRFIDKey</w:t>
            </w:r>
            <w:proofErr w:type="spellEnd"/>
          </w:p>
        </w:tc>
        <w:tc>
          <w:tcPr>
            <w:tcW w:w="2408" w:type="dxa"/>
          </w:tcPr>
          <w:p w14:paraId="043711CC" w14:textId="77777777" w:rsidR="00BE5AFD" w:rsidRDefault="00BE5AFD" w:rsidP="00D61D13"/>
        </w:tc>
      </w:tr>
      <w:tr w:rsidR="00BE5AFD" w14:paraId="7B48C93D" w14:textId="77777777" w:rsidTr="00D61D13">
        <w:tc>
          <w:tcPr>
            <w:tcW w:w="2408" w:type="dxa"/>
          </w:tcPr>
          <w:p w14:paraId="0B7B3A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408" w:type="dxa"/>
          </w:tcPr>
          <w:p w14:paraId="118C5E9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5115613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SuperAdminController@updateRFIDKey</w:t>
            </w:r>
            <w:proofErr w:type="spellEnd"/>
          </w:p>
        </w:tc>
        <w:tc>
          <w:tcPr>
            <w:tcW w:w="2408" w:type="dxa"/>
          </w:tcPr>
          <w:p w14:paraId="3C3FEBE0" w14:textId="77777777" w:rsidR="00BE5AFD" w:rsidRDefault="00BE5AFD" w:rsidP="00D61D13"/>
        </w:tc>
      </w:tr>
      <w:tr w:rsidR="00BE5AFD" w14:paraId="32BC7858" w14:textId="77777777" w:rsidTr="00D61D13">
        <w:tc>
          <w:tcPr>
            <w:tcW w:w="2408" w:type="dxa"/>
          </w:tcPr>
          <w:p w14:paraId="325D135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DELETE</w:t>
            </w:r>
          </w:p>
        </w:tc>
        <w:tc>
          <w:tcPr>
            <w:tcW w:w="2408" w:type="dxa"/>
          </w:tcPr>
          <w:p w14:paraId="37BB8C8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rfid-keys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408" w:type="dxa"/>
          </w:tcPr>
          <w:p w14:paraId="310BF3E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SuperAdminController@deleteRFIDKey</w:t>
            </w:r>
            <w:proofErr w:type="spellEnd"/>
          </w:p>
        </w:tc>
        <w:tc>
          <w:tcPr>
            <w:tcW w:w="2408" w:type="dxa"/>
          </w:tcPr>
          <w:p w14:paraId="329900B2" w14:textId="77777777" w:rsidR="00BE5AFD" w:rsidRDefault="00BE5AFD" w:rsidP="00D61D13"/>
        </w:tc>
      </w:tr>
    </w:tbl>
    <w:p w14:paraId="03618CFB" w14:textId="744E9C06" w:rsidR="00BE5AFD" w:rsidRDefault="00CF1EC2" w:rsidP="00BE5AFD">
      <w:pPr>
        <w:pStyle w:val="Cmsor3"/>
      </w:pPr>
      <w:bookmarkStart w:id="156" w:name="_Toc224115984"/>
      <w:r>
        <w:t>30</w:t>
      </w:r>
      <w:r w:rsidR="00BE5AFD">
        <w:t>.4.11 Eszközök</w:t>
      </w:r>
      <w:bookmarkEnd w:id="15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80"/>
        <w:gridCol w:w="2377"/>
        <w:gridCol w:w="2137"/>
        <w:gridCol w:w="2136"/>
      </w:tblGrid>
      <w:tr w:rsidR="00BE5AFD" w14:paraId="1C381DA7" w14:textId="77777777" w:rsidTr="00CF1EC2">
        <w:tc>
          <w:tcPr>
            <w:tcW w:w="1980" w:type="dxa"/>
          </w:tcPr>
          <w:p w14:paraId="506A37D3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HTTP</w:t>
            </w:r>
          </w:p>
        </w:tc>
        <w:tc>
          <w:tcPr>
            <w:tcW w:w="2377" w:type="dxa"/>
          </w:tcPr>
          <w:p w14:paraId="15EC6DCD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Végpont</w:t>
            </w:r>
          </w:p>
        </w:tc>
        <w:tc>
          <w:tcPr>
            <w:tcW w:w="2137" w:type="dxa"/>
          </w:tcPr>
          <w:p w14:paraId="2A3D0447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2136" w:type="dxa"/>
          </w:tcPr>
          <w:p w14:paraId="01D9D11E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BE5AFD" w14:paraId="5AEFAC48" w14:textId="77777777" w:rsidTr="00CF1EC2">
        <w:tc>
          <w:tcPr>
            <w:tcW w:w="1980" w:type="dxa"/>
          </w:tcPr>
          <w:p w14:paraId="2FD65A8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377" w:type="dxa"/>
          </w:tcPr>
          <w:p w14:paraId="4D5BA2C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bookings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hotelId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137" w:type="dxa"/>
          </w:tcPr>
          <w:p w14:paraId="4F801C1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DeviceController@getBookings</w:t>
            </w:r>
            <w:proofErr w:type="spellEnd"/>
          </w:p>
        </w:tc>
        <w:tc>
          <w:tcPr>
            <w:tcW w:w="2136" w:type="dxa"/>
          </w:tcPr>
          <w:p w14:paraId="00C32F06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20D6CD1B" w14:textId="77777777" w:rsidTr="00CF1EC2">
        <w:tc>
          <w:tcPr>
            <w:tcW w:w="1980" w:type="dxa"/>
          </w:tcPr>
          <w:p w14:paraId="37B11B5A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377" w:type="dxa"/>
          </w:tcPr>
          <w:p w14:paraId="20731EC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  <w:r w:rsidRPr="00CF1EC2">
              <w:rPr>
                <w:sz w:val="20"/>
                <w:szCs w:val="20"/>
              </w:rPr>
              <w:t>/update-</w:t>
            </w:r>
            <w:proofErr w:type="spellStart"/>
            <w:r w:rsidRPr="00CF1EC2">
              <w:rPr>
                <w:sz w:val="20"/>
                <w:szCs w:val="20"/>
              </w:rPr>
              <w:t>booking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bookingId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137" w:type="dxa"/>
          </w:tcPr>
          <w:p w14:paraId="7B71161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DeviceController@updateData</w:t>
            </w:r>
            <w:proofErr w:type="spellEnd"/>
          </w:p>
        </w:tc>
        <w:tc>
          <w:tcPr>
            <w:tcW w:w="2136" w:type="dxa"/>
          </w:tcPr>
          <w:p w14:paraId="3C68F048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47C5DA94" w14:textId="77777777" w:rsidTr="00CF1EC2">
        <w:tc>
          <w:tcPr>
            <w:tcW w:w="1980" w:type="dxa"/>
          </w:tcPr>
          <w:p w14:paraId="6B873B3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377" w:type="dxa"/>
          </w:tcPr>
          <w:p w14:paraId="3DF7352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137" w:type="dxa"/>
          </w:tcPr>
          <w:p w14:paraId="4FBEC500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SuperAdminController@getAllDevices</w:t>
            </w:r>
            <w:proofErr w:type="spellEnd"/>
          </w:p>
        </w:tc>
        <w:tc>
          <w:tcPr>
            <w:tcW w:w="2136" w:type="dxa"/>
          </w:tcPr>
          <w:p w14:paraId="649874CD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1CFEFBDD" w14:textId="77777777" w:rsidTr="00CF1EC2">
        <w:tc>
          <w:tcPr>
            <w:tcW w:w="1980" w:type="dxa"/>
          </w:tcPr>
          <w:p w14:paraId="0C5F2E2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GET</w:t>
            </w:r>
          </w:p>
        </w:tc>
        <w:tc>
          <w:tcPr>
            <w:tcW w:w="2377" w:type="dxa"/>
          </w:tcPr>
          <w:p w14:paraId="3A79F4C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137" w:type="dxa"/>
          </w:tcPr>
          <w:p w14:paraId="73AFED4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SuperAdminController@getDevice</w:t>
            </w:r>
            <w:proofErr w:type="spellEnd"/>
          </w:p>
        </w:tc>
        <w:tc>
          <w:tcPr>
            <w:tcW w:w="2136" w:type="dxa"/>
          </w:tcPr>
          <w:p w14:paraId="3F2F849B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3C09F56B" w14:textId="77777777" w:rsidTr="00CF1EC2">
        <w:tc>
          <w:tcPr>
            <w:tcW w:w="1980" w:type="dxa"/>
          </w:tcPr>
          <w:p w14:paraId="7D1100A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377" w:type="dxa"/>
          </w:tcPr>
          <w:p w14:paraId="10542AA5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137" w:type="dxa"/>
          </w:tcPr>
          <w:p w14:paraId="07F4B32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SuperAdminController@createDevice</w:t>
            </w:r>
            <w:proofErr w:type="spellEnd"/>
          </w:p>
        </w:tc>
        <w:tc>
          <w:tcPr>
            <w:tcW w:w="2136" w:type="dxa"/>
          </w:tcPr>
          <w:p w14:paraId="518A2713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4B45C6B" w14:textId="77777777" w:rsidTr="00CF1EC2">
        <w:tc>
          <w:tcPr>
            <w:tcW w:w="1980" w:type="dxa"/>
          </w:tcPr>
          <w:p w14:paraId="6518EAD4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PUT</w:t>
            </w:r>
          </w:p>
        </w:tc>
        <w:tc>
          <w:tcPr>
            <w:tcW w:w="2377" w:type="dxa"/>
          </w:tcPr>
          <w:p w14:paraId="07F5A28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137" w:type="dxa"/>
          </w:tcPr>
          <w:p w14:paraId="75680062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SuperAdminController@updateDevice</w:t>
            </w:r>
            <w:proofErr w:type="spellEnd"/>
          </w:p>
        </w:tc>
        <w:tc>
          <w:tcPr>
            <w:tcW w:w="2136" w:type="dxa"/>
          </w:tcPr>
          <w:p w14:paraId="31E3A16B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00C2B89E" w14:textId="77777777" w:rsidTr="00CF1EC2">
        <w:tc>
          <w:tcPr>
            <w:tcW w:w="1980" w:type="dxa"/>
          </w:tcPr>
          <w:p w14:paraId="164A207B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POST</w:t>
            </w:r>
          </w:p>
        </w:tc>
        <w:tc>
          <w:tcPr>
            <w:tcW w:w="2377" w:type="dxa"/>
          </w:tcPr>
          <w:p w14:paraId="34CCDD96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}/</w:t>
            </w:r>
            <w:proofErr w:type="spellStart"/>
            <w:r w:rsidRPr="00CF1EC2">
              <w:rPr>
                <w:sz w:val="20"/>
                <w:szCs w:val="20"/>
              </w:rPr>
              <w:t>regenerate-token</w:t>
            </w:r>
            <w:proofErr w:type="spellEnd"/>
          </w:p>
        </w:tc>
        <w:tc>
          <w:tcPr>
            <w:tcW w:w="2137" w:type="dxa"/>
          </w:tcPr>
          <w:p w14:paraId="325D813C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SuperAdminController@regenerateToken</w:t>
            </w:r>
            <w:proofErr w:type="spellEnd"/>
          </w:p>
        </w:tc>
        <w:tc>
          <w:tcPr>
            <w:tcW w:w="2136" w:type="dxa"/>
          </w:tcPr>
          <w:p w14:paraId="4833A80C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  <w:tr w:rsidR="00BE5AFD" w14:paraId="1ACA56FE" w14:textId="77777777" w:rsidTr="00CF1EC2">
        <w:tc>
          <w:tcPr>
            <w:tcW w:w="1980" w:type="dxa"/>
          </w:tcPr>
          <w:p w14:paraId="49313A3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377" w:type="dxa"/>
          </w:tcPr>
          <w:p w14:paraId="009378B9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r w:rsidRPr="00CF1EC2">
              <w:rPr>
                <w:sz w:val="20"/>
                <w:szCs w:val="20"/>
              </w:rPr>
              <w:t>/</w:t>
            </w:r>
            <w:proofErr w:type="spellStart"/>
            <w:r w:rsidRPr="00CF1EC2">
              <w:rPr>
                <w:sz w:val="20"/>
                <w:szCs w:val="20"/>
              </w:rPr>
              <w:t>devices</w:t>
            </w:r>
            <w:proofErr w:type="spellEnd"/>
            <w:r w:rsidRPr="00CF1EC2">
              <w:rPr>
                <w:sz w:val="20"/>
                <w:szCs w:val="20"/>
              </w:rPr>
              <w:t>/{</w:t>
            </w:r>
            <w:proofErr w:type="spellStart"/>
            <w:r w:rsidRPr="00CF1EC2">
              <w:rPr>
                <w:sz w:val="20"/>
                <w:szCs w:val="20"/>
              </w:rPr>
              <w:t>id</w:t>
            </w:r>
            <w:proofErr w:type="spellEnd"/>
            <w:r w:rsidRPr="00CF1EC2">
              <w:rPr>
                <w:sz w:val="20"/>
                <w:szCs w:val="20"/>
              </w:rPr>
              <w:t>}</w:t>
            </w:r>
          </w:p>
        </w:tc>
        <w:tc>
          <w:tcPr>
            <w:tcW w:w="2137" w:type="dxa"/>
          </w:tcPr>
          <w:p w14:paraId="348B123F" w14:textId="77777777" w:rsidR="00BE5AFD" w:rsidRPr="00CF1EC2" w:rsidRDefault="00BE5AFD" w:rsidP="00D61D13">
            <w:pPr>
              <w:rPr>
                <w:sz w:val="20"/>
                <w:szCs w:val="20"/>
              </w:rPr>
            </w:pPr>
            <w:proofErr w:type="spellStart"/>
            <w:r w:rsidRPr="00CF1EC2">
              <w:rPr>
                <w:sz w:val="20"/>
                <w:szCs w:val="20"/>
              </w:rPr>
              <w:t>SuperAdminController@deleteDevice</w:t>
            </w:r>
            <w:proofErr w:type="spellEnd"/>
          </w:p>
        </w:tc>
        <w:tc>
          <w:tcPr>
            <w:tcW w:w="2136" w:type="dxa"/>
          </w:tcPr>
          <w:p w14:paraId="5647C7D7" w14:textId="77777777" w:rsidR="00BE5AFD" w:rsidRPr="00CF1EC2" w:rsidRDefault="00BE5AFD" w:rsidP="00D61D13">
            <w:pPr>
              <w:rPr>
                <w:sz w:val="20"/>
                <w:szCs w:val="20"/>
              </w:rPr>
            </w:pPr>
          </w:p>
        </w:tc>
      </w:tr>
    </w:tbl>
    <w:p w14:paraId="6ADDFF42" w14:textId="15D0D81A" w:rsidR="00BE5AFD" w:rsidRDefault="00CF1EC2" w:rsidP="00BE5AFD">
      <w:pPr>
        <w:pStyle w:val="Cmsor3"/>
      </w:pPr>
      <w:bookmarkStart w:id="157" w:name="_Toc224115985"/>
      <w:r>
        <w:t>30</w:t>
      </w:r>
      <w:r w:rsidR="00BE5AFD">
        <w:t>.4.13 Példa kérés/válasz formátumok</w:t>
      </w:r>
      <w:bookmarkEnd w:id="157"/>
    </w:p>
    <w:p w14:paraId="61968454" w14:textId="77777777" w:rsidR="00BE5AFD" w:rsidRDefault="00BE5AFD" w:rsidP="00BE5AFD">
      <w:r>
        <w:t xml:space="preserve">Megjegyzés: a konkrét mezők </w:t>
      </w:r>
      <w:proofErr w:type="spellStart"/>
      <w:r>
        <w:t>endpointonként</w:t>
      </w:r>
      <w:proofErr w:type="spellEnd"/>
      <w:r>
        <w:t xml:space="preserve"> eltérnek; az alábbi minták a kódban megfigyelt általános JSON sémát mutatják.</w:t>
      </w:r>
    </w:p>
    <w:p w14:paraId="665F865F" w14:textId="77777777" w:rsidR="00BE5AFD" w:rsidRDefault="00BE5AFD" w:rsidP="00CF1EC2">
      <w:pPr>
        <w:shd w:val="clear" w:color="auto" w:fill="F3F4F6"/>
        <w:spacing w:before="80" w:after="80"/>
        <w:jc w:val="left"/>
      </w:pPr>
      <w:r>
        <w:rPr>
          <w:rFonts w:ascii="Consolas" w:hAnsi="Consolas"/>
          <w:sz w:val="19"/>
        </w:rPr>
        <w:t>POST /</w:t>
      </w:r>
      <w:proofErr w:type="spellStart"/>
      <w:r>
        <w:rPr>
          <w:rFonts w:ascii="Consolas" w:hAnsi="Consolas"/>
          <w:sz w:val="19"/>
        </w:rPr>
        <w:t>api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auth</w:t>
      </w:r>
      <w:proofErr w:type="spellEnd"/>
      <w:r>
        <w:rPr>
          <w:rFonts w:ascii="Consolas" w:hAnsi="Consolas"/>
          <w:sz w:val="19"/>
        </w:rPr>
        <w:t>/login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Request</w:t>
      </w:r>
      <w:proofErr w:type="spellEnd"/>
      <w:r>
        <w:rPr>
          <w:rFonts w:ascii="Consolas" w:hAnsi="Consolas"/>
          <w:sz w:val="19"/>
        </w:rPr>
        <w:t xml:space="preserve"> JSON: { "email": "...", "</w:t>
      </w:r>
      <w:proofErr w:type="spellStart"/>
      <w:r>
        <w:rPr>
          <w:rFonts w:ascii="Consolas" w:hAnsi="Consolas"/>
          <w:sz w:val="19"/>
        </w:rPr>
        <w:t>password</w:t>
      </w:r>
      <w:proofErr w:type="spellEnd"/>
      <w:r>
        <w:rPr>
          <w:rFonts w:ascii="Consolas" w:hAnsi="Consolas"/>
          <w:sz w:val="19"/>
        </w:rPr>
        <w:t>": "...", "</w:t>
      </w:r>
      <w:proofErr w:type="spellStart"/>
      <w:r>
        <w:rPr>
          <w:rFonts w:ascii="Consolas" w:hAnsi="Consolas"/>
          <w:sz w:val="19"/>
        </w:rPr>
        <w:t>two_factor_code</w:t>
      </w:r>
      <w:proofErr w:type="spellEnd"/>
      <w:r>
        <w:rPr>
          <w:rFonts w:ascii="Consolas" w:hAnsi="Consolas"/>
          <w:sz w:val="19"/>
        </w:rPr>
        <w:t>"?: "123456" }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Response</w:t>
      </w:r>
      <w:proofErr w:type="spellEnd"/>
      <w:r>
        <w:rPr>
          <w:rFonts w:ascii="Consolas" w:hAnsi="Consolas"/>
          <w:sz w:val="19"/>
        </w:rPr>
        <w:t xml:space="preserve"> JSON (siker): { "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rPr>
          <w:rFonts w:ascii="Consolas" w:hAnsi="Consolas"/>
          <w:sz w:val="19"/>
        </w:rPr>
        <w:t>": 1, "</w:t>
      </w:r>
      <w:proofErr w:type="spellStart"/>
      <w:r>
        <w:rPr>
          <w:rFonts w:ascii="Consolas" w:hAnsi="Consolas"/>
          <w:sz w:val="19"/>
        </w:rPr>
        <w:t>name</w:t>
      </w:r>
      <w:proofErr w:type="spellEnd"/>
      <w:r>
        <w:rPr>
          <w:rFonts w:ascii="Consolas" w:hAnsi="Consolas"/>
          <w:sz w:val="19"/>
        </w:rPr>
        <w:t>": "...", "</w:t>
      </w:r>
      <w:proofErr w:type="spellStart"/>
      <w:r>
        <w:rPr>
          <w:rFonts w:ascii="Consolas" w:hAnsi="Consolas"/>
          <w:sz w:val="19"/>
        </w:rPr>
        <w:t>role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user|hotel|super_admin</w:t>
      </w:r>
      <w:proofErr w:type="spellEnd"/>
      <w:r>
        <w:rPr>
          <w:rFonts w:ascii="Consolas" w:hAnsi="Consolas"/>
          <w:sz w:val="19"/>
        </w:rPr>
        <w:t>", "</w:t>
      </w:r>
      <w:proofErr w:type="spellStart"/>
      <w:r>
        <w:rPr>
          <w:rFonts w:ascii="Consolas" w:hAnsi="Consolas"/>
          <w:sz w:val="19"/>
        </w:rPr>
        <w:t>token</w:t>
      </w:r>
      <w:proofErr w:type="spellEnd"/>
      <w:r>
        <w:rPr>
          <w:rFonts w:ascii="Consolas" w:hAnsi="Consolas"/>
          <w:sz w:val="19"/>
        </w:rPr>
        <w:t>": "..." }</w:t>
      </w:r>
      <w:r>
        <w:rPr>
          <w:rFonts w:ascii="Consolas" w:hAnsi="Consolas"/>
          <w:sz w:val="19"/>
        </w:rPr>
        <w:br/>
      </w:r>
    </w:p>
    <w:p w14:paraId="79B2CE03" w14:textId="77777777" w:rsidR="00BE5AFD" w:rsidRDefault="00BE5AFD" w:rsidP="00CF1EC2">
      <w:pPr>
        <w:shd w:val="clear" w:color="auto" w:fill="F3F4F6"/>
        <w:spacing w:before="80" w:after="80"/>
        <w:jc w:val="left"/>
      </w:pPr>
      <w:r>
        <w:rPr>
          <w:rFonts w:ascii="Consolas" w:hAnsi="Consolas"/>
          <w:sz w:val="19"/>
        </w:rPr>
        <w:t>POST /</w:t>
      </w:r>
      <w:proofErr w:type="spellStart"/>
      <w:r>
        <w:rPr>
          <w:rFonts w:ascii="Consolas" w:hAnsi="Consolas"/>
          <w:sz w:val="19"/>
        </w:rPr>
        <w:t>api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bookings</w:t>
      </w:r>
      <w:proofErr w:type="spellEnd"/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Request</w:t>
      </w:r>
      <w:proofErr w:type="spellEnd"/>
      <w:r>
        <w:rPr>
          <w:rFonts w:ascii="Consolas" w:hAnsi="Consolas"/>
          <w:sz w:val="19"/>
        </w:rPr>
        <w:t xml:space="preserve"> JSON (részlet): { 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hotelId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startDate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endDate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rooms</w:t>
      </w:r>
      <w:proofErr w:type="spellEnd"/>
      <w:r>
        <w:rPr>
          <w:rFonts w:ascii="Consolas" w:hAnsi="Consolas"/>
          <w:sz w:val="19"/>
        </w:rPr>
        <w:t>: [{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guests</w:t>
      </w:r>
      <w:proofErr w:type="spellEnd"/>
      <w:r>
        <w:rPr>
          <w:rFonts w:ascii="Consolas" w:hAnsi="Consolas"/>
          <w:sz w:val="19"/>
        </w:rPr>
        <w:t xml:space="preserve">}], </w:t>
      </w:r>
      <w:proofErr w:type="spellStart"/>
      <w:r>
        <w:rPr>
          <w:rFonts w:ascii="Consolas" w:hAnsi="Consolas"/>
          <w:sz w:val="19"/>
        </w:rPr>
        <w:t>services</w:t>
      </w:r>
      <w:proofErr w:type="spellEnd"/>
      <w:r>
        <w:rPr>
          <w:rFonts w:ascii="Consolas" w:hAnsi="Consolas"/>
          <w:sz w:val="19"/>
        </w:rPr>
        <w:t xml:space="preserve">?: [], </w:t>
      </w:r>
      <w:proofErr w:type="spellStart"/>
      <w:r>
        <w:rPr>
          <w:rFonts w:ascii="Consolas" w:hAnsi="Consolas"/>
          <w:sz w:val="19"/>
        </w:rPr>
        <w:t>payment_method</w:t>
      </w:r>
      <w:proofErr w:type="spellEnd"/>
      <w:r>
        <w:rPr>
          <w:rFonts w:ascii="Consolas" w:hAnsi="Consolas"/>
          <w:sz w:val="19"/>
        </w:rPr>
        <w:t>?: "</w:t>
      </w:r>
      <w:proofErr w:type="spellStart"/>
      <w:r>
        <w:rPr>
          <w:rFonts w:ascii="Consolas" w:hAnsi="Consolas"/>
          <w:sz w:val="19"/>
        </w:rPr>
        <w:t>card|bank_transfer</w:t>
      </w:r>
      <w:proofErr w:type="spellEnd"/>
      <w:r>
        <w:rPr>
          <w:rFonts w:ascii="Consolas" w:hAnsi="Consolas"/>
          <w:sz w:val="19"/>
        </w:rPr>
        <w:t xml:space="preserve">", </w:t>
      </w:r>
      <w:proofErr w:type="spellStart"/>
      <w:r>
        <w:rPr>
          <w:rFonts w:ascii="Consolas" w:hAnsi="Consolas"/>
          <w:sz w:val="19"/>
        </w:rPr>
        <w:t>invoice_details</w:t>
      </w:r>
      <w:proofErr w:type="spellEnd"/>
      <w:r>
        <w:rPr>
          <w:rFonts w:ascii="Consolas" w:hAnsi="Consolas"/>
          <w:sz w:val="19"/>
        </w:rPr>
        <w:t>?: {...} }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Response</w:t>
      </w:r>
      <w:proofErr w:type="spellEnd"/>
      <w:r>
        <w:rPr>
          <w:rFonts w:ascii="Consolas" w:hAnsi="Consolas"/>
          <w:sz w:val="19"/>
        </w:rPr>
        <w:t xml:space="preserve"> JSON: { "</w:t>
      </w:r>
      <w:proofErr w:type="spellStart"/>
      <w:r>
        <w:rPr>
          <w:rFonts w:ascii="Consolas" w:hAnsi="Consolas"/>
          <w:sz w:val="19"/>
        </w:rPr>
        <w:t>bookingId</w:t>
      </w:r>
      <w:proofErr w:type="spellEnd"/>
      <w:r>
        <w:rPr>
          <w:rFonts w:ascii="Consolas" w:hAnsi="Consolas"/>
          <w:sz w:val="19"/>
        </w:rPr>
        <w:t>": 123, "</w:t>
      </w:r>
      <w:proofErr w:type="spellStart"/>
      <w:r>
        <w:rPr>
          <w:rFonts w:ascii="Consolas" w:hAnsi="Consolas"/>
          <w:sz w:val="19"/>
        </w:rPr>
        <w:t>totalPrice</w:t>
      </w:r>
      <w:proofErr w:type="spellEnd"/>
      <w:r>
        <w:rPr>
          <w:rFonts w:ascii="Consolas" w:hAnsi="Consolas"/>
          <w:sz w:val="19"/>
        </w:rPr>
        <w:t>": 999 }</w:t>
      </w:r>
      <w:r>
        <w:rPr>
          <w:rFonts w:ascii="Consolas" w:hAnsi="Consolas"/>
          <w:sz w:val="19"/>
        </w:rPr>
        <w:br/>
      </w:r>
    </w:p>
    <w:p w14:paraId="5B9651AF" w14:textId="636C0F09" w:rsidR="00BE5AFD" w:rsidRDefault="00CF1EC2" w:rsidP="00BE5AFD">
      <w:pPr>
        <w:pStyle w:val="Cmsor2"/>
      </w:pPr>
      <w:bookmarkStart w:id="158" w:name="_Toc224115986"/>
      <w:r>
        <w:t>30</w:t>
      </w:r>
      <w:r w:rsidR="00BE5AFD">
        <w:t>.5 Hitelesítés és jogosultságkezelés</w:t>
      </w:r>
      <w:bookmarkEnd w:id="158"/>
    </w:p>
    <w:p w14:paraId="30C88582" w14:textId="77777777" w:rsidR="00BE5AFD" w:rsidRDefault="00BE5AFD" w:rsidP="00BE5AFD">
      <w:r>
        <w:t xml:space="preserve">Bejelentkezés / </w:t>
      </w:r>
      <w:proofErr w:type="spellStart"/>
      <w:r>
        <w:t>token</w:t>
      </w:r>
      <w:proofErr w:type="spellEnd"/>
      <w:r>
        <w:t>:</w:t>
      </w:r>
    </w:p>
    <w:p w14:paraId="17B6AB63" w14:textId="77777777" w:rsidR="00BE5AFD" w:rsidRDefault="00BE5AFD" w:rsidP="00CF1EC2">
      <w:pPr>
        <w:pStyle w:val="Listaszerfelsorols"/>
      </w:pPr>
      <w:r>
        <w:t xml:space="preserve">A login végpont a felhasználó jelszavát ellenőrzi, majd </w:t>
      </w:r>
      <w:proofErr w:type="spellStart"/>
      <w:r>
        <w:t>Sanctum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generál. A </w:t>
      </w:r>
      <w:proofErr w:type="spellStart"/>
      <w:r>
        <w:t>token</w:t>
      </w:r>
      <w:proofErr w:type="spellEnd"/>
      <w:r>
        <w:t xml:space="preserve"> a frontendben `localStorage`-be kerül, és az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 automatikusan csatolja.</w:t>
      </w:r>
    </w:p>
    <w:p w14:paraId="55D9C2AA" w14:textId="77777777" w:rsidR="00BE5AFD" w:rsidRDefault="00BE5AFD" w:rsidP="00BE5AFD">
      <w:r>
        <w:t>E-mail megerősítés:</w:t>
      </w:r>
    </w:p>
    <w:p w14:paraId="1E0DDB76" w14:textId="77777777" w:rsidR="00BE5AFD" w:rsidRDefault="00BE5AFD" w:rsidP="00CF1EC2">
      <w:pPr>
        <w:pStyle w:val="Listaszerfelsorols"/>
      </w:pPr>
      <w:r>
        <w:t xml:space="preserve">Regisztráció után a felhasználó e-mail verifikációs linket kap, és csak verifikáció után jelentkezhet be (kivétel: </w:t>
      </w:r>
      <w:proofErr w:type="spellStart"/>
      <w:r>
        <w:t>super_admin</w:t>
      </w:r>
      <w:proofErr w:type="spellEnd"/>
      <w:r>
        <w:t xml:space="preserve"> szerepkör).</w:t>
      </w:r>
    </w:p>
    <w:p w14:paraId="14A90055" w14:textId="77777777" w:rsidR="00BE5AFD" w:rsidRDefault="00BE5AFD" w:rsidP="00BE5AFD">
      <w:r>
        <w:t>2FA:</w:t>
      </w:r>
    </w:p>
    <w:p w14:paraId="327E74C7" w14:textId="77777777" w:rsidR="00BE5AFD" w:rsidRDefault="00BE5AFD" w:rsidP="00CF1EC2">
      <w:pPr>
        <w:pStyle w:val="Listaszerfelsorols"/>
      </w:pPr>
      <w:r>
        <w:t xml:space="preserve">A </w:t>
      </w:r>
      <w:proofErr w:type="spellStart"/>
      <w:r>
        <w:t>super_admin</w:t>
      </w:r>
      <w:proofErr w:type="spellEnd"/>
      <w:r>
        <w:t xml:space="preserve"> számára kötelező a 2FA, hotel </w:t>
      </w:r>
      <w:proofErr w:type="spellStart"/>
      <w:r>
        <w:t>adminoknál</w:t>
      </w:r>
      <w:proofErr w:type="spellEnd"/>
      <w:r>
        <w:t xml:space="preserve"> a frontend router </w:t>
      </w:r>
      <w:proofErr w:type="spellStart"/>
      <w:r>
        <w:t>guard</w:t>
      </w:r>
      <w:proofErr w:type="spellEnd"/>
      <w:r>
        <w:t xml:space="preserve"> kényszerítheti a bekapcsolást (a kódban szereplő szabály szerint).</w:t>
      </w:r>
    </w:p>
    <w:p w14:paraId="3852BD1A" w14:textId="77777777" w:rsidR="00BE5AFD" w:rsidRDefault="00BE5AFD" w:rsidP="00BE5AFD">
      <w:r>
        <w:t>Szerepkör ellenőrzés:</w:t>
      </w:r>
    </w:p>
    <w:p w14:paraId="592D5ADF" w14:textId="77777777" w:rsidR="00BE5AFD" w:rsidRDefault="00BE5AFD" w:rsidP="00CF1EC2">
      <w:pPr>
        <w:pStyle w:val="Listaszerfelsorols"/>
      </w:pPr>
      <w:r>
        <w:t>A backend `</w:t>
      </w:r>
      <w:proofErr w:type="spellStart"/>
      <w:r>
        <w:t>role</w:t>
      </w:r>
      <w:proofErr w:type="spellEnd"/>
      <w:r>
        <w:t xml:space="preserve">:*` </w:t>
      </w:r>
      <w:proofErr w:type="spellStart"/>
      <w:r>
        <w:t>middleware</w:t>
      </w:r>
      <w:proofErr w:type="spellEnd"/>
      <w:r>
        <w:t>-t használ (lásd `app/Http/</w:t>
      </w:r>
      <w:proofErr w:type="spellStart"/>
      <w:r>
        <w:t>Middleware</w:t>
      </w:r>
      <w:proofErr w:type="spellEnd"/>
      <w:r>
        <w:t>/</w:t>
      </w:r>
      <w:proofErr w:type="spellStart"/>
      <w:r>
        <w:t>RoleMiddleware.php</w:t>
      </w:r>
      <w:proofErr w:type="spellEnd"/>
      <w:r>
        <w:t xml:space="preserve">`), amely a </w:t>
      </w:r>
      <w:proofErr w:type="spellStart"/>
      <w:r>
        <w:t>super_admin</w:t>
      </w:r>
      <w:proofErr w:type="spellEnd"/>
      <w:r>
        <w:t xml:space="preserve"> számára teljes hozzáférést enged, egyébként szerepkör-egyezést vár.</w:t>
      </w:r>
    </w:p>
    <w:p w14:paraId="3565AC8F" w14:textId="77777777" w:rsidR="00CF1EC2" w:rsidRDefault="00CF1EC2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7C419D"/>
          <w:szCs w:val="24"/>
        </w:rPr>
      </w:pPr>
      <w:r>
        <w:br w:type="page"/>
      </w:r>
    </w:p>
    <w:p w14:paraId="620A5CD1" w14:textId="5F323FF5" w:rsidR="00BE5AFD" w:rsidRDefault="00CF1EC2" w:rsidP="00BE5AFD">
      <w:pPr>
        <w:pStyle w:val="Cmsor3"/>
      </w:pPr>
      <w:bookmarkStart w:id="159" w:name="_Toc224115987"/>
      <w:r>
        <w:lastRenderedPageBreak/>
        <w:t>30</w:t>
      </w:r>
      <w:r w:rsidR="00BE5AFD">
        <w:t xml:space="preserve">.6.1 E-mail </w:t>
      </w:r>
      <w:proofErr w:type="spellStart"/>
      <w:r w:rsidR="00BE5AFD">
        <w:t>küldések</w:t>
      </w:r>
      <w:proofErr w:type="spellEnd"/>
      <w:r w:rsidR="00BE5AFD">
        <w:t xml:space="preserve"> áttekintése</w:t>
      </w:r>
      <w:bookmarkEnd w:id="159"/>
    </w:p>
    <w:p w14:paraId="4297B6F9" w14:textId="77777777" w:rsidR="00BE5AFD" w:rsidRDefault="00BE5AFD" w:rsidP="00BE5AFD">
      <w:r>
        <w:t>A backend több ponton küld e-mailt (</w:t>
      </w:r>
      <w:proofErr w:type="spellStart"/>
      <w:r>
        <w:t>Mailables</w:t>
      </w:r>
      <w:proofErr w:type="spellEnd"/>
      <w:r>
        <w:t>: `app/Mail/*`). Tipikus események:</w:t>
      </w:r>
    </w:p>
    <w:p w14:paraId="515345F9" w14:textId="77777777" w:rsidR="00BE5AFD" w:rsidRDefault="00BE5AFD" w:rsidP="00CF1EC2">
      <w:pPr>
        <w:pStyle w:val="Listaszerfelsorols"/>
      </w:pPr>
      <w:r>
        <w:t>Regisztráció: e-mail verifikációs levél</w:t>
      </w:r>
    </w:p>
    <w:p w14:paraId="02B0414B" w14:textId="77777777" w:rsidR="00BE5AFD" w:rsidRDefault="00BE5AFD" w:rsidP="00CF1EC2">
      <w:pPr>
        <w:pStyle w:val="Listaszerfelsorols"/>
      </w:pPr>
      <w:r>
        <w:t xml:space="preserve">Jelszó visszaállítás: </w:t>
      </w:r>
      <w:proofErr w:type="spellStart"/>
      <w:r>
        <w:t>tokenes</w:t>
      </w:r>
      <w:proofErr w:type="spellEnd"/>
      <w:r>
        <w:t xml:space="preserve"> levél</w:t>
      </w:r>
    </w:p>
    <w:p w14:paraId="3EC599EF" w14:textId="77777777" w:rsidR="00BE5AFD" w:rsidRDefault="00BE5AFD" w:rsidP="00CF1EC2">
      <w:pPr>
        <w:pStyle w:val="Listaszerfelsorols"/>
      </w:pPr>
      <w:r>
        <w:t xml:space="preserve">2FA </w:t>
      </w:r>
      <w:proofErr w:type="spellStart"/>
      <w:r>
        <w:t>recovery</w:t>
      </w:r>
      <w:proofErr w:type="spellEnd"/>
      <w:r>
        <w:t>: egyszer használatos helyreállítási link</w:t>
      </w:r>
    </w:p>
    <w:p w14:paraId="3DAF4ECD" w14:textId="77777777" w:rsidR="00BE5AFD" w:rsidRDefault="00BE5AFD" w:rsidP="00CF1EC2">
      <w:pPr>
        <w:pStyle w:val="Listaszerfelsorols"/>
      </w:pPr>
      <w:r>
        <w:t xml:space="preserve">Foglalási kérelem elküldve: vendég értesítése + hotel </w:t>
      </w:r>
      <w:proofErr w:type="spellStart"/>
      <w:r>
        <w:t>admin</w:t>
      </w:r>
      <w:proofErr w:type="spellEnd"/>
      <w:r>
        <w:t xml:space="preserve"> értesítése</w:t>
      </w:r>
    </w:p>
    <w:p w14:paraId="096EEB50" w14:textId="77777777" w:rsidR="00BE5AFD" w:rsidRDefault="00BE5AFD" w:rsidP="00CF1EC2">
      <w:pPr>
        <w:pStyle w:val="Listaszerfelsorols"/>
      </w:pPr>
      <w:r>
        <w:t>Foglalás megerősítés: számla küldés (fizetési módtól függő sablon)</w:t>
      </w:r>
    </w:p>
    <w:p w14:paraId="7F46118F" w14:textId="77777777" w:rsidR="00BE5AFD" w:rsidRDefault="00BE5AFD" w:rsidP="00CF1EC2">
      <w:pPr>
        <w:pStyle w:val="Listaszerfelsorols"/>
      </w:pPr>
      <w:r>
        <w:t xml:space="preserve">Fizetés megerősítése után: </w:t>
      </w:r>
      <w:proofErr w:type="spellStart"/>
      <w:r>
        <w:t>check</w:t>
      </w:r>
      <w:proofErr w:type="spellEnd"/>
      <w:r>
        <w:t>-in QR kód email</w:t>
      </w:r>
    </w:p>
    <w:p w14:paraId="3E1C8F50" w14:textId="19B317D0" w:rsidR="00BE5AFD" w:rsidRDefault="00CF1EC2" w:rsidP="00BE5AFD">
      <w:pPr>
        <w:pStyle w:val="Cmsor1"/>
      </w:pPr>
      <w:bookmarkStart w:id="160" w:name="_Toc224115988"/>
      <w:r>
        <w:t>31</w:t>
      </w:r>
      <w:r w:rsidR="00BE5AFD">
        <w:t>. Frontend dokumentáció</w:t>
      </w:r>
      <w:bookmarkEnd w:id="160"/>
    </w:p>
    <w:p w14:paraId="68B2CD59" w14:textId="7D36EE20" w:rsidR="00BE5AFD" w:rsidRDefault="00CF1EC2" w:rsidP="00BE5AFD">
      <w:pPr>
        <w:pStyle w:val="Cmsor2"/>
      </w:pPr>
      <w:bookmarkStart w:id="161" w:name="_Toc224115989"/>
      <w:r>
        <w:t>31</w:t>
      </w:r>
      <w:r w:rsidR="00BE5AFD">
        <w:t>.1 Frontend projekt struktúra</w:t>
      </w:r>
      <w:bookmarkEnd w:id="161"/>
    </w:p>
    <w:p w14:paraId="2E7CAEA4" w14:textId="77777777" w:rsidR="00BE5AFD" w:rsidRDefault="00BE5AFD" w:rsidP="00BE5AFD">
      <w:r>
        <w:t>Gyökér: `frontend/` (</w:t>
      </w:r>
      <w:proofErr w:type="spellStart"/>
      <w:r>
        <w:t>Vue</w:t>
      </w:r>
      <w:proofErr w:type="spellEnd"/>
      <w:r>
        <w:t xml:space="preserve"> 3 alkalmazás).</w:t>
      </w:r>
    </w:p>
    <w:p w14:paraId="0044A538" w14:textId="77777777" w:rsidR="00BE5AFD" w:rsidRDefault="00BE5AFD" w:rsidP="00BE5AFD">
      <w:r>
        <w:t>Fontos mappák:</w:t>
      </w:r>
    </w:p>
    <w:p w14:paraId="64830E70" w14:textId="77777777" w:rsidR="00BE5AFD" w:rsidRDefault="00BE5AFD" w:rsidP="00CF1EC2">
      <w:pPr>
        <w:pStyle w:val="Listaszerfelsorols"/>
      </w:pPr>
      <w:proofErr w:type="spellStart"/>
      <w:r>
        <w:t>src</w:t>
      </w:r>
      <w:proofErr w:type="spellEnd"/>
      <w:r>
        <w:t>/</w:t>
      </w:r>
      <w:proofErr w:type="spellStart"/>
      <w:r>
        <w:t>views</w:t>
      </w:r>
      <w:proofErr w:type="spellEnd"/>
      <w:r>
        <w:t xml:space="preserve"> – oldalak (vendég,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>)</w:t>
      </w:r>
    </w:p>
    <w:p w14:paraId="12CDC844" w14:textId="77777777" w:rsidR="00BE5AFD" w:rsidRDefault="00BE5AFD" w:rsidP="00CF1EC2">
      <w:pPr>
        <w:pStyle w:val="Listaszerfelsorols"/>
      </w:pP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– API szolgáltatások (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)</w:t>
      </w:r>
    </w:p>
    <w:p w14:paraId="7B8897F0" w14:textId="77777777" w:rsidR="00BE5AFD" w:rsidRDefault="00BE5AFD" w:rsidP="00CF1EC2">
      <w:pPr>
        <w:pStyle w:val="Listaszerfelsorols"/>
      </w:pPr>
      <w:proofErr w:type="spellStart"/>
      <w:r>
        <w:t>src</w:t>
      </w:r>
      <w:proofErr w:type="spellEnd"/>
      <w:r>
        <w:t xml:space="preserve">/router – </w:t>
      </w:r>
      <w:proofErr w:type="spellStart"/>
      <w:r>
        <w:t>route</w:t>
      </w:r>
      <w:proofErr w:type="spellEnd"/>
      <w:r>
        <w:t xml:space="preserve"> definíciók + </w:t>
      </w:r>
      <w:proofErr w:type="spellStart"/>
      <w:r>
        <w:t>guardok</w:t>
      </w:r>
      <w:proofErr w:type="spellEnd"/>
    </w:p>
    <w:p w14:paraId="4239DE14" w14:textId="77777777" w:rsidR="00BE5AFD" w:rsidRDefault="00BE5AFD" w:rsidP="00CF1EC2">
      <w:pPr>
        <w:pStyle w:val="Listaszerfelsorols"/>
      </w:pP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 xml:space="preserve"> –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+ </w:t>
      </w:r>
      <w:proofErr w:type="spellStart"/>
      <w:r>
        <w:t>user</w:t>
      </w:r>
      <w:proofErr w:type="spellEnd"/>
      <w:r>
        <w:t>)</w:t>
      </w:r>
    </w:p>
    <w:p w14:paraId="410983E6" w14:textId="77777777" w:rsidR="00BE5AFD" w:rsidRDefault="00BE5AFD" w:rsidP="00CF1EC2">
      <w:pPr>
        <w:pStyle w:val="Listaszerfelsorols"/>
      </w:pPr>
      <w:proofErr w:type="spellStart"/>
      <w:r>
        <w:t>src</w:t>
      </w:r>
      <w:proofErr w:type="spellEnd"/>
      <w:r>
        <w:t>/</w:t>
      </w:r>
      <w:proofErr w:type="spellStart"/>
      <w:r>
        <w:t>layouts</w:t>
      </w:r>
      <w:proofErr w:type="spellEnd"/>
      <w:r>
        <w:t xml:space="preserve"> – </w:t>
      </w:r>
      <w:proofErr w:type="spellStart"/>
      <w:r>
        <w:t>admin</w:t>
      </w:r>
      <w:proofErr w:type="spellEnd"/>
      <w:r>
        <w:t>/</w:t>
      </w:r>
      <w:proofErr w:type="spellStart"/>
      <w:r>
        <w:t>super-admin</w:t>
      </w:r>
      <w:proofErr w:type="spellEnd"/>
      <w:r>
        <w:t xml:space="preserve"> </w:t>
      </w:r>
      <w:proofErr w:type="spellStart"/>
      <w:r>
        <w:t>layoutok</w:t>
      </w:r>
      <w:proofErr w:type="spellEnd"/>
      <w:r>
        <w:t xml:space="preserve"> (navigáció, </w:t>
      </w:r>
      <w:proofErr w:type="spellStart"/>
      <w:r>
        <w:t>sidebar</w:t>
      </w:r>
      <w:proofErr w:type="spellEnd"/>
      <w:r>
        <w:t>)</w:t>
      </w:r>
    </w:p>
    <w:p w14:paraId="2515F835" w14:textId="77777777" w:rsidR="00BE5AFD" w:rsidRDefault="00BE5AFD" w:rsidP="00CF1EC2">
      <w:pPr>
        <w:pStyle w:val="Listaszerfelsorols"/>
      </w:pPr>
      <w:proofErr w:type="spellStart"/>
      <w:r>
        <w:t>tests</w:t>
      </w:r>
      <w:proofErr w:type="spellEnd"/>
      <w:r>
        <w:t xml:space="preserve"> – </w:t>
      </w:r>
      <w:proofErr w:type="spellStart"/>
      <w:r>
        <w:t>Selenium</w:t>
      </w:r>
      <w:proofErr w:type="spellEnd"/>
      <w:r>
        <w:t xml:space="preserve"> alapú E2E tesztek</w:t>
      </w:r>
    </w:p>
    <w:p w14:paraId="56DFC113" w14:textId="33E419B9" w:rsidR="00BE5AFD" w:rsidRDefault="00CF1EC2" w:rsidP="00BE5AFD">
      <w:pPr>
        <w:pStyle w:val="Cmsor2"/>
      </w:pPr>
      <w:bookmarkStart w:id="162" w:name="_Toc224115990"/>
      <w:r>
        <w:t>31</w:t>
      </w:r>
      <w:r w:rsidR="00BE5AFD">
        <w:t>.2 Komponensek</w:t>
      </w:r>
      <w:bookmarkEnd w:id="162"/>
    </w:p>
    <w:p w14:paraId="60FEDC1A" w14:textId="77777777" w:rsidR="00BE5AFD" w:rsidRDefault="00BE5AFD" w:rsidP="00BE5AFD">
      <w:r>
        <w:t>A projektben a fő, újrahasznosítható UI elemek a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/` alatt vannak (pl. `</w:t>
      </w:r>
      <w:proofErr w:type="spellStart"/>
      <w:r>
        <w:t>DataTable</w:t>
      </w:r>
      <w:proofErr w:type="spellEnd"/>
      <w:r>
        <w:t>`, `</w:t>
      </w:r>
      <w:proofErr w:type="spellStart"/>
      <w:r>
        <w:t>ConfirmDialog</w:t>
      </w:r>
      <w:proofErr w:type="spellEnd"/>
      <w:r>
        <w:t>`, `</w:t>
      </w:r>
      <w:proofErr w:type="spellStart"/>
      <w:r>
        <w:t>Toast</w:t>
      </w:r>
      <w:proofErr w:type="spellEnd"/>
      <w:r>
        <w:t xml:space="preserve">`, 2FA </w:t>
      </w:r>
      <w:proofErr w:type="spellStart"/>
      <w:r>
        <w:t>promptok</w:t>
      </w:r>
      <w:proofErr w:type="spellEnd"/>
      <w:r>
        <w:t xml:space="preserve">, image </w:t>
      </w:r>
      <w:proofErr w:type="spellStart"/>
      <w:r>
        <w:t>upload</w:t>
      </w:r>
      <w:proofErr w:type="spellEnd"/>
      <w:r>
        <w:t>).</w:t>
      </w:r>
    </w:p>
    <w:p w14:paraId="2C4EC85C" w14:textId="467330D7" w:rsidR="00BE5AFD" w:rsidRDefault="00CF1EC2" w:rsidP="00BE5AFD">
      <w:pPr>
        <w:pStyle w:val="Cmsor2"/>
      </w:pPr>
      <w:bookmarkStart w:id="163" w:name="_Toc224115991"/>
      <w:r>
        <w:t>31</w:t>
      </w:r>
      <w:r w:rsidR="00BE5AFD">
        <w:t xml:space="preserve">.3 </w:t>
      </w:r>
      <w:proofErr w:type="spellStart"/>
      <w:r w:rsidR="00BE5AFD">
        <w:t>Routing</w:t>
      </w:r>
      <w:bookmarkEnd w:id="163"/>
      <w:proofErr w:type="spellEnd"/>
    </w:p>
    <w:p w14:paraId="65692F03" w14:textId="77777777" w:rsidR="00BE5AFD" w:rsidRDefault="00BE5AFD" w:rsidP="00BE5AFD">
      <w:r>
        <w:t xml:space="preserve">A </w:t>
      </w:r>
      <w:proofErr w:type="spellStart"/>
      <w:r>
        <w:t>Vue</w:t>
      </w:r>
      <w:proofErr w:type="spellEnd"/>
      <w:r>
        <w:t xml:space="preserve"> Router útvonalai a `</w:t>
      </w:r>
      <w:proofErr w:type="spellStart"/>
      <w:r>
        <w:t>src</w:t>
      </w:r>
      <w:proofErr w:type="spellEnd"/>
      <w:r>
        <w:t xml:space="preserve">/router/index.js` fájlban vannak. </w:t>
      </w:r>
      <w:proofErr w:type="spellStart"/>
      <w:r>
        <w:t>Meta</w:t>
      </w:r>
      <w:proofErr w:type="spellEnd"/>
      <w:r>
        <w:t xml:space="preserve"> mezők jelzik, hogy kell-e </w:t>
      </w:r>
      <w:proofErr w:type="spellStart"/>
      <w:r>
        <w:t>auth</w:t>
      </w:r>
      <w:proofErr w:type="spellEnd"/>
      <w:r>
        <w:t>, és szükséges-e szerepkör. A `</w:t>
      </w:r>
      <w:proofErr w:type="spellStart"/>
      <w:r>
        <w:t>beforeEach</w:t>
      </w:r>
      <w:proofErr w:type="spellEnd"/>
      <w:r>
        <w:t xml:space="preserve">` </w:t>
      </w:r>
      <w:proofErr w:type="spellStart"/>
      <w:r>
        <w:t>guard</w:t>
      </w:r>
      <w:proofErr w:type="spellEnd"/>
      <w:r>
        <w:t xml:space="preserve"> kezeli a beléptetést/átirányítást és a </w:t>
      </w:r>
      <w:proofErr w:type="spellStart"/>
      <w:r>
        <w:t>role</w:t>
      </w:r>
      <w:proofErr w:type="spellEnd"/>
      <w:r>
        <w:t xml:space="preserve"> alapú védelmet.</w:t>
      </w:r>
    </w:p>
    <w:p w14:paraId="0F3D6BC5" w14:textId="535930B8" w:rsidR="00BE5AFD" w:rsidRDefault="00CF1EC2" w:rsidP="00BE5AFD">
      <w:pPr>
        <w:pStyle w:val="Cmsor2"/>
      </w:pPr>
      <w:bookmarkStart w:id="164" w:name="_Toc224115992"/>
      <w:r>
        <w:t>31</w:t>
      </w:r>
      <w:r w:rsidR="00BE5AFD">
        <w:t>.4 Állapotkezelés</w:t>
      </w:r>
      <w:bookmarkEnd w:id="164"/>
    </w:p>
    <w:p w14:paraId="425C2AB3" w14:textId="77777777" w:rsidR="00BE5AFD" w:rsidRDefault="00BE5AFD" w:rsidP="00BE5AFD">
      <w:r>
        <w:t xml:space="preserve">Az </w:t>
      </w:r>
      <w:proofErr w:type="spellStart"/>
      <w:r>
        <w:t>auth</w:t>
      </w:r>
      <w:proofErr w:type="spellEnd"/>
      <w:r>
        <w:t xml:space="preserve"> állapotot a `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/auth.js` kezeli egy `</w:t>
      </w:r>
      <w:proofErr w:type="spellStart"/>
      <w:r>
        <w:t>reactive</w:t>
      </w:r>
      <w:proofErr w:type="spellEnd"/>
      <w:r>
        <w:t xml:space="preserve">` </w:t>
      </w:r>
      <w:proofErr w:type="spellStart"/>
      <w:r>
        <w:t>state</w:t>
      </w:r>
      <w:proofErr w:type="spellEnd"/>
      <w:r>
        <w:t>-tel. Induláskor betölti a `localStorage`-</w:t>
      </w:r>
      <w:proofErr w:type="spellStart"/>
      <w:r>
        <w:t>ből</w:t>
      </w:r>
      <w:proofErr w:type="spellEnd"/>
      <w:r>
        <w:t xml:space="preserve"> a </w:t>
      </w:r>
      <w:proofErr w:type="spellStart"/>
      <w:r>
        <w:t>tokent</w:t>
      </w:r>
      <w:proofErr w:type="spellEnd"/>
      <w:r>
        <w:t xml:space="preserve"> és felhasználót. Login után elmenti őket, logoutnál törli.</w:t>
      </w:r>
    </w:p>
    <w:p w14:paraId="64DEEF77" w14:textId="126ED616" w:rsidR="00BE5AFD" w:rsidRDefault="00CF1EC2" w:rsidP="00BE5AFD">
      <w:pPr>
        <w:pStyle w:val="Cmsor2"/>
      </w:pPr>
      <w:bookmarkStart w:id="165" w:name="_Toc224115993"/>
      <w:r>
        <w:t>31</w:t>
      </w:r>
      <w:r w:rsidR="00BE5AFD">
        <w:t>.5 API kommunikáció</w:t>
      </w:r>
      <w:bookmarkEnd w:id="165"/>
    </w:p>
    <w:p w14:paraId="57958B49" w14:textId="77777777" w:rsidR="00BE5AFD" w:rsidRDefault="00BE5AFD" w:rsidP="00BE5AFD">
      <w:r>
        <w:t>Az API hívások a `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/*.</w:t>
      </w:r>
      <w:proofErr w:type="spellStart"/>
      <w:r>
        <w:t>js</w:t>
      </w:r>
      <w:proofErr w:type="spellEnd"/>
      <w:r>
        <w:t>` fájlokban vannak. Az `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/api.js`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beállítja a </w:t>
      </w:r>
      <w:proofErr w:type="spellStart"/>
      <w:r>
        <w:t>baseURL</w:t>
      </w:r>
      <w:proofErr w:type="spellEnd"/>
      <w:r>
        <w:t xml:space="preserve">-t, és </w:t>
      </w:r>
      <w:proofErr w:type="spellStart"/>
      <w:r>
        <w:t>interceptorral</w:t>
      </w:r>
      <w:proofErr w:type="spellEnd"/>
      <w:r>
        <w:t xml:space="preserve"> hozzáadja a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>. 401 esetén automatikus kijelentkeztetés történik.</w:t>
      </w:r>
    </w:p>
    <w:p w14:paraId="1F0D4E4E" w14:textId="46EC14D8" w:rsidR="00BE5AFD" w:rsidRDefault="00CF1EC2" w:rsidP="00BE5AFD">
      <w:pPr>
        <w:pStyle w:val="Cmsor2"/>
      </w:pPr>
      <w:bookmarkStart w:id="166" w:name="_Toc224115994"/>
      <w:r>
        <w:lastRenderedPageBreak/>
        <w:t>31</w:t>
      </w:r>
      <w:r w:rsidR="00BE5AFD">
        <w:t>.6 Űrlapok és felhasználói interakciók</w:t>
      </w:r>
      <w:bookmarkEnd w:id="166"/>
    </w:p>
    <w:p w14:paraId="5C81D78F" w14:textId="77777777" w:rsidR="00BE5AFD" w:rsidRDefault="00BE5AFD" w:rsidP="00BE5AFD">
      <w:r>
        <w:t>A validáció jelentős része backend oldali (</w:t>
      </w:r>
      <w:proofErr w:type="spellStart"/>
      <w:r>
        <w:t>Laravel</w:t>
      </w:r>
      <w:proofErr w:type="spellEnd"/>
      <w:r>
        <w:t xml:space="preserve"> `</w:t>
      </w:r>
      <w:proofErr w:type="spellStart"/>
      <w:r>
        <w:t>Request</w:t>
      </w:r>
      <w:proofErr w:type="spellEnd"/>
      <w:r>
        <w:t>::</w:t>
      </w:r>
      <w:proofErr w:type="spellStart"/>
      <w:r>
        <w:t>validate</w:t>
      </w:r>
      <w:proofErr w:type="spellEnd"/>
      <w:r>
        <w:t>`). Frontend oldalon a komponensek jellemzően egyszerű ellenőrzéseket végeznek (pl. kötelező mezők, dátumok), majd hiba esetén felhasználóbarát üzenetet jelenítenek meg.</w:t>
      </w:r>
    </w:p>
    <w:p w14:paraId="7C375EE3" w14:textId="15D9212D" w:rsidR="00BE5AFD" w:rsidRDefault="00CF1EC2" w:rsidP="00BE5AFD">
      <w:pPr>
        <w:pStyle w:val="Cmsor2"/>
      </w:pPr>
      <w:bookmarkStart w:id="167" w:name="_Toc224115995"/>
      <w:r>
        <w:t>31</w:t>
      </w:r>
      <w:r w:rsidR="00BE5AFD">
        <w:t>.7 Oldalak (</w:t>
      </w:r>
      <w:proofErr w:type="spellStart"/>
      <w:r w:rsidR="00BE5AFD">
        <w:t>views</w:t>
      </w:r>
      <w:proofErr w:type="spellEnd"/>
      <w:r w:rsidR="00BE5AFD">
        <w:t>) funkcionális áttekintése</w:t>
      </w:r>
      <w:bookmarkEnd w:id="167"/>
    </w:p>
    <w:p w14:paraId="734037C7" w14:textId="77777777" w:rsidR="00BE5AFD" w:rsidRDefault="00BE5AFD" w:rsidP="00BE5AFD">
      <w:r>
        <w:t>Vendég oldalak:</w:t>
      </w:r>
    </w:p>
    <w:p w14:paraId="01A8BD51" w14:textId="77777777" w:rsidR="00BE5AFD" w:rsidRDefault="00BE5AFD" w:rsidP="00CF1EC2">
      <w:pPr>
        <w:pStyle w:val="Listaszerfelsorols"/>
      </w:pPr>
      <w:r>
        <w:t>/</w:t>
      </w:r>
      <w:proofErr w:type="spellStart"/>
      <w:r>
        <w:t>search</w:t>
      </w:r>
      <w:proofErr w:type="spellEnd"/>
      <w:r>
        <w:t xml:space="preserve"> – keresés és listázás</w:t>
      </w:r>
    </w:p>
    <w:p w14:paraId="41736ED1" w14:textId="77777777" w:rsidR="00BE5AFD" w:rsidRDefault="00BE5AFD" w:rsidP="00CF1EC2">
      <w:pPr>
        <w:pStyle w:val="Listaszerfelsorols"/>
      </w:pPr>
      <w:r>
        <w:t>/hotel/:</w:t>
      </w:r>
      <w:proofErr w:type="spellStart"/>
      <w:r>
        <w:t>id</w:t>
      </w:r>
      <w:proofErr w:type="spellEnd"/>
      <w:r>
        <w:t xml:space="preserve"> – szálloda részletek + foglalás indítása</w:t>
      </w:r>
    </w:p>
    <w:p w14:paraId="046F3015" w14:textId="77777777" w:rsidR="00BE5AFD" w:rsidRDefault="00BE5AFD" w:rsidP="00CF1EC2">
      <w:pPr>
        <w:pStyle w:val="Listaszerfelsorols"/>
      </w:pPr>
      <w:r>
        <w:t>/</w:t>
      </w:r>
      <w:proofErr w:type="spellStart"/>
      <w:r>
        <w:t>bookings</w:t>
      </w:r>
      <w:proofErr w:type="spellEnd"/>
      <w:r>
        <w:t xml:space="preserve"> – saját foglalások</w:t>
      </w:r>
    </w:p>
    <w:p w14:paraId="389440A3" w14:textId="77777777" w:rsidR="00BE5AFD" w:rsidRDefault="00BE5AFD" w:rsidP="00CF1EC2">
      <w:pPr>
        <w:pStyle w:val="Listaszerfelsorols"/>
      </w:pPr>
      <w:r>
        <w:t>/</w:t>
      </w:r>
      <w:proofErr w:type="spellStart"/>
      <w:r>
        <w:t>payment</w:t>
      </w:r>
      <w:proofErr w:type="spellEnd"/>
      <w:r>
        <w:t>/:</w:t>
      </w:r>
      <w:proofErr w:type="spellStart"/>
      <w:r>
        <w:t>token</w:t>
      </w:r>
      <w:proofErr w:type="spellEnd"/>
      <w:r>
        <w:t xml:space="preserve"> – számla fizetés </w:t>
      </w:r>
      <w:proofErr w:type="spellStart"/>
      <w:r>
        <w:t>token</w:t>
      </w:r>
      <w:proofErr w:type="spellEnd"/>
      <w:r>
        <w:t xml:space="preserve"> alapján</w:t>
      </w:r>
    </w:p>
    <w:p w14:paraId="2A809119" w14:textId="77777777" w:rsidR="00BE5AFD" w:rsidRDefault="00BE5AFD" w:rsidP="00BE5AFD">
      <w:r>
        <w:t xml:space="preserve">Hotel </w:t>
      </w:r>
      <w:proofErr w:type="spellStart"/>
      <w:r>
        <w:t>admin</w:t>
      </w:r>
      <w:proofErr w:type="spellEnd"/>
      <w:r>
        <w:t xml:space="preserve"> oldalak:</w:t>
      </w:r>
    </w:p>
    <w:p w14:paraId="214B246E" w14:textId="77777777" w:rsidR="00BE5AFD" w:rsidRDefault="00BE5AFD" w:rsidP="00CF1EC2">
      <w:pPr>
        <w:pStyle w:val="Listaszerfelsorols"/>
      </w:pPr>
      <w:r>
        <w:t>/</w:t>
      </w:r>
      <w:proofErr w:type="spellStart"/>
      <w:r>
        <w:t>admin</w:t>
      </w:r>
      <w:proofErr w:type="spellEnd"/>
      <w:r>
        <w:t xml:space="preserve"> – </w:t>
      </w:r>
      <w:proofErr w:type="spellStart"/>
      <w:r>
        <w:t>dashboard</w:t>
      </w:r>
      <w:proofErr w:type="spellEnd"/>
    </w:p>
    <w:p w14:paraId="5AC15A37" w14:textId="77777777" w:rsidR="00BE5AFD" w:rsidRDefault="00BE5AFD" w:rsidP="00CF1EC2">
      <w:pPr>
        <w:pStyle w:val="Listaszerfelsorols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bookings</w:t>
      </w:r>
      <w:proofErr w:type="spellEnd"/>
      <w:r>
        <w:t xml:space="preserve"> – foglalások kezelése, számla műveletek</w:t>
      </w:r>
    </w:p>
    <w:p w14:paraId="46AECA0B" w14:textId="77777777" w:rsidR="00BE5AFD" w:rsidRDefault="00BE5AFD" w:rsidP="00CF1EC2">
      <w:pPr>
        <w:pStyle w:val="Listaszerfelsorols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rooms</w:t>
      </w:r>
      <w:proofErr w:type="spellEnd"/>
      <w:r>
        <w:t>, /</w:t>
      </w:r>
      <w:proofErr w:type="spellStart"/>
      <w:r>
        <w:t>admin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– erőforrás kezelés</w:t>
      </w:r>
    </w:p>
    <w:p w14:paraId="3A89EE93" w14:textId="77777777" w:rsidR="00BE5AFD" w:rsidRDefault="00BE5AFD" w:rsidP="00CF1EC2">
      <w:pPr>
        <w:pStyle w:val="Listaszerfelsorols"/>
      </w:pPr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rfid-keys</w:t>
      </w:r>
      <w:proofErr w:type="spellEnd"/>
      <w:r>
        <w:t xml:space="preserve"> – RFID kulcsok kezelése</w:t>
      </w:r>
    </w:p>
    <w:p w14:paraId="58924A6D" w14:textId="77777777" w:rsidR="00BE5AFD" w:rsidRDefault="00BE5AFD" w:rsidP="00BE5AFD"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oldalak:</w:t>
      </w:r>
    </w:p>
    <w:p w14:paraId="7F3E2D4E" w14:textId="77777777" w:rsidR="00BE5AFD" w:rsidRDefault="00BE5AFD" w:rsidP="00CF1EC2">
      <w:pPr>
        <w:pStyle w:val="Listaszerfelsorols"/>
      </w:pPr>
      <w:r>
        <w:t>/</w:t>
      </w:r>
      <w:proofErr w:type="spellStart"/>
      <w:r>
        <w:t>super-admin</w:t>
      </w:r>
      <w:proofErr w:type="spellEnd"/>
      <w:r>
        <w:t>/</w:t>
      </w:r>
      <w:proofErr w:type="spellStart"/>
      <w:r>
        <w:t>dashboard</w:t>
      </w:r>
      <w:proofErr w:type="spellEnd"/>
      <w:r>
        <w:t xml:space="preserve"> – statisztikák</w:t>
      </w:r>
    </w:p>
    <w:p w14:paraId="0F5D1741" w14:textId="77777777" w:rsidR="00BE5AFD" w:rsidRDefault="00BE5AFD" w:rsidP="00CF1EC2">
      <w:pPr>
        <w:pStyle w:val="Listaszerfelsorols"/>
      </w:pPr>
      <w:r>
        <w:t>/</w:t>
      </w:r>
      <w:proofErr w:type="spellStart"/>
      <w:r>
        <w:t>super-admin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hotels</w:t>
      </w:r>
      <w:proofErr w:type="spellEnd"/>
      <w:r>
        <w:t>/</w:t>
      </w:r>
      <w:proofErr w:type="spellStart"/>
      <w:r>
        <w:t>rooms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bookings</w:t>
      </w:r>
      <w:proofErr w:type="spellEnd"/>
      <w:r>
        <w:t>/</w:t>
      </w:r>
      <w:proofErr w:type="spellStart"/>
      <w:r>
        <w:t>invoices</w:t>
      </w:r>
      <w:proofErr w:type="spellEnd"/>
      <w:r>
        <w:t xml:space="preserve"> – CRUD jellegű </w:t>
      </w:r>
      <w:proofErr w:type="spellStart"/>
      <w:r>
        <w:t>admin</w:t>
      </w:r>
      <w:proofErr w:type="spellEnd"/>
      <w:r>
        <w:t xml:space="preserve"> funkciók</w:t>
      </w:r>
    </w:p>
    <w:p w14:paraId="0151CD4B" w14:textId="77777777" w:rsidR="00BE5AFD" w:rsidRDefault="00BE5AFD" w:rsidP="00CF1EC2">
      <w:pPr>
        <w:pStyle w:val="Listaszerfelsorols"/>
      </w:pPr>
      <w:r>
        <w:t>/</w:t>
      </w:r>
      <w:proofErr w:type="spellStart"/>
      <w:r>
        <w:t>super-admin</w:t>
      </w:r>
      <w:proofErr w:type="spellEnd"/>
      <w:r>
        <w:t>/</w:t>
      </w:r>
      <w:proofErr w:type="spellStart"/>
      <w:r>
        <w:t>devices</w:t>
      </w:r>
      <w:proofErr w:type="spellEnd"/>
      <w:r>
        <w:t xml:space="preserve"> – eszköz regisztrációk</w:t>
      </w:r>
    </w:p>
    <w:p w14:paraId="3E2962C4" w14:textId="28AC8DD6" w:rsidR="00BE5AFD" w:rsidRDefault="00CF1EC2" w:rsidP="00BE5AFD">
      <w:pPr>
        <w:pStyle w:val="Cmsor1"/>
      </w:pPr>
      <w:bookmarkStart w:id="168" w:name="_Toc224115996"/>
      <w:r>
        <w:t>32</w:t>
      </w:r>
      <w:r w:rsidR="00BE5AFD">
        <w:t>. Biztonsági megoldások</w:t>
      </w:r>
      <w:bookmarkEnd w:id="168"/>
    </w:p>
    <w:p w14:paraId="54BECC99" w14:textId="77777777" w:rsidR="00BE5AFD" w:rsidRDefault="00BE5AFD" w:rsidP="00BE5AFD">
      <w:r>
        <w:t>Hitelesítés:</w:t>
      </w:r>
    </w:p>
    <w:p w14:paraId="36BBE9CA" w14:textId="77777777" w:rsidR="00BE5AFD" w:rsidRDefault="00BE5AFD" w:rsidP="00CF1EC2">
      <w:pPr>
        <w:pStyle w:val="Listaszerfelsorols"/>
      </w:pPr>
      <w:proofErr w:type="spellStart"/>
      <w:r>
        <w:t>Sanctum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t>Bearer</w:t>
      </w:r>
      <w:proofErr w:type="spellEnd"/>
      <w:r>
        <w:t>) – védett végpontok `</w:t>
      </w:r>
      <w:proofErr w:type="spellStart"/>
      <w:r>
        <w:t>auth:sanctum</w:t>
      </w:r>
      <w:proofErr w:type="spellEnd"/>
      <w:r>
        <w:t xml:space="preserve">` </w:t>
      </w:r>
      <w:proofErr w:type="spellStart"/>
      <w:r>
        <w:t>middleware-rel</w:t>
      </w:r>
      <w:proofErr w:type="spellEnd"/>
      <w:r>
        <w:t>.</w:t>
      </w:r>
    </w:p>
    <w:p w14:paraId="6204CCE9" w14:textId="77777777" w:rsidR="00BE5AFD" w:rsidRDefault="00BE5AFD" w:rsidP="00CF1EC2">
      <w:pPr>
        <w:pStyle w:val="Listaszerfelsorols"/>
      </w:pPr>
      <w:r>
        <w:t xml:space="preserve">Jelszavak </w:t>
      </w:r>
      <w:proofErr w:type="spellStart"/>
      <w:r>
        <w:t>hash-elése</w:t>
      </w:r>
      <w:proofErr w:type="spellEnd"/>
      <w:r>
        <w:t xml:space="preserve"> (`</w:t>
      </w:r>
      <w:proofErr w:type="spellStart"/>
      <w:r>
        <w:t>Hash</w:t>
      </w:r>
      <w:proofErr w:type="spellEnd"/>
      <w:r>
        <w:t>::</w:t>
      </w:r>
      <w:proofErr w:type="spellStart"/>
      <w:r>
        <w:t>make</w:t>
      </w:r>
      <w:proofErr w:type="spellEnd"/>
      <w:r>
        <w:t>`, `</w:t>
      </w:r>
      <w:proofErr w:type="spellStart"/>
      <w:r>
        <w:t>Hash</w:t>
      </w:r>
      <w:proofErr w:type="spellEnd"/>
      <w:r>
        <w:t>::</w:t>
      </w:r>
      <w:proofErr w:type="spellStart"/>
      <w:r>
        <w:t>check</w:t>
      </w:r>
      <w:proofErr w:type="spellEnd"/>
      <w:r>
        <w:t>`).</w:t>
      </w:r>
    </w:p>
    <w:p w14:paraId="6D360160" w14:textId="77777777" w:rsidR="00BE5AFD" w:rsidRDefault="00BE5AFD" w:rsidP="00CF1EC2">
      <w:pPr>
        <w:pStyle w:val="Listaszerfelsorols"/>
      </w:pPr>
      <w:r>
        <w:t xml:space="preserve">E-mail verifikáció – bejelentkezés csak megerősített emaillel (nem </w:t>
      </w:r>
      <w:proofErr w:type="spellStart"/>
      <w:r>
        <w:t>super_admin</w:t>
      </w:r>
      <w:proofErr w:type="spellEnd"/>
      <w:r>
        <w:t>).</w:t>
      </w:r>
    </w:p>
    <w:p w14:paraId="4BDFADF2" w14:textId="77777777" w:rsidR="00BE5AFD" w:rsidRDefault="00BE5AFD" w:rsidP="00CF1EC2">
      <w:pPr>
        <w:pStyle w:val="Listaszerfelsorols"/>
      </w:pPr>
      <w:r>
        <w:t xml:space="preserve">2FA – </w:t>
      </w:r>
      <w:proofErr w:type="spellStart"/>
      <w:r>
        <w:t>super_admin</w:t>
      </w:r>
      <w:proofErr w:type="spellEnd"/>
      <w:r>
        <w:t xml:space="preserve"> kötelező, további szerepkörök opcionális.</w:t>
      </w:r>
    </w:p>
    <w:p w14:paraId="5F20F04F" w14:textId="77777777" w:rsidR="00BE5AFD" w:rsidRDefault="00BE5AFD" w:rsidP="00CF1EC2">
      <w:pPr>
        <w:pStyle w:val="Listaszerfelsorols"/>
      </w:pPr>
      <w:r>
        <w:t>Jogosultságkezelés:</w:t>
      </w:r>
    </w:p>
    <w:p w14:paraId="0DAFE6E9" w14:textId="77777777" w:rsidR="00BE5AFD" w:rsidRDefault="00BE5AFD" w:rsidP="00CF1EC2">
      <w:pPr>
        <w:pStyle w:val="Listaszerfelsorols"/>
      </w:pPr>
      <w:proofErr w:type="spellStart"/>
      <w:r>
        <w:t>Role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>: `</w:t>
      </w:r>
      <w:proofErr w:type="spellStart"/>
      <w:r>
        <w:t>role:hotel</w:t>
      </w:r>
      <w:proofErr w:type="spellEnd"/>
      <w:r>
        <w:t>`, `</w:t>
      </w:r>
      <w:proofErr w:type="spellStart"/>
      <w:r>
        <w:t>role:super_admin</w:t>
      </w:r>
      <w:proofErr w:type="spellEnd"/>
      <w:r>
        <w:t>` stb.</w:t>
      </w:r>
    </w:p>
    <w:p w14:paraId="303A34D0" w14:textId="77777777" w:rsidR="00BE5AFD" w:rsidRDefault="00BE5AFD" w:rsidP="00CF1EC2">
      <w:pPr>
        <w:pStyle w:val="Listaszerfelsorols"/>
      </w:pPr>
      <w:r>
        <w:t xml:space="preserve">Erőforrás tulajdonlás ellenőrzés (pl.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/ hotel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check</w:t>
      </w:r>
      <w:proofErr w:type="spellEnd"/>
      <w:r>
        <w:t>).</w:t>
      </w:r>
    </w:p>
    <w:p w14:paraId="4408E3EF" w14:textId="77777777" w:rsidR="00BE5AFD" w:rsidRDefault="00BE5AFD" w:rsidP="00CF1EC2">
      <w:pPr>
        <w:pStyle w:val="Listaszerfelsorols"/>
      </w:pPr>
      <w:r>
        <w:t>Input validáció:</w:t>
      </w:r>
    </w:p>
    <w:p w14:paraId="241D0F88" w14:textId="77777777" w:rsidR="00BE5AFD" w:rsidRDefault="00BE5AFD" w:rsidP="00CF1EC2">
      <w:pPr>
        <w:pStyle w:val="Listaszerfelsorols"/>
      </w:pPr>
      <w:proofErr w:type="spellStart"/>
      <w:r>
        <w:t>Laravel</w:t>
      </w:r>
      <w:proofErr w:type="spellEnd"/>
      <w:r>
        <w:t xml:space="preserve"> `</w:t>
      </w:r>
      <w:proofErr w:type="spellStart"/>
      <w:r>
        <w:t>validate</w:t>
      </w:r>
      <w:proofErr w:type="spellEnd"/>
      <w:r>
        <w:t xml:space="preserve">` a kontrollerekben (dátumok, ID-k, </w:t>
      </w:r>
      <w:proofErr w:type="spellStart"/>
      <w:r>
        <w:t>enumok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hossz).</w:t>
      </w:r>
    </w:p>
    <w:p w14:paraId="41D52D48" w14:textId="28ADEB36" w:rsidR="00BE5AFD" w:rsidRDefault="00CF1EC2" w:rsidP="00CF1EC2">
      <w:pPr>
        <w:pStyle w:val="Cmsor1"/>
      </w:pPr>
      <w:bookmarkStart w:id="169" w:name="_Toc224115997"/>
      <w:r>
        <w:lastRenderedPageBreak/>
        <w:t>33</w:t>
      </w:r>
      <w:r w:rsidR="00BE5AFD">
        <w:t>. Telepítés (</w:t>
      </w:r>
      <w:proofErr w:type="spellStart"/>
      <w:r w:rsidR="00BE5AFD">
        <w:t>Deployment</w:t>
      </w:r>
      <w:proofErr w:type="spellEnd"/>
      <w:r w:rsidR="00BE5AFD">
        <w:t>)</w:t>
      </w:r>
      <w:bookmarkEnd w:id="169"/>
    </w:p>
    <w:p w14:paraId="2A3700F8" w14:textId="7484976B" w:rsidR="00BE5AFD" w:rsidRDefault="00CF1EC2" w:rsidP="00BE5AFD">
      <w:pPr>
        <w:pStyle w:val="Cmsor2"/>
      </w:pPr>
      <w:bookmarkStart w:id="170" w:name="_Toc224115998"/>
      <w:r>
        <w:t>33</w:t>
      </w:r>
      <w:r w:rsidR="00BE5AFD">
        <w:t>.2 Lokális fejlesztői futtatás</w:t>
      </w:r>
      <w:bookmarkEnd w:id="170"/>
    </w:p>
    <w:p w14:paraId="1B2CED75" w14:textId="77777777" w:rsidR="00BE5AFD" w:rsidRDefault="00BE5AFD" w:rsidP="00BE5AFD">
      <w:r>
        <w:t xml:space="preserve">Backend: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, .</w:t>
      </w:r>
      <w:proofErr w:type="spellStart"/>
      <w:r>
        <w:t>env</w:t>
      </w:r>
      <w:proofErr w:type="spellEnd"/>
      <w:r>
        <w:t xml:space="preserve"> beállítás,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key:generate</w:t>
      </w:r>
      <w:proofErr w:type="spellEnd"/>
      <w:r>
        <w:t xml:space="preserve">, </w:t>
      </w:r>
      <w:proofErr w:type="spellStart"/>
      <w:r>
        <w:t>migrate</w:t>
      </w:r>
      <w:proofErr w:type="spellEnd"/>
      <w:r>
        <w:t xml:space="preserve">,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>.</w:t>
      </w:r>
    </w:p>
    <w:p w14:paraId="259E604C" w14:textId="77777777" w:rsidR="00BE5AFD" w:rsidRDefault="00BE5AFD" w:rsidP="00BE5AFD">
      <w:r>
        <w:t xml:space="preserve">Frontend: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server.</w:t>
      </w:r>
    </w:p>
    <w:p w14:paraId="47E0FF54" w14:textId="6E6E5890" w:rsidR="00BE5AFD" w:rsidRDefault="00CF1EC2" w:rsidP="00BE5AFD">
      <w:pPr>
        <w:pStyle w:val="Cmsor2"/>
      </w:pPr>
      <w:bookmarkStart w:id="171" w:name="_Toc224115999"/>
      <w:r>
        <w:t>33</w:t>
      </w:r>
      <w:r w:rsidR="00BE5AFD">
        <w:t>.3 Környezeti változók (összefoglaló)</w:t>
      </w:r>
      <w:bookmarkEnd w:id="171"/>
    </w:p>
    <w:p w14:paraId="1A488AB8" w14:textId="5D33768C" w:rsidR="00CF1EC2" w:rsidRPr="00CF1EC2" w:rsidRDefault="00CF1EC2" w:rsidP="00CF1EC2">
      <w:r>
        <w:t xml:space="preserve">A tesztelésnél használt adatbázis elérhető a projekt main </w:t>
      </w:r>
      <w:proofErr w:type="spellStart"/>
      <w:r>
        <w:t>branch</w:t>
      </w:r>
      <w:proofErr w:type="spellEnd"/>
      <w:r>
        <w:t xml:space="preserve">-én. </w:t>
      </w:r>
    </w:p>
    <w:p w14:paraId="1DB00A71" w14:textId="45336885" w:rsidR="00BE5AFD" w:rsidRDefault="00BE5AFD" w:rsidP="00BE5AFD">
      <w:r>
        <w:t>Backend tipikus .</w:t>
      </w:r>
      <w:proofErr w:type="spellStart"/>
      <w:r>
        <w:t>env</w:t>
      </w:r>
      <w:proofErr w:type="spellEnd"/>
      <w:r>
        <w:t xml:space="preserve"> kulcsok</w:t>
      </w:r>
      <w:r w:rsidR="00CF1EC2">
        <w:t>:</w:t>
      </w:r>
    </w:p>
    <w:p w14:paraId="79BF7411" w14:textId="2321C0DD" w:rsidR="00CF1EC2" w:rsidRDefault="00BE5AFD" w:rsidP="00BE5AFD">
      <w:pPr>
        <w:shd w:val="clear" w:color="auto" w:fill="F3F4F6"/>
        <w:spacing w:before="80" w:after="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APP_NAME=</w:t>
      </w:r>
      <w:proofErr w:type="spellStart"/>
      <w:r>
        <w:rPr>
          <w:rFonts w:ascii="Consolas" w:hAnsi="Consolas"/>
          <w:sz w:val="19"/>
        </w:rPr>
        <w:t>HotelFlow</w:t>
      </w:r>
      <w:proofErr w:type="spellEnd"/>
      <w:r>
        <w:rPr>
          <w:rFonts w:ascii="Consolas" w:hAnsi="Consolas"/>
          <w:sz w:val="19"/>
        </w:rPr>
        <w:br/>
        <w:t>APP_ENV=local</w:t>
      </w:r>
      <w:r>
        <w:rPr>
          <w:rFonts w:ascii="Consolas" w:hAnsi="Consolas"/>
          <w:sz w:val="19"/>
        </w:rPr>
        <w:br/>
        <w:t>APP_DEBUG=</w:t>
      </w:r>
      <w:proofErr w:type="spellStart"/>
      <w:r>
        <w:rPr>
          <w:rFonts w:ascii="Consolas" w:hAnsi="Consolas"/>
          <w:sz w:val="19"/>
        </w:rPr>
        <w:t>true</w:t>
      </w:r>
      <w:proofErr w:type="spellEnd"/>
      <w:r>
        <w:rPr>
          <w:rFonts w:ascii="Consolas" w:hAnsi="Consolas"/>
          <w:sz w:val="19"/>
        </w:rPr>
        <w:br/>
        <w:t>APP_URL=http://localhost:8000</w:t>
      </w:r>
    </w:p>
    <w:p w14:paraId="0A02D5CA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MAIL_MAILER=</w:t>
      </w:r>
      <w:proofErr w:type="spellStart"/>
      <w:r w:rsidRPr="00CF1EC2">
        <w:rPr>
          <w:rFonts w:ascii="Consolas" w:hAnsi="Consolas"/>
          <w:sz w:val="19"/>
        </w:rPr>
        <w:t>smtp</w:t>
      </w:r>
      <w:proofErr w:type="spellEnd"/>
    </w:p>
    <w:p w14:paraId="29D05FB4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MAIL_HOST=smtp.gmail.com</w:t>
      </w:r>
    </w:p>
    <w:p w14:paraId="39F45482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MAIL_PORT=587</w:t>
      </w:r>
    </w:p>
    <w:p w14:paraId="6D5ACA14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MAIL_USERNAME=szabomate403@gmail.com</w:t>
      </w:r>
    </w:p>
    <w:p w14:paraId="4F074CB6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MAIL_PASSWORD=</w:t>
      </w:r>
      <w:proofErr w:type="spellStart"/>
      <w:r w:rsidRPr="00CF1EC2">
        <w:rPr>
          <w:rFonts w:ascii="Consolas" w:hAnsi="Consolas"/>
          <w:sz w:val="19"/>
        </w:rPr>
        <w:t>zntwelklzpzudqqg</w:t>
      </w:r>
      <w:proofErr w:type="spellEnd"/>
    </w:p>
    <w:p w14:paraId="6616CE3D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MAIL_ENCRYPTION=</w:t>
      </w:r>
      <w:proofErr w:type="spellStart"/>
      <w:r w:rsidRPr="00CF1EC2">
        <w:rPr>
          <w:rFonts w:ascii="Consolas" w:hAnsi="Consolas"/>
          <w:sz w:val="19"/>
        </w:rPr>
        <w:t>tls</w:t>
      </w:r>
      <w:proofErr w:type="spellEnd"/>
    </w:p>
    <w:p w14:paraId="13F2D820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MAIL_FROM_ADDRESS=szabomate403@gmail.com</w:t>
      </w:r>
    </w:p>
    <w:p w14:paraId="4D3A0EC8" w14:textId="531BD95B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MAIL_FROM_NAME="</w:t>
      </w:r>
      <w:proofErr w:type="spellStart"/>
      <w:r w:rsidRPr="00CF1EC2">
        <w:rPr>
          <w:rFonts w:ascii="Consolas" w:hAnsi="Consolas"/>
          <w:sz w:val="19"/>
        </w:rPr>
        <w:t>Hotelflow"</w:t>
      </w:r>
      <w:r w:rsidR="00BE5AFD">
        <w:rPr>
          <w:rFonts w:ascii="Consolas" w:hAnsi="Consolas"/>
          <w:sz w:val="19"/>
        </w:rPr>
        <w:t>DB_CONNECTION</w:t>
      </w:r>
      <w:proofErr w:type="spellEnd"/>
      <w:r w:rsidR="00BE5AFD">
        <w:rPr>
          <w:rFonts w:ascii="Consolas" w:hAnsi="Consolas"/>
          <w:sz w:val="19"/>
        </w:rPr>
        <w:t>=</w:t>
      </w:r>
      <w:proofErr w:type="spellStart"/>
      <w:r w:rsidR="00BE5AFD">
        <w:rPr>
          <w:rFonts w:ascii="Consolas" w:hAnsi="Consolas"/>
          <w:sz w:val="19"/>
        </w:rPr>
        <w:t>mysql</w:t>
      </w:r>
      <w:proofErr w:type="spellEnd"/>
      <w:r w:rsidR="00BE5AFD">
        <w:rPr>
          <w:rFonts w:ascii="Consolas" w:hAnsi="Consolas"/>
          <w:sz w:val="19"/>
        </w:rPr>
        <w:br/>
      </w:r>
      <w:r w:rsidRPr="00CF1EC2">
        <w:rPr>
          <w:rFonts w:ascii="Consolas" w:hAnsi="Consolas"/>
          <w:sz w:val="19"/>
        </w:rPr>
        <w:t>DB_CONNECTION=</w:t>
      </w:r>
      <w:proofErr w:type="spellStart"/>
      <w:r w:rsidRPr="00CF1EC2">
        <w:rPr>
          <w:rFonts w:ascii="Consolas" w:hAnsi="Consolas"/>
          <w:sz w:val="19"/>
        </w:rPr>
        <w:t>mysql</w:t>
      </w:r>
      <w:proofErr w:type="spellEnd"/>
    </w:p>
    <w:p w14:paraId="4755EE57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DB_HOST=127.0.0.1</w:t>
      </w:r>
    </w:p>
    <w:p w14:paraId="46A557B9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DB_PORT=3306</w:t>
      </w:r>
    </w:p>
    <w:p w14:paraId="50231F0F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DB_DATABASE=hotelflow</w:t>
      </w:r>
    </w:p>
    <w:p w14:paraId="6E6B6DE5" w14:textId="77777777" w:rsidR="00CF1EC2" w:rsidRPr="00CF1EC2" w:rsidRDefault="00CF1EC2" w:rsidP="00CF1EC2">
      <w:pPr>
        <w:shd w:val="clear" w:color="auto" w:fill="F3F4F6"/>
        <w:spacing w:before="80" w:after="80"/>
        <w:rPr>
          <w:rFonts w:ascii="Consolas" w:hAnsi="Consolas"/>
          <w:sz w:val="19"/>
        </w:rPr>
      </w:pPr>
      <w:r w:rsidRPr="00CF1EC2">
        <w:rPr>
          <w:rFonts w:ascii="Consolas" w:hAnsi="Consolas"/>
          <w:sz w:val="19"/>
        </w:rPr>
        <w:t>DB_USERNAME=</w:t>
      </w:r>
      <w:proofErr w:type="spellStart"/>
      <w:r w:rsidRPr="00CF1EC2">
        <w:rPr>
          <w:rFonts w:ascii="Consolas" w:hAnsi="Consolas"/>
          <w:sz w:val="19"/>
        </w:rPr>
        <w:t>root</w:t>
      </w:r>
      <w:proofErr w:type="spellEnd"/>
    </w:p>
    <w:p w14:paraId="40F99C15" w14:textId="746D679B" w:rsidR="00BE5AFD" w:rsidRDefault="00CF1EC2" w:rsidP="005F0EFA">
      <w:pPr>
        <w:shd w:val="clear" w:color="auto" w:fill="F3F4F6"/>
        <w:spacing w:before="80" w:after="80"/>
      </w:pPr>
      <w:r w:rsidRPr="00CF1EC2">
        <w:rPr>
          <w:rFonts w:ascii="Consolas" w:hAnsi="Consolas"/>
          <w:sz w:val="19"/>
        </w:rPr>
        <w:t>DB_PASSWORD=</w:t>
      </w:r>
      <w:proofErr w:type="spellStart"/>
      <w:r w:rsidRPr="00CF1EC2">
        <w:rPr>
          <w:rFonts w:ascii="Consolas" w:hAnsi="Consolas"/>
          <w:sz w:val="19"/>
        </w:rPr>
        <w:t>mysql</w:t>
      </w:r>
      <w:proofErr w:type="spellEnd"/>
      <w:r w:rsidR="00BE5AFD">
        <w:br w:type="page"/>
      </w:r>
    </w:p>
    <w:p w14:paraId="0CF264FF" w14:textId="77777777" w:rsidR="005F0EFA" w:rsidRDefault="005F0EFA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44FDB561" w14:textId="74F9EDD1" w:rsidR="005F0EFA" w:rsidRDefault="005F0EF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325637D" wp14:editId="3C666FED">
                <wp:simplePos x="0" y="0"/>
                <wp:positionH relativeFrom="margin">
                  <wp:posOffset>-371475</wp:posOffset>
                </wp:positionH>
                <wp:positionV relativeFrom="paragraph">
                  <wp:posOffset>3495675</wp:posOffset>
                </wp:positionV>
                <wp:extent cx="6210935" cy="1404620"/>
                <wp:effectExtent l="0" t="0" r="18415" b="19685"/>
                <wp:wrapSquare wrapText="bothSides"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464C0" w14:textId="73D4DDD2" w:rsidR="005F0EFA" w:rsidRPr="00741965" w:rsidRDefault="005F0EFA" w:rsidP="005F0EFA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Felhasználói 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25637D" id="_x0000_s1031" type="#_x0000_t202" style="position:absolute;margin-left:-29.25pt;margin-top:275.25pt;width:489.0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">
                <v:textbox style="mso-fit-shape-to-text:t">
                  <w:txbxContent>
                    <w:p w14:paraId="20E464C0" w14:textId="73D4DDD2" w:rsidR="005F0EFA" w:rsidRPr="00741965" w:rsidRDefault="005F0EFA" w:rsidP="005F0EFA">
                      <w:pPr>
                        <w:pStyle w:val="borito"/>
                        <w:pageBreakBefore w:val="0"/>
                        <w:jc w:val="center"/>
                      </w:pPr>
                      <w:r>
                        <w:t>Felhasználói 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Arial"/>
        </w:rPr>
        <w:br w:type="page"/>
      </w:r>
    </w:p>
    <w:p w14:paraId="22D0189B" w14:textId="6D09E07B" w:rsidR="00204E4D" w:rsidRDefault="00204E4D" w:rsidP="00204E4D">
      <w:pPr>
        <w:pStyle w:val="Cmsor1"/>
      </w:pPr>
      <w:bookmarkStart w:id="172" w:name="_Toc224116000"/>
      <w:r>
        <w:lastRenderedPageBreak/>
        <w:t>34</w:t>
      </w:r>
      <w:r>
        <w:t>. Rendszerkövetelmények</w:t>
      </w:r>
      <w:bookmarkEnd w:id="172"/>
    </w:p>
    <w:p w14:paraId="244CA57D" w14:textId="77777777" w:rsidR="00204E4D" w:rsidRDefault="00204E4D" w:rsidP="00204E4D">
      <w:r>
        <w:t>A rendszer webes alkalmazás, modern böngészőből használható.</w:t>
      </w:r>
    </w:p>
    <w:p w14:paraId="2B756236" w14:textId="77777777" w:rsidR="00204E4D" w:rsidRDefault="00204E4D" w:rsidP="00204E4D">
      <w:r>
        <w:t>Támogatott böngészők (ajánlott):</w:t>
      </w:r>
    </w:p>
    <w:p w14:paraId="51457520" w14:textId="77777777" w:rsidR="00204E4D" w:rsidRDefault="00204E4D" w:rsidP="009E17FB">
      <w:pPr>
        <w:pStyle w:val="Listaszerfelsorols"/>
      </w:pPr>
      <w:r>
        <w:t>Google Chrome (friss verzió)</w:t>
      </w:r>
    </w:p>
    <w:p w14:paraId="70AB3FB6" w14:textId="77777777" w:rsidR="00204E4D" w:rsidRDefault="00204E4D" w:rsidP="009E17FB">
      <w:pPr>
        <w:pStyle w:val="Listaszerfelsorols"/>
      </w:pPr>
      <w:r>
        <w:t>Microsoft Edge (friss verzió)</w:t>
      </w:r>
    </w:p>
    <w:p w14:paraId="74B82951" w14:textId="77777777" w:rsidR="00204E4D" w:rsidRDefault="00204E4D" w:rsidP="009E17FB">
      <w:pPr>
        <w:pStyle w:val="Listaszerfelsorols"/>
      </w:pPr>
      <w:r>
        <w:t>Mozilla Firefox (friss verzió)</w:t>
      </w:r>
    </w:p>
    <w:p w14:paraId="58160089" w14:textId="77777777" w:rsidR="00204E4D" w:rsidRPr="00204E4D" w:rsidRDefault="00204E4D" w:rsidP="009E17FB">
      <w:pPr>
        <w:pStyle w:val="Listaszerfelsorols"/>
        <w:rPr>
          <w:lang w:val="de-DE"/>
        </w:rPr>
      </w:pPr>
      <w:r w:rsidRPr="00204E4D">
        <w:rPr>
          <w:lang w:val="de-DE"/>
        </w:rPr>
        <w:t>Safari (</w:t>
      </w:r>
      <w:proofErr w:type="spellStart"/>
      <w:r w:rsidRPr="00204E4D">
        <w:rPr>
          <w:lang w:val="de-DE"/>
        </w:rPr>
        <w:t>macOS</w:t>
      </w:r>
      <w:proofErr w:type="spellEnd"/>
      <w:r w:rsidRPr="00204E4D">
        <w:rPr>
          <w:lang w:val="de-DE"/>
        </w:rPr>
        <w:t xml:space="preserve">/iOS – friss </w:t>
      </w:r>
      <w:proofErr w:type="spellStart"/>
      <w:r w:rsidRPr="00204E4D">
        <w:rPr>
          <w:lang w:val="de-DE"/>
        </w:rPr>
        <w:t>verzió</w:t>
      </w:r>
      <w:proofErr w:type="spellEnd"/>
      <w:r w:rsidRPr="00204E4D">
        <w:rPr>
          <w:lang w:val="de-DE"/>
        </w:rPr>
        <w:t>)</w:t>
      </w:r>
    </w:p>
    <w:p w14:paraId="5F1F6833" w14:textId="77777777" w:rsidR="00204E4D" w:rsidRDefault="00204E4D" w:rsidP="00204E4D">
      <w:r>
        <w:t>Internet kapcsolat: stabil, folyamatos kapcsolat javasolt (foglalás és fizetés során kiemelten).</w:t>
      </w:r>
    </w:p>
    <w:p w14:paraId="52ED63F6" w14:textId="77777777" w:rsidR="00204E4D" w:rsidRDefault="00204E4D" w:rsidP="00204E4D">
      <w:r>
        <w:t>Ajánlott eszközök:</w:t>
      </w:r>
    </w:p>
    <w:p w14:paraId="7820C2BC" w14:textId="77777777" w:rsidR="00204E4D" w:rsidRPr="00204E4D" w:rsidRDefault="00204E4D" w:rsidP="009E17FB">
      <w:pPr>
        <w:pStyle w:val="Listaszerfelsorols"/>
      </w:pPr>
      <w:r w:rsidRPr="00204E4D">
        <w:t>PC/laptop (</w:t>
      </w:r>
      <w:proofErr w:type="spellStart"/>
      <w:r w:rsidRPr="00204E4D">
        <w:t>admin</w:t>
      </w:r>
      <w:proofErr w:type="spellEnd"/>
      <w:r w:rsidRPr="00204E4D">
        <w:t xml:space="preserve"> felülethez különösen kényelmes)</w:t>
      </w:r>
    </w:p>
    <w:p w14:paraId="1BDB957E" w14:textId="77777777" w:rsidR="00204E4D" w:rsidRPr="00204E4D" w:rsidRDefault="00204E4D" w:rsidP="009E17FB">
      <w:pPr>
        <w:pStyle w:val="Listaszerfelsorols"/>
      </w:pPr>
      <w:r w:rsidRPr="00204E4D">
        <w:t>Mobiltelefon (vendég oldali böngészés/fizetés támogatott, reszponzív felületekkel)</w:t>
      </w:r>
    </w:p>
    <w:p w14:paraId="5202CB87" w14:textId="0591EF6E" w:rsidR="00204E4D" w:rsidRDefault="00204E4D" w:rsidP="00204E4D">
      <w:pPr>
        <w:pStyle w:val="Cmsor1"/>
      </w:pPr>
      <w:bookmarkStart w:id="173" w:name="_Toc224116001"/>
      <w:r>
        <w:t>35</w:t>
      </w:r>
      <w:r>
        <w:t>. Bejelentkezés a rendszerbe</w:t>
      </w:r>
      <w:bookmarkEnd w:id="173"/>
    </w:p>
    <w:p w14:paraId="5046E231" w14:textId="65689B21" w:rsidR="00204E4D" w:rsidRDefault="00204E4D" w:rsidP="00204E4D">
      <w:pPr>
        <w:pStyle w:val="Cmsor2"/>
      </w:pPr>
      <w:bookmarkStart w:id="174" w:name="_Toc224116002"/>
      <w:r>
        <w:t>35.1 Bejelentkezés lépései</w:t>
      </w:r>
      <w:bookmarkEnd w:id="174"/>
    </w:p>
    <w:p w14:paraId="4A605E12" w14:textId="77777777" w:rsidR="00204E4D" w:rsidRPr="00204E4D" w:rsidRDefault="00204E4D" w:rsidP="009E17FB">
      <w:pPr>
        <w:pStyle w:val="Listaszerfelsorols"/>
      </w:pPr>
      <w:r w:rsidRPr="00204E4D">
        <w:t>Nyissa meg a bejelentkezési oldalt (Bejelentkezés).</w:t>
      </w:r>
    </w:p>
    <w:p w14:paraId="6E05C46F" w14:textId="77777777" w:rsidR="00204E4D" w:rsidRPr="00204E4D" w:rsidRDefault="00204E4D" w:rsidP="009E17FB">
      <w:pPr>
        <w:pStyle w:val="Listaszerfelsorols"/>
        <w:rPr>
          <w:lang w:val="fr-FR"/>
        </w:rPr>
      </w:pPr>
      <w:r w:rsidRPr="00204E4D">
        <w:rPr>
          <w:lang w:val="fr-FR"/>
        </w:rPr>
        <w:t xml:space="preserve">Adja </w:t>
      </w:r>
      <w:proofErr w:type="spellStart"/>
      <w:r w:rsidRPr="00204E4D">
        <w:rPr>
          <w:lang w:val="fr-FR"/>
        </w:rPr>
        <w:t>meg</w:t>
      </w:r>
      <w:proofErr w:type="spellEnd"/>
      <w:r w:rsidRPr="00204E4D">
        <w:rPr>
          <w:lang w:val="fr-FR"/>
        </w:rPr>
        <w:t xml:space="preserve"> </w:t>
      </w:r>
      <w:proofErr w:type="spellStart"/>
      <w:r w:rsidRPr="00204E4D">
        <w:rPr>
          <w:lang w:val="fr-FR"/>
        </w:rPr>
        <w:t>az</w:t>
      </w:r>
      <w:proofErr w:type="spellEnd"/>
      <w:r w:rsidRPr="00204E4D">
        <w:rPr>
          <w:lang w:val="fr-FR"/>
        </w:rPr>
        <w:t xml:space="preserve"> e-mail </w:t>
      </w:r>
      <w:proofErr w:type="spellStart"/>
      <w:r w:rsidRPr="00204E4D">
        <w:rPr>
          <w:lang w:val="fr-FR"/>
        </w:rPr>
        <w:t>címét</w:t>
      </w:r>
      <w:proofErr w:type="spellEnd"/>
      <w:r w:rsidRPr="00204E4D">
        <w:rPr>
          <w:lang w:val="fr-FR"/>
        </w:rPr>
        <w:t>.</w:t>
      </w:r>
    </w:p>
    <w:p w14:paraId="6E4DC5BD" w14:textId="77777777" w:rsidR="00204E4D" w:rsidRDefault="00204E4D" w:rsidP="009E17FB">
      <w:pPr>
        <w:pStyle w:val="Listaszerfelsorols"/>
      </w:pPr>
      <w:r>
        <w:t>Adja meg a jelszavát.</w:t>
      </w:r>
    </w:p>
    <w:p w14:paraId="38A7E7C2" w14:textId="77777777" w:rsidR="00204E4D" w:rsidRDefault="00204E4D" w:rsidP="009E17FB">
      <w:pPr>
        <w:pStyle w:val="Listaszerfelsorols"/>
      </w:pPr>
      <w:r>
        <w:t>Kattintson a „BEJELENTKEZÉS” gombra.</w:t>
      </w:r>
    </w:p>
    <w:p w14:paraId="1C72E04F" w14:textId="15F3CA8F" w:rsidR="00204E4D" w:rsidRDefault="00204E4D" w:rsidP="00204E4D">
      <w:pPr>
        <w:pStyle w:val="Cmsor2"/>
      </w:pPr>
      <w:bookmarkStart w:id="175" w:name="_Toc224116003"/>
      <w:r>
        <w:t>35.2 Sikeres bejelentkezés után mi történik?</w:t>
      </w:r>
      <w:bookmarkEnd w:id="175"/>
    </w:p>
    <w:p w14:paraId="7E140093" w14:textId="77777777" w:rsidR="00204E4D" w:rsidRDefault="00204E4D" w:rsidP="00204E4D">
      <w:r>
        <w:t>A rendszer a szerepkör alapján automatikusan a megfelelő felületre irányít: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288"/>
        <w:gridCol w:w="4342"/>
      </w:tblGrid>
      <w:tr w:rsidR="00204E4D" w14:paraId="54BF82FA" w14:textId="77777777" w:rsidTr="00204E4D">
        <w:tc>
          <w:tcPr>
            <w:tcW w:w="4288" w:type="dxa"/>
          </w:tcPr>
          <w:p w14:paraId="60670B59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Szerepkör</w:t>
            </w:r>
          </w:p>
        </w:tc>
        <w:tc>
          <w:tcPr>
            <w:tcW w:w="4342" w:type="dxa"/>
          </w:tcPr>
          <w:p w14:paraId="6C2B5096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Hova irányít a rendszer?</w:t>
            </w:r>
          </w:p>
        </w:tc>
      </w:tr>
      <w:tr w:rsidR="00204E4D" w14:paraId="7747BC30" w14:textId="77777777" w:rsidTr="00204E4D">
        <w:tc>
          <w:tcPr>
            <w:tcW w:w="4288" w:type="dxa"/>
          </w:tcPr>
          <w:p w14:paraId="52108DA8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Vendég (</w:t>
            </w:r>
            <w:proofErr w:type="spellStart"/>
            <w:r w:rsidRPr="009E17FB">
              <w:rPr>
                <w:sz w:val="20"/>
                <w:szCs w:val="20"/>
              </w:rPr>
              <w:t>user</w:t>
            </w:r>
            <w:proofErr w:type="spellEnd"/>
            <w:r w:rsidRPr="009E17FB">
              <w:rPr>
                <w:sz w:val="20"/>
                <w:szCs w:val="20"/>
              </w:rPr>
              <w:t>)</w:t>
            </w:r>
          </w:p>
        </w:tc>
        <w:tc>
          <w:tcPr>
            <w:tcW w:w="4342" w:type="dxa"/>
          </w:tcPr>
          <w:p w14:paraId="601741E4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„Foglalásaim” oldal</w:t>
            </w:r>
          </w:p>
        </w:tc>
      </w:tr>
      <w:tr w:rsidR="00204E4D" w14:paraId="7458E3B7" w14:textId="77777777" w:rsidTr="00204E4D">
        <w:tc>
          <w:tcPr>
            <w:tcW w:w="4288" w:type="dxa"/>
          </w:tcPr>
          <w:p w14:paraId="160B8104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 xml:space="preserve">Szálloda </w:t>
            </w:r>
            <w:proofErr w:type="spellStart"/>
            <w:r w:rsidRPr="009E17FB">
              <w:rPr>
                <w:sz w:val="20"/>
                <w:szCs w:val="20"/>
              </w:rPr>
              <w:t>admin</w:t>
            </w:r>
            <w:proofErr w:type="spellEnd"/>
            <w:r w:rsidRPr="009E17FB">
              <w:rPr>
                <w:sz w:val="20"/>
                <w:szCs w:val="20"/>
              </w:rPr>
              <w:t xml:space="preserve"> (hotel)</w:t>
            </w:r>
          </w:p>
        </w:tc>
        <w:tc>
          <w:tcPr>
            <w:tcW w:w="4342" w:type="dxa"/>
          </w:tcPr>
          <w:p w14:paraId="5261286E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proofErr w:type="spellStart"/>
            <w:r w:rsidRPr="009E17FB">
              <w:rPr>
                <w:sz w:val="20"/>
                <w:szCs w:val="20"/>
              </w:rPr>
              <w:t>Admin</w:t>
            </w:r>
            <w:proofErr w:type="spellEnd"/>
            <w:r w:rsidRPr="009E17FB">
              <w:rPr>
                <w:sz w:val="20"/>
                <w:szCs w:val="20"/>
              </w:rPr>
              <w:t xml:space="preserve"> → Foglalások</w:t>
            </w:r>
          </w:p>
        </w:tc>
      </w:tr>
      <w:tr w:rsidR="00204E4D" w14:paraId="79B8587D" w14:textId="77777777" w:rsidTr="00204E4D">
        <w:tc>
          <w:tcPr>
            <w:tcW w:w="4288" w:type="dxa"/>
          </w:tcPr>
          <w:p w14:paraId="1124E8EE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proofErr w:type="spellStart"/>
            <w:r w:rsidRPr="009E17FB">
              <w:rPr>
                <w:sz w:val="20"/>
                <w:szCs w:val="20"/>
              </w:rPr>
              <w:t>Super</w:t>
            </w:r>
            <w:proofErr w:type="spellEnd"/>
            <w:r w:rsidRPr="009E17FB">
              <w:rPr>
                <w:sz w:val="20"/>
                <w:szCs w:val="20"/>
              </w:rPr>
              <w:t xml:space="preserve"> </w:t>
            </w:r>
            <w:proofErr w:type="spellStart"/>
            <w:r w:rsidRPr="009E17FB">
              <w:rPr>
                <w:sz w:val="20"/>
                <w:szCs w:val="20"/>
              </w:rPr>
              <w:t>admin</w:t>
            </w:r>
            <w:proofErr w:type="spellEnd"/>
            <w:r w:rsidRPr="009E17FB">
              <w:rPr>
                <w:sz w:val="20"/>
                <w:szCs w:val="20"/>
              </w:rPr>
              <w:t xml:space="preserve"> (</w:t>
            </w:r>
            <w:proofErr w:type="spellStart"/>
            <w:r w:rsidRPr="009E17FB">
              <w:rPr>
                <w:sz w:val="20"/>
                <w:szCs w:val="20"/>
              </w:rPr>
              <w:t>super_admin</w:t>
            </w:r>
            <w:proofErr w:type="spellEnd"/>
            <w:r w:rsidRPr="009E17FB">
              <w:rPr>
                <w:sz w:val="20"/>
                <w:szCs w:val="20"/>
              </w:rPr>
              <w:t>)</w:t>
            </w:r>
          </w:p>
        </w:tc>
        <w:tc>
          <w:tcPr>
            <w:tcW w:w="4342" w:type="dxa"/>
          </w:tcPr>
          <w:p w14:paraId="5008B944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proofErr w:type="spellStart"/>
            <w:r w:rsidRPr="009E17FB">
              <w:rPr>
                <w:sz w:val="20"/>
                <w:szCs w:val="20"/>
              </w:rPr>
              <w:t>Super</w:t>
            </w:r>
            <w:proofErr w:type="spellEnd"/>
            <w:r w:rsidRPr="009E17FB">
              <w:rPr>
                <w:sz w:val="20"/>
                <w:szCs w:val="20"/>
              </w:rPr>
              <w:t xml:space="preserve"> </w:t>
            </w:r>
            <w:proofErr w:type="spellStart"/>
            <w:r w:rsidRPr="009E17FB">
              <w:rPr>
                <w:sz w:val="20"/>
                <w:szCs w:val="20"/>
              </w:rPr>
              <w:t>admin</w:t>
            </w:r>
            <w:proofErr w:type="spellEnd"/>
            <w:r w:rsidRPr="009E17FB">
              <w:rPr>
                <w:sz w:val="20"/>
                <w:szCs w:val="20"/>
              </w:rPr>
              <w:t xml:space="preserve"> → </w:t>
            </w:r>
            <w:proofErr w:type="spellStart"/>
            <w:r w:rsidRPr="009E17FB">
              <w:rPr>
                <w:sz w:val="20"/>
                <w:szCs w:val="20"/>
              </w:rPr>
              <w:t>Dashboard</w:t>
            </w:r>
            <w:proofErr w:type="spellEnd"/>
          </w:p>
        </w:tc>
      </w:tr>
    </w:tbl>
    <w:p w14:paraId="3027BE1B" w14:textId="75BB40DA" w:rsidR="00204E4D" w:rsidRDefault="00204E4D" w:rsidP="00204E4D">
      <w:pPr>
        <w:pStyle w:val="Cmsor2"/>
      </w:pPr>
      <w:bookmarkStart w:id="176" w:name="_Toc224116004"/>
      <w:r>
        <w:t>35.3 Hibás adatok / tipikus problémák</w:t>
      </w:r>
      <w:bookmarkEnd w:id="176"/>
    </w:p>
    <w:p w14:paraId="7FB4CDAC" w14:textId="77777777" w:rsidR="00204E4D" w:rsidRDefault="00204E4D" w:rsidP="00204E4D">
      <w:r>
        <w:t>Ha hibás e-mail/jelszó párost ad meg, a rendszer hibaüzenetet jelenít meg.</w:t>
      </w:r>
    </w:p>
    <w:p w14:paraId="564344B5" w14:textId="77777777" w:rsidR="00204E4D" w:rsidRDefault="00204E4D" w:rsidP="00204E4D">
      <w:r>
        <w:t xml:space="preserve">Ha a regisztráció után még nem erősítette meg az e-mail címét, a rendszer jelezni fogja, és felajánlhatja a megerősítő e-mail </w:t>
      </w:r>
      <w:proofErr w:type="spellStart"/>
      <w:r>
        <w:t>újraküldését</w:t>
      </w:r>
      <w:proofErr w:type="spellEnd"/>
      <w:r>
        <w:t>.</w:t>
      </w:r>
    </w:p>
    <w:p w14:paraId="6DAFAC18" w14:textId="3123B0C0" w:rsidR="00204E4D" w:rsidRDefault="00204E4D" w:rsidP="00204E4D">
      <w:pPr>
        <w:pStyle w:val="Cmsor2"/>
      </w:pPr>
      <w:bookmarkStart w:id="177" w:name="_Toc224116005"/>
      <w:r>
        <w:t>35.4 Kétfaktoros hitelesítés (2FA)</w:t>
      </w:r>
      <w:bookmarkEnd w:id="177"/>
    </w:p>
    <w:p w14:paraId="0769F47B" w14:textId="77777777" w:rsidR="00204E4D" w:rsidRDefault="00204E4D" w:rsidP="00204E4D">
      <w:r>
        <w:t xml:space="preserve">Bizonyos fiókoknál a rendszer kérhet 2FA kódot. Ilyenkor az </w:t>
      </w:r>
      <w:proofErr w:type="spellStart"/>
      <w:r>
        <w:t>autentikátor</w:t>
      </w:r>
      <w:proofErr w:type="spellEnd"/>
      <w:r>
        <w:t xml:space="preserve"> alkalmazás (pl. Google </w:t>
      </w:r>
      <w:proofErr w:type="spellStart"/>
      <w:r>
        <w:t>Authenticator</w:t>
      </w:r>
      <w:proofErr w:type="spellEnd"/>
      <w:r>
        <w:t>/</w:t>
      </w:r>
      <w:proofErr w:type="spellStart"/>
      <w:r>
        <w:t>Authy</w:t>
      </w:r>
      <w:proofErr w:type="spellEnd"/>
      <w:r>
        <w:t>) által generált 6 számjegyű kódot kell megadni.</w:t>
      </w:r>
    </w:p>
    <w:p w14:paraId="06D4CB8F" w14:textId="77777777" w:rsidR="00204E4D" w:rsidRDefault="00204E4D" w:rsidP="00204E4D">
      <w:r>
        <w:lastRenderedPageBreak/>
        <w:t>Ha elvész a telefon, a rendszer 2FA helyreállítást is kínál e-mailes linken keresztül.</w:t>
      </w:r>
    </w:p>
    <w:p w14:paraId="2C91DB42" w14:textId="2BB6ED41" w:rsidR="00204E4D" w:rsidRDefault="00204E4D" w:rsidP="00204E4D">
      <w:pPr>
        <w:pStyle w:val="Cmsor1"/>
      </w:pPr>
      <w:bookmarkStart w:id="178" w:name="_Toc224116006"/>
      <w:r>
        <w:t>3</w:t>
      </w:r>
      <w:r>
        <w:t>6</w:t>
      </w:r>
      <w:r>
        <w:t>. A rendszer felépítése</w:t>
      </w:r>
      <w:bookmarkEnd w:id="178"/>
    </w:p>
    <w:p w14:paraId="72953031" w14:textId="1F15A4B6" w:rsidR="00204E4D" w:rsidRDefault="00204E4D" w:rsidP="00204E4D">
      <w:pPr>
        <w:pStyle w:val="Cmsor2"/>
      </w:pPr>
      <w:bookmarkStart w:id="179" w:name="_Toc224116007"/>
      <w:r>
        <w:t>36.1 Fő felületek (szerepkörök szerint)</w:t>
      </w:r>
      <w:bookmarkEnd w:id="179"/>
    </w:p>
    <w:p w14:paraId="6066B100" w14:textId="77777777" w:rsidR="00204E4D" w:rsidRDefault="00204E4D" w:rsidP="00204E4D">
      <w:r>
        <w:t>Vendég (</w:t>
      </w:r>
      <w:proofErr w:type="spellStart"/>
      <w:r>
        <w:t>user</w:t>
      </w:r>
      <w:proofErr w:type="spellEnd"/>
      <w:r>
        <w:t>) felületek:</w:t>
      </w:r>
    </w:p>
    <w:p w14:paraId="5EA127BD" w14:textId="77777777" w:rsidR="00204E4D" w:rsidRDefault="00204E4D" w:rsidP="009E17FB">
      <w:pPr>
        <w:pStyle w:val="Listaszerfelsorols"/>
      </w:pPr>
      <w:r>
        <w:t>Keresés (szállások keresése)</w:t>
      </w:r>
    </w:p>
    <w:p w14:paraId="677E5639" w14:textId="77777777" w:rsidR="00204E4D" w:rsidRDefault="00204E4D" w:rsidP="009E17FB">
      <w:pPr>
        <w:pStyle w:val="Listaszerfelsorols"/>
      </w:pPr>
      <w:r>
        <w:t>Szálloda részletek (csomagok, szobák, szolgáltatások)</w:t>
      </w:r>
    </w:p>
    <w:p w14:paraId="74BEBD5E" w14:textId="77777777" w:rsidR="00204E4D" w:rsidRDefault="00204E4D" w:rsidP="009E17FB">
      <w:pPr>
        <w:pStyle w:val="Listaszerfelsorols"/>
      </w:pPr>
      <w:r>
        <w:t>Foglalásaim (foglalások és vendégadatok kezelése, számla megtekintése)</w:t>
      </w:r>
    </w:p>
    <w:p w14:paraId="5473B83B" w14:textId="77777777" w:rsidR="00204E4D" w:rsidRDefault="00204E4D" w:rsidP="009E17FB">
      <w:pPr>
        <w:pStyle w:val="Listaszerfelsorols"/>
      </w:pPr>
      <w:r>
        <w:t>Fizetés (bankkártyás fizetési oldal a számla linken keresztül)</w:t>
      </w:r>
    </w:p>
    <w:p w14:paraId="766F9DA6" w14:textId="77777777" w:rsidR="00204E4D" w:rsidRDefault="00204E4D" w:rsidP="009E17FB">
      <w:pPr>
        <w:pStyle w:val="Listaszerfelsorols"/>
      </w:pPr>
      <w:r>
        <w:t>Profil (adatmódosítás, 2FA, jelszó csere, fiók törlés)</w:t>
      </w:r>
    </w:p>
    <w:p w14:paraId="32FFF0ED" w14:textId="77777777" w:rsidR="00204E4D" w:rsidRDefault="00204E4D" w:rsidP="00204E4D">
      <w:r>
        <w:t xml:space="preserve">Szálloda </w:t>
      </w:r>
      <w:proofErr w:type="spellStart"/>
      <w:r>
        <w:t>admin</w:t>
      </w:r>
      <w:proofErr w:type="spellEnd"/>
      <w:r>
        <w:t xml:space="preserve"> (hotel) felületek:</w:t>
      </w:r>
    </w:p>
    <w:p w14:paraId="1FCA853F" w14:textId="77777777" w:rsidR="00204E4D" w:rsidRPr="00204E4D" w:rsidRDefault="00204E4D" w:rsidP="009E17FB">
      <w:pPr>
        <w:pStyle w:val="Listaszerfelsorols"/>
      </w:pPr>
      <w:proofErr w:type="spellStart"/>
      <w:r w:rsidRPr="00204E4D">
        <w:t>Dashboard</w:t>
      </w:r>
      <w:proofErr w:type="spellEnd"/>
      <w:r w:rsidRPr="00204E4D">
        <w:t xml:space="preserve"> (statisztikák, legutóbbi tevékenységek, gyors műveletek)</w:t>
      </w:r>
    </w:p>
    <w:p w14:paraId="376690DD" w14:textId="77777777" w:rsidR="00204E4D" w:rsidRPr="00204E4D" w:rsidRDefault="00204E4D" w:rsidP="009E17FB">
      <w:pPr>
        <w:pStyle w:val="Listaszerfelsorols"/>
      </w:pPr>
      <w:r w:rsidRPr="00204E4D">
        <w:t>Foglalások (foglalások kezelése, számlázás és fizetés státuszok)</w:t>
      </w:r>
    </w:p>
    <w:p w14:paraId="74D032FE" w14:textId="77777777" w:rsidR="00204E4D" w:rsidRPr="00204E4D" w:rsidRDefault="00204E4D" w:rsidP="009E17FB">
      <w:pPr>
        <w:pStyle w:val="Listaszerfelsorols"/>
      </w:pPr>
      <w:r w:rsidRPr="00204E4D">
        <w:t>Szobák / Szolgáltatások / Címkék / RFID kulcsok (kezelő oldalak)</w:t>
      </w:r>
    </w:p>
    <w:p w14:paraId="724129C4" w14:textId="77777777" w:rsidR="00204E4D" w:rsidRPr="00204E4D" w:rsidRDefault="00204E4D" w:rsidP="009E17FB">
      <w:pPr>
        <w:pStyle w:val="Listaszerfelsorols"/>
      </w:pPr>
      <w:r w:rsidRPr="00204E4D">
        <w:t>Cégadatok / Számlázási információk (adószám, bankszámlaszám, EU adószám)</w:t>
      </w:r>
    </w:p>
    <w:p w14:paraId="48EC28D5" w14:textId="77777777" w:rsidR="00204E4D" w:rsidRPr="00204E4D" w:rsidRDefault="00204E4D" w:rsidP="009E17FB">
      <w:pPr>
        <w:pStyle w:val="Listaszerfelsorols"/>
      </w:pPr>
      <w:r w:rsidRPr="00204E4D">
        <w:t>Profilom (fiókadatok, 2FA, jelszó, fiók törlés)</w:t>
      </w:r>
    </w:p>
    <w:p w14:paraId="26E74B1F" w14:textId="77777777" w:rsidR="00204E4D" w:rsidRDefault="00204E4D" w:rsidP="00204E4D"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felületek:</w:t>
      </w:r>
    </w:p>
    <w:p w14:paraId="1239B2A4" w14:textId="77777777" w:rsidR="00204E4D" w:rsidRPr="00204E4D" w:rsidRDefault="00204E4D" w:rsidP="009E17FB">
      <w:pPr>
        <w:pStyle w:val="Listaszerfelsorols"/>
      </w:pPr>
      <w:proofErr w:type="spellStart"/>
      <w:r w:rsidRPr="00204E4D">
        <w:t>Dashboard</w:t>
      </w:r>
      <w:proofErr w:type="spellEnd"/>
      <w:r w:rsidRPr="00204E4D">
        <w:t xml:space="preserve"> (összesített statisztikák, legutóbbi foglalások)</w:t>
      </w:r>
    </w:p>
    <w:p w14:paraId="4A86F0E7" w14:textId="77777777" w:rsidR="00204E4D" w:rsidRPr="00204E4D" w:rsidRDefault="00204E4D" w:rsidP="009E17FB">
      <w:pPr>
        <w:pStyle w:val="Listaszerfelsorols"/>
      </w:pPr>
      <w:r w:rsidRPr="00204E4D">
        <w:t>Felhasználók / Szállodák / Szobák / Szolgáltatások / Foglalások / Számlák / RFID / Eszközök</w:t>
      </w:r>
    </w:p>
    <w:p w14:paraId="35D4B804" w14:textId="38C3E914" w:rsidR="00204E4D" w:rsidRDefault="00204E4D" w:rsidP="00204E4D">
      <w:pPr>
        <w:pStyle w:val="Cmsor1"/>
      </w:pPr>
      <w:bookmarkStart w:id="180" w:name="_Toc224116008"/>
      <w:r>
        <w:t>37</w:t>
      </w:r>
      <w:r>
        <w:t>. A rendszer fő funkciói</w:t>
      </w:r>
      <w:bookmarkEnd w:id="180"/>
    </w:p>
    <w:p w14:paraId="3CA45316" w14:textId="1D8C3951" w:rsidR="00204E4D" w:rsidRDefault="00204E4D" w:rsidP="00204E4D">
      <w:pPr>
        <w:pStyle w:val="Cmsor2"/>
      </w:pPr>
      <w:bookmarkStart w:id="181" w:name="_Toc224116009"/>
      <w:r>
        <w:t>37</w:t>
      </w:r>
      <w:r>
        <w:t xml:space="preserve">.1 Regisztráció (Vendég vagy Szálloda </w:t>
      </w:r>
      <w:proofErr w:type="spellStart"/>
      <w:r>
        <w:t>admin</w:t>
      </w:r>
      <w:proofErr w:type="spellEnd"/>
      <w:r>
        <w:t>)</w:t>
      </w:r>
      <w:bookmarkEnd w:id="181"/>
    </w:p>
    <w:p w14:paraId="07144079" w14:textId="77777777" w:rsidR="00204E4D" w:rsidRDefault="00204E4D" w:rsidP="00204E4D">
      <w:r>
        <w:t>Mire használható: új fiók létrehozása a rendszerben.</w:t>
      </w:r>
    </w:p>
    <w:p w14:paraId="2EFA0E64" w14:textId="77777777" w:rsidR="00204E4D" w:rsidRDefault="00204E4D" w:rsidP="00204E4D">
      <w:r>
        <w:t>Hogyan érhető el: „Regisztráció” menüpont.</w:t>
      </w:r>
    </w:p>
    <w:p w14:paraId="4A06E127" w14:textId="77777777" w:rsidR="00204E4D" w:rsidRDefault="00204E4D" w:rsidP="00204E4D">
      <w:pPr>
        <w:pStyle w:val="Cmsor3"/>
      </w:pPr>
      <w:bookmarkStart w:id="182" w:name="_Toc224116010"/>
      <w:r>
        <w:t>Lépések</w:t>
      </w:r>
      <w:bookmarkEnd w:id="182"/>
    </w:p>
    <w:p w14:paraId="04F8724F" w14:textId="77777777" w:rsidR="00204E4D" w:rsidRPr="00204E4D" w:rsidRDefault="00204E4D" w:rsidP="009E17FB">
      <w:pPr>
        <w:pStyle w:val="Listaszerfelsorols"/>
      </w:pPr>
      <w:r w:rsidRPr="00204E4D">
        <w:t xml:space="preserve">Válassza ki a szerepkört: „Vendég” vagy „Szálloda </w:t>
      </w:r>
      <w:proofErr w:type="spellStart"/>
      <w:r w:rsidRPr="00204E4D">
        <w:t>Admin</w:t>
      </w:r>
      <w:proofErr w:type="spellEnd"/>
      <w:r w:rsidRPr="00204E4D">
        <w:t>”.</w:t>
      </w:r>
    </w:p>
    <w:p w14:paraId="4A45EBB5" w14:textId="77777777" w:rsidR="00204E4D" w:rsidRPr="00204E4D" w:rsidRDefault="00204E4D" w:rsidP="009E17FB">
      <w:pPr>
        <w:pStyle w:val="Listaszerfelsorols"/>
      </w:pPr>
      <w:r w:rsidRPr="00204E4D">
        <w:t>Töltse ki a regisztrációs űrlapot (teljes név, e-mail, jelszó).</w:t>
      </w:r>
    </w:p>
    <w:p w14:paraId="777062A1" w14:textId="77777777" w:rsidR="00204E4D" w:rsidRPr="00204E4D" w:rsidRDefault="00204E4D" w:rsidP="009E17FB">
      <w:pPr>
        <w:pStyle w:val="Listaszerfelsorols"/>
      </w:pPr>
      <w:r w:rsidRPr="00204E4D">
        <w:t xml:space="preserve">Szálloda </w:t>
      </w:r>
      <w:proofErr w:type="spellStart"/>
      <w:r w:rsidRPr="00204E4D">
        <w:t>admin</w:t>
      </w:r>
      <w:proofErr w:type="spellEnd"/>
      <w:r w:rsidRPr="00204E4D">
        <w:t xml:space="preserve"> esetén adja meg a szálloda adatait (név, helyszín, típus, csillagok – opcionális).</w:t>
      </w:r>
    </w:p>
    <w:p w14:paraId="2D84BF90" w14:textId="77777777" w:rsidR="00204E4D" w:rsidRDefault="00204E4D" w:rsidP="009E17FB">
      <w:pPr>
        <w:pStyle w:val="Listaszerfelsorols"/>
      </w:pPr>
      <w:r>
        <w:t>Kattintson a „REGISZTRÁLÁS” gombra.</w:t>
      </w:r>
    </w:p>
    <w:p w14:paraId="58B5C191" w14:textId="77777777" w:rsidR="00204E4D" w:rsidRDefault="00204E4D" w:rsidP="009E17FB">
      <w:pPr>
        <w:pStyle w:val="Listaszerfelsorols"/>
      </w:pPr>
      <w:r>
        <w:t>Ellenőrizze az e-mail fiókját, és kattintson a megerősítő linkre (e-mail cím megerősítése).</w:t>
      </w:r>
    </w:p>
    <w:p w14:paraId="4FCFB1BD" w14:textId="395123D0" w:rsidR="00204E4D" w:rsidRDefault="00204E4D" w:rsidP="00204E4D">
      <w:pPr>
        <w:pStyle w:val="Cmsor2"/>
      </w:pPr>
      <w:bookmarkStart w:id="183" w:name="_Toc224116011"/>
      <w:r>
        <w:lastRenderedPageBreak/>
        <w:t>37.2 Bejelentkezés + 2FA</w:t>
      </w:r>
      <w:bookmarkEnd w:id="183"/>
    </w:p>
    <w:p w14:paraId="6DE2863C" w14:textId="77777777" w:rsidR="00204E4D" w:rsidRDefault="00204E4D" w:rsidP="00204E4D">
      <w:r>
        <w:t>Mire használható: hozzáférés a személyes/</w:t>
      </w:r>
      <w:proofErr w:type="spellStart"/>
      <w:r>
        <w:t>admin</w:t>
      </w:r>
      <w:proofErr w:type="spellEnd"/>
      <w:r>
        <w:t xml:space="preserve"> felületekhez.</w:t>
      </w:r>
    </w:p>
    <w:p w14:paraId="26449F30" w14:textId="77777777" w:rsidR="00204E4D" w:rsidRDefault="00204E4D" w:rsidP="00204E4D">
      <w:pPr>
        <w:pStyle w:val="Cmsor3"/>
      </w:pPr>
      <w:bookmarkStart w:id="184" w:name="_Toc224116012"/>
      <w:r>
        <w:t>Lépések</w:t>
      </w:r>
      <w:bookmarkEnd w:id="184"/>
    </w:p>
    <w:p w14:paraId="319BC3CA" w14:textId="77777777" w:rsidR="00204E4D" w:rsidRPr="00204E4D" w:rsidRDefault="00204E4D" w:rsidP="009E17FB">
      <w:pPr>
        <w:pStyle w:val="Listaszerfelsorols"/>
      </w:pPr>
      <w:r w:rsidRPr="00204E4D">
        <w:t>Adja meg az e-mail címet és jelszót.</w:t>
      </w:r>
    </w:p>
    <w:p w14:paraId="3FB2DD92" w14:textId="77777777" w:rsidR="00204E4D" w:rsidRPr="00204E4D" w:rsidRDefault="00204E4D" w:rsidP="009E17FB">
      <w:pPr>
        <w:pStyle w:val="Listaszerfelsorols"/>
      </w:pPr>
      <w:r w:rsidRPr="00204E4D">
        <w:t xml:space="preserve">Ha a rendszer 2FA kódot kér, nyissa meg az </w:t>
      </w:r>
      <w:proofErr w:type="spellStart"/>
      <w:r w:rsidRPr="00204E4D">
        <w:t>autentikátor</w:t>
      </w:r>
      <w:proofErr w:type="spellEnd"/>
      <w:r w:rsidRPr="00204E4D">
        <w:t xml:space="preserve"> alkalmazást.</w:t>
      </w:r>
    </w:p>
    <w:p w14:paraId="4BEB04ED" w14:textId="77777777" w:rsidR="00204E4D" w:rsidRPr="00204E4D" w:rsidRDefault="00204E4D" w:rsidP="009E17FB">
      <w:pPr>
        <w:pStyle w:val="Listaszerfelsorols"/>
      </w:pPr>
      <w:r w:rsidRPr="00204E4D">
        <w:t>Írja be a 6 számjegyű kódot, majd erősítse meg.</w:t>
      </w:r>
    </w:p>
    <w:p w14:paraId="1228DE9A" w14:textId="077D6BEE" w:rsidR="00204E4D" w:rsidRDefault="00204E4D" w:rsidP="00204E4D">
      <w:pPr>
        <w:pStyle w:val="Cmsor2"/>
      </w:pPr>
      <w:bookmarkStart w:id="185" w:name="_Toc224116013"/>
      <w:r>
        <w:t>37.3 Szállás keresése (Vendég)</w:t>
      </w:r>
      <w:bookmarkEnd w:id="185"/>
    </w:p>
    <w:p w14:paraId="44F08001" w14:textId="77777777" w:rsidR="00204E4D" w:rsidRDefault="00204E4D" w:rsidP="00204E4D">
      <w:r>
        <w:t>Mire használható: szállodák keresése város, dátum és vendégszám alapján.</w:t>
      </w:r>
    </w:p>
    <w:p w14:paraId="596B79D5" w14:textId="77777777" w:rsidR="00204E4D" w:rsidRDefault="00204E4D" w:rsidP="00204E4D">
      <w:pPr>
        <w:pStyle w:val="Cmsor3"/>
      </w:pPr>
      <w:bookmarkStart w:id="186" w:name="_Toc224116014"/>
      <w:r>
        <w:t>Lépések</w:t>
      </w:r>
      <w:bookmarkEnd w:id="186"/>
    </w:p>
    <w:p w14:paraId="0B2DC78F" w14:textId="77777777" w:rsidR="00204E4D" w:rsidRDefault="00204E4D" w:rsidP="009E17FB">
      <w:pPr>
        <w:pStyle w:val="Listaszerfelsorols"/>
      </w:pPr>
      <w:r>
        <w:t>Nyissa meg a „Keresés” oldalt.</w:t>
      </w:r>
    </w:p>
    <w:p w14:paraId="764D70FE" w14:textId="77777777" w:rsidR="00204E4D" w:rsidRDefault="00204E4D" w:rsidP="009E17FB">
      <w:pPr>
        <w:pStyle w:val="Listaszerfelsorols"/>
      </w:pPr>
      <w:r>
        <w:t>Adja meg: „Hová utazik?” (város/helyszín).</w:t>
      </w:r>
    </w:p>
    <w:p w14:paraId="13F4BB62" w14:textId="77777777" w:rsidR="00204E4D" w:rsidRDefault="00204E4D" w:rsidP="009E17FB">
      <w:pPr>
        <w:pStyle w:val="Listaszerfelsorols"/>
      </w:pPr>
      <w:r>
        <w:t>Válassza ki az érkezés és távozás dátumát.</w:t>
      </w:r>
    </w:p>
    <w:p w14:paraId="2EC562DD" w14:textId="77777777" w:rsidR="00204E4D" w:rsidRPr="00204E4D" w:rsidRDefault="00204E4D" w:rsidP="009E17FB">
      <w:pPr>
        <w:pStyle w:val="Listaszerfelsorols"/>
        <w:rPr>
          <w:lang w:val="fr-FR"/>
        </w:rPr>
      </w:pPr>
      <w:r w:rsidRPr="00204E4D">
        <w:rPr>
          <w:lang w:val="fr-FR"/>
        </w:rPr>
        <w:t xml:space="preserve">Adja </w:t>
      </w:r>
      <w:proofErr w:type="spellStart"/>
      <w:r w:rsidRPr="00204E4D">
        <w:rPr>
          <w:lang w:val="fr-FR"/>
        </w:rPr>
        <w:t>meg</w:t>
      </w:r>
      <w:proofErr w:type="spellEnd"/>
      <w:r w:rsidRPr="00204E4D">
        <w:rPr>
          <w:lang w:val="fr-FR"/>
        </w:rPr>
        <w:t xml:space="preserve"> a </w:t>
      </w:r>
      <w:proofErr w:type="spellStart"/>
      <w:r w:rsidRPr="00204E4D">
        <w:rPr>
          <w:lang w:val="fr-FR"/>
        </w:rPr>
        <w:t>vendégek</w:t>
      </w:r>
      <w:proofErr w:type="spellEnd"/>
      <w:r w:rsidRPr="00204E4D">
        <w:rPr>
          <w:lang w:val="fr-FR"/>
        </w:rPr>
        <w:t xml:space="preserve"> </w:t>
      </w:r>
      <w:proofErr w:type="spellStart"/>
      <w:r w:rsidRPr="00204E4D">
        <w:rPr>
          <w:lang w:val="fr-FR"/>
        </w:rPr>
        <w:t>számát</w:t>
      </w:r>
      <w:proofErr w:type="spellEnd"/>
      <w:r w:rsidRPr="00204E4D">
        <w:rPr>
          <w:lang w:val="fr-FR"/>
        </w:rPr>
        <w:t xml:space="preserve"> (minimum 1).</w:t>
      </w:r>
    </w:p>
    <w:p w14:paraId="656E7DF7" w14:textId="77777777" w:rsidR="00204E4D" w:rsidRDefault="00204E4D" w:rsidP="009E17FB">
      <w:pPr>
        <w:pStyle w:val="Listaszerfelsorols"/>
      </w:pPr>
      <w:r>
        <w:t>Kattintson a „Keresés” gombra.</w:t>
      </w:r>
    </w:p>
    <w:p w14:paraId="5AE36A16" w14:textId="77777777" w:rsidR="00204E4D" w:rsidRDefault="00204E4D" w:rsidP="009E17FB">
      <w:pPr>
        <w:pStyle w:val="Listaszerfelsorols"/>
      </w:pPr>
      <w:r>
        <w:t>A találatoknál kattintson a kívánt szállodára a részletek megtekintéséhez.</w:t>
      </w:r>
    </w:p>
    <w:p w14:paraId="6169A369" w14:textId="77777777" w:rsidR="00204E4D" w:rsidRDefault="00204E4D" w:rsidP="00204E4D">
      <w:r>
        <w:t>Tipp: a rendszer ajánlott szállásokat is megjeleníthet a keresés megkezdése előtt.</w:t>
      </w:r>
    </w:p>
    <w:p w14:paraId="2CAECFAF" w14:textId="782B134E" w:rsidR="00204E4D" w:rsidRDefault="00204E4D" w:rsidP="00204E4D">
      <w:pPr>
        <w:pStyle w:val="Cmsor2"/>
      </w:pPr>
      <w:bookmarkStart w:id="187" w:name="_Toc224116015"/>
      <w:r>
        <w:t>37.4 Csomag kiválasztása és foglalási kérelem leadása (Vendég)</w:t>
      </w:r>
      <w:bookmarkEnd w:id="187"/>
    </w:p>
    <w:p w14:paraId="49622C90" w14:textId="77777777" w:rsidR="00204E4D" w:rsidRDefault="00204E4D" w:rsidP="00204E4D">
      <w:r>
        <w:t>Mire használható: kiválasztott szállodában csomag/szoba(</w:t>
      </w:r>
      <w:proofErr w:type="spellStart"/>
      <w:r>
        <w:t>ák</w:t>
      </w:r>
      <w:proofErr w:type="spellEnd"/>
      <w:r>
        <w:t>) lefoglalása, extra szolgáltatásokkal.</w:t>
      </w:r>
    </w:p>
    <w:p w14:paraId="56546ECC" w14:textId="77777777" w:rsidR="00204E4D" w:rsidRDefault="00204E4D" w:rsidP="00204E4D">
      <w:pPr>
        <w:pStyle w:val="Cmsor3"/>
      </w:pPr>
      <w:bookmarkStart w:id="188" w:name="_Toc224116016"/>
      <w:r>
        <w:t>Lépések</w:t>
      </w:r>
      <w:bookmarkEnd w:id="188"/>
    </w:p>
    <w:p w14:paraId="002B63D3" w14:textId="77777777" w:rsidR="00204E4D" w:rsidRPr="00204E4D" w:rsidRDefault="00204E4D" w:rsidP="009E17FB">
      <w:pPr>
        <w:pStyle w:val="Listaszerfelsorols"/>
      </w:pPr>
      <w:r w:rsidRPr="00204E4D">
        <w:t>A szálloda oldalon válasszon csomagot (a csomagkártyára kattintva).</w:t>
      </w:r>
    </w:p>
    <w:p w14:paraId="1BA155B8" w14:textId="77777777" w:rsidR="00204E4D" w:rsidRPr="00204E4D" w:rsidRDefault="00204E4D" w:rsidP="009E17FB">
      <w:pPr>
        <w:pStyle w:val="Listaszerfelsorols"/>
      </w:pPr>
      <w:r w:rsidRPr="00204E4D">
        <w:t>Szükség esetén válasszon további szolgáltatásokat (jelölőnégyzetek).</w:t>
      </w:r>
    </w:p>
    <w:p w14:paraId="176232F0" w14:textId="77777777" w:rsidR="00204E4D" w:rsidRPr="00204E4D" w:rsidRDefault="00204E4D" w:rsidP="009E17FB">
      <w:pPr>
        <w:pStyle w:val="Listaszerfelsorols"/>
      </w:pPr>
      <w:r w:rsidRPr="00204E4D">
        <w:t>Kattintson a „Foglalás megerősítése” gombra.</w:t>
      </w:r>
    </w:p>
    <w:p w14:paraId="2D48E0CE" w14:textId="77777777" w:rsidR="00204E4D" w:rsidRPr="00204E4D" w:rsidRDefault="00204E4D" w:rsidP="009E17FB">
      <w:pPr>
        <w:pStyle w:val="Listaszerfelsorols"/>
      </w:pPr>
      <w:r w:rsidRPr="00204E4D">
        <w:t>A felugró ablakban válassza ki a fizetési módot (banki átutalás vagy bankkártya).</w:t>
      </w:r>
    </w:p>
    <w:p w14:paraId="5FE4FA7A" w14:textId="77777777" w:rsidR="00204E4D" w:rsidRPr="00204E4D" w:rsidRDefault="00204E4D" w:rsidP="009E17FB">
      <w:pPr>
        <w:pStyle w:val="Listaszerfelsorols"/>
      </w:pPr>
      <w:r w:rsidRPr="00204E4D">
        <w:t>Adja meg a számlázási adatokat (magánszemély/cég).</w:t>
      </w:r>
    </w:p>
    <w:p w14:paraId="6E6A0AA3" w14:textId="77777777" w:rsidR="00204E4D" w:rsidRDefault="00204E4D" w:rsidP="009E17FB">
      <w:pPr>
        <w:pStyle w:val="Listaszerfelsorols"/>
      </w:pPr>
      <w:r>
        <w:t>Erősítse meg a foglalási kérelmet.</w:t>
      </w:r>
    </w:p>
    <w:p w14:paraId="7526F3C4" w14:textId="77777777" w:rsidR="00204E4D" w:rsidRDefault="00204E4D" w:rsidP="00204E4D">
      <w:r>
        <w:lastRenderedPageBreak/>
        <w:t>Mi történik ezután: a foglalás „Függőben” státuszba kerül. A szálloda adminisztrátora elbírálja. Megerősítés után a számla e-mailben érkezik (PDF melléklettel).</w:t>
      </w:r>
    </w:p>
    <w:p w14:paraId="72629D69" w14:textId="6F5D6E89" w:rsidR="00204E4D" w:rsidRDefault="00204E4D" w:rsidP="00204E4D">
      <w:pPr>
        <w:pStyle w:val="Cmsor2"/>
      </w:pPr>
      <w:bookmarkStart w:id="189" w:name="_Toc224116017"/>
      <w:r>
        <w:t>37.5 Számla és fizetés folyamata</w:t>
      </w:r>
      <w:bookmarkEnd w:id="189"/>
    </w:p>
    <w:p w14:paraId="4C3DC50C" w14:textId="6A18CC83" w:rsidR="00204E4D" w:rsidRDefault="00204E4D" w:rsidP="00204E4D">
      <w:pPr>
        <w:pStyle w:val="Cmsor3"/>
      </w:pPr>
      <w:bookmarkStart w:id="190" w:name="_Toc224116018"/>
      <w:r>
        <w:t>37.5.1 Bankkártyás fizetés</w:t>
      </w:r>
      <w:bookmarkEnd w:id="190"/>
    </w:p>
    <w:p w14:paraId="78BD3998" w14:textId="77777777" w:rsidR="00204E4D" w:rsidRDefault="00204E4D" w:rsidP="00204E4D">
      <w:r>
        <w:t>A számla e-mail tartalmazhat fizetési linket. A link megnyitásával elérhető a „Bankkártyás fizetés” oldal.</w:t>
      </w:r>
    </w:p>
    <w:p w14:paraId="0E576D10" w14:textId="77777777" w:rsidR="00204E4D" w:rsidRPr="00204E4D" w:rsidRDefault="00204E4D" w:rsidP="009E17FB">
      <w:pPr>
        <w:pStyle w:val="Listaszerfelsorols"/>
      </w:pPr>
      <w:r w:rsidRPr="00204E4D">
        <w:t>Nyissa meg az e-mailben kapott fizetési linket.</w:t>
      </w:r>
    </w:p>
    <w:p w14:paraId="4AFFC791" w14:textId="77777777" w:rsidR="00204E4D" w:rsidRPr="00204E4D" w:rsidRDefault="00204E4D" w:rsidP="009E17FB">
      <w:pPr>
        <w:pStyle w:val="Listaszerfelsorols"/>
      </w:pPr>
      <w:r w:rsidRPr="00204E4D">
        <w:t>Ellenőrizze a számla részleteit (sorszámla, összeg, határidő).</w:t>
      </w:r>
    </w:p>
    <w:p w14:paraId="5197EDD3" w14:textId="77777777" w:rsidR="00204E4D" w:rsidRPr="00204E4D" w:rsidRDefault="00204E4D" w:rsidP="009E17FB">
      <w:pPr>
        <w:pStyle w:val="Listaszerfelsorols"/>
      </w:pPr>
      <w:r w:rsidRPr="00204E4D">
        <w:t xml:space="preserve">Töltse ki a </w:t>
      </w:r>
      <w:proofErr w:type="spellStart"/>
      <w:r w:rsidRPr="00204E4D">
        <w:t>kártyaadatokat</w:t>
      </w:r>
      <w:proofErr w:type="spellEnd"/>
      <w:r w:rsidRPr="00204E4D">
        <w:t>: kártyaszám, lejárat, CVV, kártyatulajdonos neve.</w:t>
      </w:r>
    </w:p>
    <w:p w14:paraId="4C8BA3EC" w14:textId="77777777" w:rsidR="00204E4D" w:rsidRDefault="00204E4D" w:rsidP="009E17FB">
      <w:pPr>
        <w:pStyle w:val="Listaszerfelsorols"/>
      </w:pPr>
      <w:r>
        <w:t>Kattintson a „Fizetés” gombra.</w:t>
      </w:r>
    </w:p>
    <w:p w14:paraId="241C80A2" w14:textId="77777777" w:rsidR="00204E4D" w:rsidRDefault="00204E4D" w:rsidP="009E17FB">
      <w:pPr>
        <w:pStyle w:val="Listaszerfelsorols"/>
      </w:pPr>
      <w:r>
        <w:t>Siker esetén a rendszer visszajelzést ad („Fizetés sikeres!”).</w:t>
      </w:r>
    </w:p>
    <w:p w14:paraId="747F8FE7" w14:textId="1DC66902" w:rsidR="00204E4D" w:rsidRDefault="00204E4D" w:rsidP="00204E4D">
      <w:pPr>
        <w:pStyle w:val="Cmsor3"/>
      </w:pPr>
      <w:bookmarkStart w:id="191" w:name="_Toc224116019"/>
      <w:r>
        <w:t>37.5.2 Banki átutalás</w:t>
      </w:r>
      <w:bookmarkEnd w:id="191"/>
    </w:p>
    <w:p w14:paraId="5CC094F1" w14:textId="77777777" w:rsidR="00204E4D" w:rsidRDefault="00204E4D" w:rsidP="00204E4D">
      <w:r>
        <w:t>Banki átutalás esetén a vendég e-mailben kapja meg a számlát (PDF), és a fizetést a számlán szereplő bankszámlaszámra kell teljesíteni. A fizetés beérkezését a szálloda adminisztrátora igazolja vissza.</w:t>
      </w:r>
    </w:p>
    <w:p w14:paraId="631EBD7C" w14:textId="77777777" w:rsidR="00204E4D" w:rsidRDefault="00204E4D" w:rsidP="00204E4D">
      <w:r>
        <w:t xml:space="preserve">Fontos: a </w:t>
      </w:r>
      <w:proofErr w:type="spellStart"/>
      <w:r>
        <w:t>check</w:t>
      </w:r>
      <w:proofErr w:type="spellEnd"/>
      <w:r>
        <w:t>-in QR kód e-mail kiküldése a fizetés megerősítése után történik.</w:t>
      </w:r>
    </w:p>
    <w:p w14:paraId="2D583961" w14:textId="10E44483" w:rsidR="00204E4D" w:rsidRDefault="00204E4D" w:rsidP="00204E4D">
      <w:pPr>
        <w:pStyle w:val="Cmsor2"/>
      </w:pPr>
      <w:bookmarkStart w:id="192" w:name="_Toc224116020"/>
      <w:r>
        <w:t>37.6 Foglalásaim kezelése (Vendég)</w:t>
      </w:r>
      <w:bookmarkEnd w:id="192"/>
    </w:p>
    <w:p w14:paraId="2C9E1754" w14:textId="77777777" w:rsidR="00204E4D" w:rsidRDefault="00204E4D" w:rsidP="00204E4D">
      <w:r>
        <w:t>Mire használható: saját foglalások áttekintése, szűrése, vendégek kezelése, számla megtekintése.</w:t>
      </w:r>
    </w:p>
    <w:p w14:paraId="47F1CA3B" w14:textId="77777777" w:rsidR="00204E4D" w:rsidRDefault="00204E4D" w:rsidP="00204E4D">
      <w:pPr>
        <w:pStyle w:val="Cmsor3"/>
      </w:pPr>
      <w:bookmarkStart w:id="193" w:name="_Toc224116021"/>
      <w:r>
        <w:t>Lépések – Foglalások áttekintése</w:t>
      </w:r>
      <w:bookmarkEnd w:id="193"/>
    </w:p>
    <w:p w14:paraId="21E815AC" w14:textId="77777777" w:rsidR="00204E4D" w:rsidRPr="00204E4D" w:rsidRDefault="00204E4D" w:rsidP="009E17FB">
      <w:pPr>
        <w:pStyle w:val="Listaszerfelsorols"/>
      </w:pPr>
      <w:r w:rsidRPr="00204E4D">
        <w:t>Nyissa meg a „Foglalásaim” oldalt.</w:t>
      </w:r>
    </w:p>
    <w:p w14:paraId="5F9431F6" w14:textId="77777777" w:rsidR="00204E4D" w:rsidRPr="00204E4D" w:rsidRDefault="00204E4D" w:rsidP="009E17FB">
      <w:pPr>
        <w:pStyle w:val="Listaszerfelsorols"/>
      </w:pPr>
      <w:r w:rsidRPr="00204E4D">
        <w:t>Használja a szűrőgombokat (Összes / Függőben / Megerősítve / Törölve / Befejezve).</w:t>
      </w:r>
    </w:p>
    <w:p w14:paraId="534D9956" w14:textId="77777777" w:rsidR="00204E4D" w:rsidRPr="00204E4D" w:rsidRDefault="00204E4D" w:rsidP="009E17FB">
      <w:pPr>
        <w:pStyle w:val="Listaszerfelsorols"/>
      </w:pPr>
      <w:r w:rsidRPr="00204E4D">
        <w:t>Válasszon nézetet: „Kártya” vagy „Táblázat”.</w:t>
      </w:r>
    </w:p>
    <w:p w14:paraId="63005274" w14:textId="77777777" w:rsidR="00204E4D" w:rsidRPr="00204E4D" w:rsidRDefault="00204E4D" w:rsidP="009E17FB">
      <w:pPr>
        <w:pStyle w:val="Listaszerfelsorols"/>
      </w:pPr>
      <w:r w:rsidRPr="00204E4D">
        <w:t>Nyissa meg a foglalás műveleteit a „Műveletek” gombbal (ha elérhető).</w:t>
      </w:r>
    </w:p>
    <w:p w14:paraId="1E6820A8" w14:textId="77777777" w:rsidR="00204E4D" w:rsidRDefault="00204E4D" w:rsidP="00204E4D">
      <w:pPr>
        <w:pStyle w:val="Cmsor3"/>
      </w:pPr>
      <w:bookmarkStart w:id="194" w:name="_Toc224116022"/>
      <w:r>
        <w:t>Lépések – Vendégek hozzáadása egy foglaláshoz</w:t>
      </w:r>
      <w:bookmarkEnd w:id="194"/>
    </w:p>
    <w:p w14:paraId="1BB991D1" w14:textId="77777777" w:rsidR="00204E4D" w:rsidRDefault="00204E4D" w:rsidP="009E17FB">
      <w:pPr>
        <w:pStyle w:val="Listaszerfelsorols"/>
      </w:pPr>
      <w:r>
        <w:t>Keresse meg a foglalást a listában.</w:t>
      </w:r>
    </w:p>
    <w:p w14:paraId="391BCF06" w14:textId="77777777" w:rsidR="00204E4D" w:rsidRDefault="00204E4D" w:rsidP="009E17FB">
      <w:pPr>
        <w:pStyle w:val="Listaszerfelsorols"/>
      </w:pPr>
      <w:r>
        <w:t>Kattintson a „+ Vendég hozzáadása” gombra.</w:t>
      </w:r>
    </w:p>
    <w:p w14:paraId="7AE1F9AF" w14:textId="77777777" w:rsidR="00204E4D" w:rsidRDefault="00204E4D" w:rsidP="009E17FB">
      <w:pPr>
        <w:pStyle w:val="Listaszerfelsorols"/>
      </w:pPr>
      <w:r>
        <w:t>Adja meg a vendég adatait (név, azonosító okmány/ID, születési dátum).</w:t>
      </w:r>
    </w:p>
    <w:p w14:paraId="4A34ACFA" w14:textId="77777777" w:rsidR="00204E4D" w:rsidRDefault="00204E4D" w:rsidP="009E17FB">
      <w:pPr>
        <w:pStyle w:val="Listaszerfelsorols"/>
      </w:pPr>
      <w:r>
        <w:lastRenderedPageBreak/>
        <w:t>Mentse a vendéget.</w:t>
      </w:r>
    </w:p>
    <w:p w14:paraId="61DCDD24" w14:textId="77777777" w:rsidR="00204E4D" w:rsidRDefault="00204E4D" w:rsidP="00204E4D">
      <w:r>
        <w:t>A rendszer jelzi, ha elérte a maximális vendégkapacitást (szobák kapacitása alapján).</w:t>
      </w:r>
    </w:p>
    <w:p w14:paraId="711CA49D" w14:textId="4A8B83CF" w:rsidR="00204E4D" w:rsidRDefault="00204E4D" w:rsidP="00204E4D">
      <w:pPr>
        <w:pStyle w:val="Cmsor2"/>
      </w:pPr>
      <w:bookmarkStart w:id="195" w:name="_Toc224116023"/>
      <w:r>
        <w:t>37.7 Profil kezelése</w:t>
      </w:r>
      <w:bookmarkEnd w:id="195"/>
    </w:p>
    <w:p w14:paraId="72E40282" w14:textId="77777777" w:rsidR="00204E4D" w:rsidRDefault="00204E4D" w:rsidP="00204E4D">
      <w:r>
        <w:t>Mire használható: név/e-mail módosítás, jelszó csere, 2FA kezelése, fiók törlése.</w:t>
      </w:r>
    </w:p>
    <w:p w14:paraId="30412F96" w14:textId="77777777" w:rsidR="00204E4D" w:rsidRDefault="00204E4D" w:rsidP="00204E4D">
      <w:pPr>
        <w:pStyle w:val="Cmsor3"/>
      </w:pPr>
      <w:bookmarkStart w:id="196" w:name="_Toc224116024"/>
      <w:r>
        <w:t>Lépések – 2FA bekapcsolása</w:t>
      </w:r>
      <w:bookmarkEnd w:id="196"/>
    </w:p>
    <w:p w14:paraId="4FCB58CB" w14:textId="77777777" w:rsidR="00204E4D" w:rsidRPr="00204E4D" w:rsidRDefault="00204E4D" w:rsidP="009E17FB">
      <w:pPr>
        <w:pStyle w:val="Listaszerfelsorols"/>
        <w:rPr>
          <w:lang w:val="pl-PL"/>
        </w:rPr>
      </w:pPr>
      <w:proofErr w:type="spellStart"/>
      <w:r w:rsidRPr="00204E4D">
        <w:rPr>
          <w:lang w:val="pl-PL"/>
        </w:rPr>
        <w:t>Nyissa</w:t>
      </w:r>
      <w:proofErr w:type="spellEnd"/>
      <w:r w:rsidRPr="00204E4D">
        <w:rPr>
          <w:lang w:val="pl-PL"/>
        </w:rPr>
        <w:t xml:space="preserve"> </w:t>
      </w:r>
      <w:proofErr w:type="spellStart"/>
      <w:r w:rsidRPr="00204E4D">
        <w:rPr>
          <w:lang w:val="pl-PL"/>
        </w:rPr>
        <w:t>meg</w:t>
      </w:r>
      <w:proofErr w:type="spellEnd"/>
      <w:r w:rsidRPr="00204E4D">
        <w:rPr>
          <w:lang w:val="pl-PL"/>
        </w:rPr>
        <w:t xml:space="preserve"> a „Profilom” </w:t>
      </w:r>
      <w:proofErr w:type="spellStart"/>
      <w:r w:rsidRPr="00204E4D">
        <w:rPr>
          <w:lang w:val="pl-PL"/>
        </w:rPr>
        <w:t>oldalt</w:t>
      </w:r>
      <w:proofErr w:type="spellEnd"/>
      <w:r w:rsidRPr="00204E4D">
        <w:rPr>
          <w:lang w:val="pl-PL"/>
        </w:rPr>
        <w:t>.</w:t>
      </w:r>
    </w:p>
    <w:p w14:paraId="471A52A4" w14:textId="77777777" w:rsidR="00204E4D" w:rsidRDefault="00204E4D" w:rsidP="009E17FB">
      <w:pPr>
        <w:pStyle w:val="Listaszerfelsorols"/>
      </w:pPr>
      <w:r>
        <w:t>Kapcsolja be a „Kétfaktoros hitelesítés” opciót.</w:t>
      </w:r>
    </w:p>
    <w:p w14:paraId="57E130D3" w14:textId="77777777" w:rsidR="00204E4D" w:rsidRDefault="00204E4D" w:rsidP="009E17FB">
      <w:pPr>
        <w:pStyle w:val="Listaszerfelsorols"/>
      </w:pPr>
      <w:r>
        <w:t xml:space="preserve">Kérjen QR kódot, olvassa be az </w:t>
      </w:r>
      <w:proofErr w:type="spellStart"/>
      <w:r>
        <w:t>autentikátor</w:t>
      </w:r>
      <w:proofErr w:type="spellEnd"/>
      <w:r>
        <w:t xml:space="preserve"> alkalmazással.</w:t>
      </w:r>
    </w:p>
    <w:p w14:paraId="751AE0EC" w14:textId="77777777" w:rsidR="00204E4D" w:rsidRDefault="00204E4D" w:rsidP="009E17FB">
      <w:pPr>
        <w:pStyle w:val="Listaszerfelsorols"/>
      </w:pPr>
      <w:r>
        <w:t>Adja meg a 6 számjegyű kódot, majd erősítse meg.</w:t>
      </w:r>
    </w:p>
    <w:p w14:paraId="2333A882" w14:textId="77777777" w:rsidR="00204E4D" w:rsidRDefault="00204E4D" w:rsidP="00204E4D">
      <w:r>
        <w:t xml:space="preserve">Szálloda </w:t>
      </w:r>
      <w:proofErr w:type="spellStart"/>
      <w:r>
        <w:t>adminoknál</w:t>
      </w:r>
      <w:proofErr w:type="spellEnd"/>
      <w:r>
        <w:t xml:space="preserve"> a 2FA kötelező lehet az </w:t>
      </w:r>
      <w:proofErr w:type="spellStart"/>
      <w:r>
        <w:t>admin</w:t>
      </w:r>
      <w:proofErr w:type="spellEnd"/>
      <w:r>
        <w:t xml:space="preserve"> felület használatához.</w:t>
      </w:r>
    </w:p>
    <w:p w14:paraId="0FD456ED" w14:textId="4289E199" w:rsidR="00204E4D" w:rsidRDefault="00204E4D" w:rsidP="00204E4D">
      <w:pPr>
        <w:pStyle w:val="Cmsor2"/>
      </w:pPr>
      <w:bookmarkStart w:id="197" w:name="_Toc224116025"/>
      <w:r>
        <w:t xml:space="preserve">37.8 Szálloda </w:t>
      </w:r>
      <w:proofErr w:type="spellStart"/>
      <w:r>
        <w:t>admin</w:t>
      </w:r>
      <w:proofErr w:type="spellEnd"/>
      <w:r>
        <w:t>: foglalások kezelése (áttekintés)</w:t>
      </w:r>
      <w:bookmarkEnd w:id="197"/>
    </w:p>
    <w:p w14:paraId="60177173" w14:textId="77777777" w:rsidR="00204E4D" w:rsidRDefault="00204E4D" w:rsidP="00204E4D">
      <w:r>
        <w:t>Mire használható: foglalások elfogadása/elutasítása, számlázási folyamatok kezelése, fizetés megerősítése átutalásnál.</w:t>
      </w:r>
    </w:p>
    <w:p w14:paraId="7E68412F" w14:textId="77777777" w:rsidR="00204E4D" w:rsidRDefault="00204E4D" w:rsidP="00204E4D">
      <w:pPr>
        <w:pStyle w:val="Cmsor3"/>
      </w:pPr>
      <w:bookmarkStart w:id="198" w:name="_Toc224116026"/>
      <w:r>
        <w:t>Tipikus lépések</w:t>
      </w:r>
      <w:bookmarkEnd w:id="198"/>
    </w:p>
    <w:p w14:paraId="0099A44F" w14:textId="77777777" w:rsidR="00204E4D" w:rsidRDefault="00204E4D" w:rsidP="009E17FB">
      <w:pPr>
        <w:pStyle w:val="Listaszerfelsorols"/>
      </w:pPr>
      <w:r>
        <w:t xml:space="preserve">Lépjen be szálloda </w:t>
      </w:r>
      <w:proofErr w:type="spellStart"/>
      <w:r>
        <w:t>admin</w:t>
      </w:r>
      <w:proofErr w:type="spellEnd"/>
      <w:r>
        <w:t xml:space="preserve"> fiókkal.</w:t>
      </w:r>
    </w:p>
    <w:p w14:paraId="21412479" w14:textId="77777777" w:rsidR="00204E4D" w:rsidRDefault="00204E4D" w:rsidP="009E17FB">
      <w:pPr>
        <w:pStyle w:val="Listaszerfelsorols"/>
      </w:pPr>
      <w:r>
        <w:t xml:space="preserve">Nyissa meg az </w:t>
      </w:r>
      <w:proofErr w:type="spellStart"/>
      <w:r>
        <w:t>Admin</w:t>
      </w:r>
      <w:proofErr w:type="spellEnd"/>
      <w:r>
        <w:t xml:space="preserve"> → Foglalások oldalt.</w:t>
      </w:r>
    </w:p>
    <w:p w14:paraId="5B20EB28" w14:textId="77777777" w:rsidR="00204E4D" w:rsidRDefault="00204E4D" w:rsidP="009E17FB">
      <w:pPr>
        <w:pStyle w:val="Listaszerfelsorols"/>
      </w:pPr>
      <w:r>
        <w:t>Szűrje a foglalásokat státusz alapján (pl. Függőben / Megerősítve / Fizetésre vár).</w:t>
      </w:r>
    </w:p>
    <w:p w14:paraId="18EA4187" w14:textId="77777777" w:rsidR="00204E4D" w:rsidRDefault="00204E4D" w:rsidP="009E17FB">
      <w:pPr>
        <w:pStyle w:val="Listaszerfelsorols"/>
      </w:pPr>
      <w:r>
        <w:t xml:space="preserve">Nyissa meg egy foglalás részleteit/műveleteit, és végezze el a szükséges </w:t>
      </w:r>
      <w:proofErr w:type="spellStart"/>
      <w:r>
        <w:t>admin</w:t>
      </w:r>
      <w:proofErr w:type="spellEnd"/>
      <w:r>
        <w:t xml:space="preserve"> lépést (elfogadás/elutasítás, számla előnézet/jóváhagyás/küldés).</w:t>
      </w:r>
    </w:p>
    <w:p w14:paraId="6DE087B2" w14:textId="77777777" w:rsidR="00204E4D" w:rsidRDefault="00204E4D" w:rsidP="009E17FB">
      <w:pPr>
        <w:pStyle w:val="Listaszerfelsorols"/>
      </w:pPr>
      <w:r>
        <w:t xml:space="preserve">Átutalás esetén a beérkezett fizetést a rendszerben adminisztrátorként erősítse meg (ezután megy ki a </w:t>
      </w:r>
      <w:proofErr w:type="spellStart"/>
      <w:r>
        <w:t>check</w:t>
      </w:r>
      <w:proofErr w:type="spellEnd"/>
      <w:r>
        <w:t>-in QR e-mail).</w:t>
      </w:r>
    </w:p>
    <w:p w14:paraId="59C2A595" w14:textId="2CBA8F4A" w:rsidR="00204E4D" w:rsidRDefault="00204E4D" w:rsidP="00204E4D">
      <w:pPr>
        <w:pStyle w:val="Cmsor2"/>
      </w:pPr>
      <w:bookmarkStart w:id="199" w:name="_Toc224116027"/>
      <w:r>
        <w:t xml:space="preserve">37.9 Szálloda </w:t>
      </w:r>
      <w:proofErr w:type="spellStart"/>
      <w:r>
        <w:t>admin</w:t>
      </w:r>
      <w:proofErr w:type="spellEnd"/>
      <w:r>
        <w:t>: számlázási/cégadatok megadása</w:t>
      </w:r>
      <w:bookmarkEnd w:id="199"/>
    </w:p>
    <w:p w14:paraId="1B5730F4" w14:textId="77777777" w:rsidR="00204E4D" w:rsidRDefault="00204E4D" w:rsidP="00204E4D">
      <w:r>
        <w:t>Mire használható: a számlák kiállításához szükséges adatok rögzítése.</w:t>
      </w:r>
    </w:p>
    <w:p w14:paraId="7AFDC2B9" w14:textId="77777777" w:rsidR="00204E4D" w:rsidRDefault="00204E4D" w:rsidP="00204E4D">
      <w:pPr>
        <w:pStyle w:val="Cmsor3"/>
      </w:pPr>
      <w:bookmarkStart w:id="200" w:name="_Toc224116028"/>
      <w:r>
        <w:t>Lépések</w:t>
      </w:r>
      <w:bookmarkEnd w:id="200"/>
    </w:p>
    <w:p w14:paraId="74243B59" w14:textId="77777777" w:rsidR="00204E4D" w:rsidRPr="00204E4D" w:rsidRDefault="00204E4D" w:rsidP="009E17FB">
      <w:pPr>
        <w:pStyle w:val="Listaszerfelsorols"/>
      </w:pPr>
      <w:r w:rsidRPr="00204E4D">
        <w:t xml:space="preserve">Nyissa meg az </w:t>
      </w:r>
      <w:proofErr w:type="spellStart"/>
      <w:r w:rsidRPr="00204E4D">
        <w:t>Admin</w:t>
      </w:r>
      <w:proofErr w:type="spellEnd"/>
      <w:r w:rsidRPr="00204E4D">
        <w:t xml:space="preserve"> → „Cégadatok / Számlázási információk” oldalt.</w:t>
      </w:r>
    </w:p>
    <w:p w14:paraId="2D05C72F" w14:textId="77777777" w:rsidR="00204E4D" w:rsidRPr="00204E4D" w:rsidRDefault="00204E4D" w:rsidP="009E17FB">
      <w:pPr>
        <w:pStyle w:val="Listaszerfelsorols"/>
      </w:pPr>
      <w:r w:rsidRPr="00204E4D">
        <w:t>Válassza ki a szállodát (ha több szállodája van).</w:t>
      </w:r>
    </w:p>
    <w:p w14:paraId="51B727AC" w14:textId="77777777" w:rsidR="00204E4D" w:rsidRPr="00204E4D" w:rsidRDefault="00204E4D" w:rsidP="009E17FB">
      <w:pPr>
        <w:pStyle w:val="Listaszerfelsorols"/>
      </w:pPr>
      <w:r w:rsidRPr="00204E4D">
        <w:t>Töltse ki a kötelező mezőket: Adószám, Bankszámlaszám, Közösségi adószám.</w:t>
      </w:r>
    </w:p>
    <w:p w14:paraId="7A79C3E7" w14:textId="77777777" w:rsidR="00204E4D" w:rsidRDefault="00204E4D" w:rsidP="009E17FB">
      <w:pPr>
        <w:pStyle w:val="Listaszerfelsorols"/>
      </w:pPr>
      <w:r>
        <w:t>Kattintson a „Mentés” gombra.</w:t>
      </w:r>
    </w:p>
    <w:p w14:paraId="2C5D6DA1" w14:textId="0AF84859" w:rsidR="00204E4D" w:rsidRDefault="00204E4D" w:rsidP="00204E4D">
      <w:pPr>
        <w:pStyle w:val="Cmsor2"/>
      </w:pPr>
      <w:bookmarkStart w:id="201" w:name="_Toc224116029"/>
      <w:r>
        <w:lastRenderedPageBreak/>
        <w:t xml:space="preserve">37.10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>: kezelőfunkciók (áttekintés)</w:t>
      </w:r>
      <w:bookmarkEnd w:id="201"/>
    </w:p>
    <w:p w14:paraId="174384F2" w14:textId="77777777" w:rsidR="00204E4D" w:rsidRDefault="00204E4D" w:rsidP="00204E4D">
      <w:r>
        <w:t xml:space="preserve">A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felület célja a rendszer egészének felügyelete. Itt kezelhetők többek között a felhasználók, szállodák, foglalások és egyéb törzsadatok.</w:t>
      </w:r>
    </w:p>
    <w:p w14:paraId="144FE805" w14:textId="77777777" w:rsidR="00204E4D" w:rsidRDefault="00204E4D" w:rsidP="00204E4D">
      <w:r>
        <w:t>Példa: felhasználó hozzáadása (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→ Felhasználók):</w:t>
      </w:r>
    </w:p>
    <w:p w14:paraId="5884D2D2" w14:textId="77777777" w:rsidR="00204E4D" w:rsidRPr="00204E4D" w:rsidRDefault="00204E4D" w:rsidP="009E17FB">
      <w:pPr>
        <w:pStyle w:val="Listaszerfelsorols"/>
      </w:pPr>
      <w:r w:rsidRPr="00204E4D">
        <w:t>Nyissa meg a „Felhasználók kezelése” oldalt.</w:t>
      </w:r>
    </w:p>
    <w:p w14:paraId="7A98954E" w14:textId="77777777" w:rsidR="00204E4D" w:rsidRPr="00204E4D" w:rsidRDefault="00204E4D" w:rsidP="009E17FB">
      <w:pPr>
        <w:pStyle w:val="Listaszerfelsorols"/>
      </w:pPr>
      <w:r w:rsidRPr="00204E4D">
        <w:t>Kattintson a „Felhasználó hozzáadása” gombra.</w:t>
      </w:r>
    </w:p>
    <w:p w14:paraId="4AA4DB6E" w14:textId="77777777" w:rsidR="00204E4D" w:rsidRPr="00204E4D" w:rsidRDefault="00204E4D" w:rsidP="009E17FB">
      <w:pPr>
        <w:pStyle w:val="Listaszerfelsorols"/>
      </w:pPr>
      <w:r w:rsidRPr="00204E4D">
        <w:t>Adja meg a nevet, e-mail címet, szerepkört, és (új felhasználónál) jelszót.</w:t>
      </w:r>
    </w:p>
    <w:p w14:paraId="3182DBCF" w14:textId="77777777" w:rsidR="00204E4D" w:rsidRDefault="00204E4D" w:rsidP="009E17FB">
      <w:pPr>
        <w:pStyle w:val="Listaszerfelsorols"/>
      </w:pPr>
      <w:r>
        <w:t>Mentse a felhasználót.</w:t>
      </w:r>
    </w:p>
    <w:p w14:paraId="04376DAB" w14:textId="7CAA976E" w:rsidR="00204E4D" w:rsidRDefault="00204E4D" w:rsidP="00204E4D">
      <w:pPr>
        <w:pStyle w:val="Cmsor1"/>
      </w:pPr>
      <w:bookmarkStart w:id="202" w:name="_Toc224116030"/>
      <w:r>
        <w:t>38</w:t>
      </w:r>
      <w:r>
        <w:t>. Űrlapok használata</w:t>
      </w:r>
      <w:bookmarkEnd w:id="202"/>
    </w:p>
    <w:p w14:paraId="5D76E7F3" w14:textId="77777777" w:rsidR="00204E4D" w:rsidRDefault="00204E4D" w:rsidP="00204E4D">
      <w:r>
        <w:t>Általános szabályok:</w:t>
      </w:r>
    </w:p>
    <w:p w14:paraId="35AD4346" w14:textId="77777777" w:rsidR="00204E4D" w:rsidRPr="00204E4D" w:rsidRDefault="00204E4D" w:rsidP="009E17FB">
      <w:pPr>
        <w:pStyle w:val="Listaszerfelsorols"/>
      </w:pPr>
      <w:r w:rsidRPr="00204E4D">
        <w:t>A * jelöli a kötelező mezőket (ahol a felület ezt kiírja).</w:t>
      </w:r>
    </w:p>
    <w:p w14:paraId="52FAA0C8" w14:textId="77777777" w:rsidR="00204E4D" w:rsidRDefault="00204E4D" w:rsidP="009E17FB">
      <w:pPr>
        <w:pStyle w:val="Listaszerfelsorols"/>
      </w:pPr>
      <w:r>
        <w:t>E-mail mezőbe valós e-mail formátum szükséges (pl. pelda@email.com).</w:t>
      </w:r>
    </w:p>
    <w:p w14:paraId="73F6F604" w14:textId="77777777" w:rsidR="00204E4D" w:rsidRDefault="00204E4D" w:rsidP="009E17FB">
      <w:pPr>
        <w:pStyle w:val="Listaszerfelsorols"/>
      </w:pPr>
      <w:r>
        <w:t>Jelszó: minimum 8 karakter.</w:t>
      </w:r>
    </w:p>
    <w:p w14:paraId="6448DDBA" w14:textId="77777777" w:rsidR="00204E4D" w:rsidRDefault="00204E4D" w:rsidP="009E17FB">
      <w:pPr>
        <w:pStyle w:val="Listaszerfelsorols"/>
      </w:pPr>
      <w:r>
        <w:t>Dátummezők: érkezés ≤ távozás, és az érkezés nem lehet múltbeli.</w:t>
      </w:r>
    </w:p>
    <w:p w14:paraId="5A6F2686" w14:textId="77777777" w:rsidR="00204E4D" w:rsidRDefault="00204E4D" w:rsidP="009E17FB">
      <w:pPr>
        <w:pStyle w:val="Listaszerfelsorols"/>
      </w:pPr>
      <w:r>
        <w:t>Szám mezők (vendégszám): minimum 1.</w:t>
      </w:r>
    </w:p>
    <w:p w14:paraId="7525C97A" w14:textId="00359AB7" w:rsidR="00204E4D" w:rsidRDefault="00204E4D" w:rsidP="00204E4D">
      <w:pPr>
        <w:pStyle w:val="Cmsor2"/>
      </w:pPr>
      <w:bookmarkStart w:id="203" w:name="_Toc224116031"/>
      <w:r>
        <w:t>38.1 Gyakori mezők és jelentésük</w:t>
      </w:r>
      <w:bookmarkEnd w:id="20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63"/>
        <w:gridCol w:w="2923"/>
        <w:gridCol w:w="2844"/>
      </w:tblGrid>
      <w:tr w:rsidR="00204E4D" w14:paraId="2714AF29" w14:textId="77777777" w:rsidTr="00204E4D">
        <w:tc>
          <w:tcPr>
            <w:tcW w:w="2863" w:type="dxa"/>
          </w:tcPr>
          <w:p w14:paraId="45AF559D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Mező</w:t>
            </w:r>
          </w:p>
        </w:tc>
        <w:tc>
          <w:tcPr>
            <w:tcW w:w="2923" w:type="dxa"/>
          </w:tcPr>
          <w:p w14:paraId="72745175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Mit jelent?</w:t>
            </w:r>
          </w:p>
        </w:tc>
        <w:tc>
          <w:tcPr>
            <w:tcW w:w="2844" w:type="dxa"/>
          </w:tcPr>
          <w:p w14:paraId="7365E525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Hol található?</w:t>
            </w:r>
          </w:p>
        </w:tc>
      </w:tr>
      <w:tr w:rsidR="00204E4D" w14:paraId="197D9631" w14:textId="77777777" w:rsidTr="00204E4D">
        <w:tc>
          <w:tcPr>
            <w:tcW w:w="2863" w:type="dxa"/>
          </w:tcPr>
          <w:p w14:paraId="5F906EF7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E-mail cím</w:t>
            </w:r>
          </w:p>
        </w:tc>
        <w:tc>
          <w:tcPr>
            <w:tcW w:w="2923" w:type="dxa"/>
          </w:tcPr>
          <w:p w14:paraId="42FDE6FA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Bejelentkezéshez és értesítésekhez használt cím</w:t>
            </w:r>
          </w:p>
        </w:tc>
        <w:tc>
          <w:tcPr>
            <w:tcW w:w="2844" w:type="dxa"/>
          </w:tcPr>
          <w:p w14:paraId="2192D838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Login / Regisztráció / Profil</w:t>
            </w:r>
          </w:p>
        </w:tc>
      </w:tr>
      <w:tr w:rsidR="00204E4D" w14:paraId="3B5BD083" w14:textId="77777777" w:rsidTr="00204E4D">
        <w:tc>
          <w:tcPr>
            <w:tcW w:w="2863" w:type="dxa"/>
          </w:tcPr>
          <w:p w14:paraId="01F791F9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Jelszó</w:t>
            </w:r>
          </w:p>
        </w:tc>
        <w:tc>
          <w:tcPr>
            <w:tcW w:w="2923" w:type="dxa"/>
          </w:tcPr>
          <w:p w14:paraId="11A7AB77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Fiók védelme</w:t>
            </w:r>
          </w:p>
        </w:tc>
        <w:tc>
          <w:tcPr>
            <w:tcW w:w="2844" w:type="dxa"/>
          </w:tcPr>
          <w:p w14:paraId="6869BBF0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Login / Regisztráció / Profil / Jelszó visszaállítás</w:t>
            </w:r>
          </w:p>
        </w:tc>
      </w:tr>
      <w:tr w:rsidR="00204E4D" w14:paraId="5F17FA97" w14:textId="77777777" w:rsidTr="00204E4D">
        <w:tc>
          <w:tcPr>
            <w:tcW w:w="2863" w:type="dxa"/>
          </w:tcPr>
          <w:p w14:paraId="4C5B01C3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Érkezés / Távozás dátuma</w:t>
            </w:r>
          </w:p>
        </w:tc>
        <w:tc>
          <w:tcPr>
            <w:tcW w:w="2923" w:type="dxa"/>
          </w:tcPr>
          <w:p w14:paraId="5A5F7D51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A foglalás időtartama</w:t>
            </w:r>
          </w:p>
        </w:tc>
        <w:tc>
          <w:tcPr>
            <w:tcW w:w="2844" w:type="dxa"/>
          </w:tcPr>
          <w:p w14:paraId="1C576059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Keresés / Szálloda oldal</w:t>
            </w:r>
          </w:p>
        </w:tc>
      </w:tr>
      <w:tr w:rsidR="00204E4D" w14:paraId="3808EC5A" w14:textId="77777777" w:rsidTr="00204E4D">
        <w:tc>
          <w:tcPr>
            <w:tcW w:w="2863" w:type="dxa"/>
          </w:tcPr>
          <w:p w14:paraId="35F55EE7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Vendégek száma</w:t>
            </w:r>
          </w:p>
        </w:tc>
        <w:tc>
          <w:tcPr>
            <w:tcW w:w="2923" w:type="dxa"/>
          </w:tcPr>
          <w:p w14:paraId="21469AE9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Hány főre keres szállást</w:t>
            </w:r>
          </w:p>
        </w:tc>
        <w:tc>
          <w:tcPr>
            <w:tcW w:w="2844" w:type="dxa"/>
          </w:tcPr>
          <w:p w14:paraId="2CB1B210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Keresés / Szálloda oldal</w:t>
            </w:r>
          </w:p>
        </w:tc>
      </w:tr>
      <w:tr w:rsidR="00204E4D" w14:paraId="149B8A54" w14:textId="77777777" w:rsidTr="00204E4D">
        <w:tc>
          <w:tcPr>
            <w:tcW w:w="2863" w:type="dxa"/>
          </w:tcPr>
          <w:p w14:paraId="495FF8AF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Számlázási adatok</w:t>
            </w:r>
          </w:p>
        </w:tc>
        <w:tc>
          <w:tcPr>
            <w:tcW w:w="2923" w:type="dxa"/>
          </w:tcPr>
          <w:p w14:paraId="01D43010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A számlán szereplő adatok (magánszemély/cég)</w:t>
            </w:r>
          </w:p>
        </w:tc>
        <w:tc>
          <w:tcPr>
            <w:tcW w:w="2844" w:type="dxa"/>
          </w:tcPr>
          <w:p w14:paraId="44448B29" w14:textId="77777777" w:rsidR="00204E4D" w:rsidRPr="009E17FB" w:rsidRDefault="00204E4D" w:rsidP="00D61D13">
            <w:pPr>
              <w:rPr>
                <w:sz w:val="20"/>
                <w:szCs w:val="20"/>
              </w:rPr>
            </w:pPr>
            <w:r w:rsidRPr="009E17FB">
              <w:rPr>
                <w:sz w:val="20"/>
                <w:szCs w:val="20"/>
              </w:rPr>
              <w:t>Foglalás megerősítése (</w:t>
            </w:r>
            <w:proofErr w:type="spellStart"/>
            <w:r w:rsidRPr="009E17FB">
              <w:rPr>
                <w:sz w:val="20"/>
                <w:szCs w:val="20"/>
              </w:rPr>
              <w:t>modal</w:t>
            </w:r>
            <w:proofErr w:type="spellEnd"/>
            <w:r w:rsidRPr="009E17FB">
              <w:rPr>
                <w:sz w:val="20"/>
                <w:szCs w:val="20"/>
              </w:rPr>
              <w:t>)</w:t>
            </w:r>
          </w:p>
        </w:tc>
      </w:tr>
    </w:tbl>
    <w:p w14:paraId="2E16683F" w14:textId="632F2760" w:rsidR="00204E4D" w:rsidRDefault="00204E4D" w:rsidP="00204E4D">
      <w:pPr>
        <w:pStyle w:val="Cmsor2"/>
      </w:pPr>
      <w:bookmarkStart w:id="204" w:name="_Toc224116032"/>
      <w:r>
        <w:t>38.2 Hibakezelés űrlapoknál</w:t>
      </w:r>
      <w:bookmarkEnd w:id="204"/>
    </w:p>
    <w:p w14:paraId="2CAA076A" w14:textId="77777777" w:rsidR="00204E4D" w:rsidRDefault="00204E4D" w:rsidP="00204E4D">
      <w:r>
        <w:t>Ha egy mező hibás vagy hiányzik:</w:t>
      </w:r>
    </w:p>
    <w:p w14:paraId="11EB2EC6" w14:textId="77777777" w:rsidR="00204E4D" w:rsidRPr="00204E4D" w:rsidRDefault="00204E4D" w:rsidP="009E17FB">
      <w:pPr>
        <w:pStyle w:val="Listaszerfelsorols"/>
      </w:pPr>
      <w:r w:rsidRPr="00204E4D">
        <w:t>A rendszer hibaüzenetet jelenít meg a mező mellett vagy az űrlap tetején.</w:t>
      </w:r>
    </w:p>
    <w:p w14:paraId="066E1D6D" w14:textId="77777777" w:rsidR="00204E4D" w:rsidRPr="00204E4D" w:rsidRDefault="00204E4D" w:rsidP="009E17FB">
      <w:pPr>
        <w:pStyle w:val="Listaszerfelsorols"/>
      </w:pPr>
      <w:r w:rsidRPr="00204E4D">
        <w:t>Javítsa a megadott adatot a hibaüzenet alapján, majd próbálja újra.</w:t>
      </w:r>
    </w:p>
    <w:p w14:paraId="496B9A9D" w14:textId="0708A503" w:rsidR="00204E4D" w:rsidRDefault="00204E4D" w:rsidP="00204E4D">
      <w:pPr>
        <w:pStyle w:val="Cmsor1"/>
      </w:pPr>
      <w:bookmarkStart w:id="205" w:name="_Toc224116033"/>
      <w:r>
        <w:lastRenderedPageBreak/>
        <w:t>39</w:t>
      </w:r>
      <w:r>
        <w:t>. Hibaüzenetek és problémák</w:t>
      </w:r>
      <w:bookmarkEnd w:id="205"/>
    </w:p>
    <w:p w14:paraId="401765D5" w14:textId="7ED04F5D" w:rsidR="00204E4D" w:rsidRDefault="00204E4D" w:rsidP="00204E4D">
      <w:pPr>
        <w:pStyle w:val="Cmsor2"/>
      </w:pPr>
      <w:bookmarkStart w:id="206" w:name="_Toc224116034"/>
      <w:r>
        <w:t>39.1 Hibás bejelentkezés</w:t>
      </w:r>
      <w:bookmarkEnd w:id="206"/>
    </w:p>
    <w:p w14:paraId="5CAA6C53" w14:textId="77777777" w:rsidR="00204E4D" w:rsidRDefault="00204E4D" w:rsidP="00204E4D">
      <w:r>
        <w:t>Tünet: „Érvénytelen bejelentkezési adatok” vagy hasonló üzenet.</w:t>
      </w:r>
    </w:p>
    <w:p w14:paraId="110AA517" w14:textId="77777777" w:rsidR="00204E4D" w:rsidRDefault="00204E4D" w:rsidP="00204E4D">
      <w:r>
        <w:t>Megoldás:</w:t>
      </w:r>
    </w:p>
    <w:p w14:paraId="606C1D46" w14:textId="77777777" w:rsidR="00204E4D" w:rsidRPr="00204E4D" w:rsidRDefault="00204E4D" w:rsidP="009E17FB">
      <w:pPr>
        <w:pStyle w:val="Listaszerfelsorols"/>
      </w:pPr>
      <w:r w:rsidRPr="00204E4D">
        <w:t>Ellenőrizze, hogy helyes-e az e-mail cím.</w:t>
      </w:r>
    </w:p>
    <w:p w14:paraId="2EABEFEE" w14:textId="77777777" w:rsidR="00204E4D" w:rsidRDefault="00204E4D" w:rsidP="009E17FB">
      <w:pPr>
        <w:pStyle w:val="Listaszerfelsorols"/>
      </w:pPr>
      <w:r>
        <w:t xml:space="preserve">Ellenőrizze, hogy a </w:t>
      </w:r>
      <w:proofErr w:type="spellStart"/>
      <w:r>
        <w:t>Caps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nincs-e bekapcsolva.</w:t>
      </w:r>
    </w:p>
    <w:p w14:paraId="15204DB6" w14:textId="77777777" w:rsidR="00204E4D" w:rsidRDefault="00204E4D" w:rsidP="009E17FB">
      <w:pPr>
        <w:pStyle w:val="Listaszerfelsorols"/>
      </w:pPr>
      <w:r>
        <w:t xml:space="preserve">Ha nem emlékszik a jelszóra, használja az „Elfelejtetted a </w:t>
      </w:r>
      <w:proofErr w:type="spellStart"/>
      <w:r>
        <w:t>jelszavad</w:t>
      </w:r>
      <w:proofErr w:type="spellEnd"/>
      <w:r>
        <w:t>?” funkciót.</w:t>
      </w:r>
    </w:p>
    <w:p w14:paraId="13520734" w14:textId="4192C76E" w:rsidR="00204E4D" w:rsidRDefault="00204E4D" w:rsidP="00204E4D">
      <w:pPr>
        <w:pStyle w:val="Cmsor2"/>
      </w:pPr>
      <w:bookmarkStart w:id="207" w:name="_Toc224116035"/>
      <w:r>
        <w:t>39.2 E-mail nincs megerősítve</w:t>
      </w:r>
      <w:bookmarkEnd w:id="207"/>
    </w:p>
    <w:p w14:paraId="4CEAFF53" w14:textId="77777777" w:rsidR="00204E4D" w:rsidRDefault="00204E4D" w:rsidP="00204E4D">
      <w:r>
        <w:t>Tünet: a rendszer kéri az e-mail megerősítését.</w:t>
      </w:r>
    </w:p>
    <w:p w14:paraId="6E51FE26" w14:textId="77777777" w:rsidR="00204E4D" w:rsidRDefault="00204E4D" w:rsidP="00204E4D">
      <w:r>
        <w:t>Megoldás:</w:t>
      </w:r>
    </w:p>
    <w:p w14:paraId="5A8FE054" w14:textId="77777777" w:rsidR="00204E4D" w:rsidRDefault="00204E4D" w:rsidP="009E17FB">
      <w:pPr>
        <w:pStyle w:val="Listaszerfelsorols"/>
      </w:pPr>
      <w:r>
        <w:t>Keresse meg a megerősítő e-mailt a postaládájában (Spam/Promóciók mappát is).</w:t>
      </w:r>
    </w:p>
    <w:p w14:paraId="5C9DDF57" w14:textId="77777777" w:rsidR="00204E4D" w:rsidRDefault="00204E4D" w:rsidP="009E17FB">
      <w:pPr>
        <w:pStyle w:val="Listaszerfelsorols"/>
      </w:pPr>
      <w:r>
        <w:t>Kattintson a megerősítő linkre.</w:t>
      </w:r>
    </w:p>
    <w:p w14:paraId="2F8DEADE" w14:textId="77777777" w:rsidR="00204E4D" w:rsidRDefault="00204E4D" w:rsidP="009E17FB">
      <w:pPr>
        <w:pStyle w:val="Listaszerfelsorols"/>
      </w:pPr>
      <w:r>
        <w:t xml:space="preserve">Ha nem érkezett meg, a bejelentkezési oldalon kérje az e-mail </w:t>
      </w:r>
      <w:proofErr w:type="spellStart"/>
      <w:r>
        <w:t>újraküldését</w:t>
      </w:r>
      <w:proofErr w:type="spellEnd"/>
      <w:r>
        <w:t>.</w:t>
      </w:r>
    </w:p>
    <w:p w14:paraId="72780D74" w14:textId="23A2F2BD" w:rsidR="00204E4D" w:rsidRDefault="00204E4D" w:rsidP="00204E4D">
      <w:pPr>
        <w:pStyle w:val="Cmsor2"/>
      </w:pPr>
      <w:bookmarkStart w:id="208" w:name="_Toc224116036"/>
      <w:r>
        <w:t>39.3 Hiányzó adatok / hibás formátum</w:t>
      </w:r>
      <w:bookmarkEnd w:id="208"/>
    </w:p>
    <w:p w14:paraId="02A90DEF" w14:textId="77777777" w:rsidR="00204E4D" w:rsidRDefault="00204E4D" w:rsidP="00204E4D">
      <w:r>
        <w:t>Példák:</w:t>
      </w:r>
    </w:p>
    <w:p w14:paraId="2A8847CB" w14:textId="77777777" w:rsidR="00204E4D" w:rsidRDefault="00204E4D" w:rsidP="009E17FB">
      <w:pPr>
        <w:pStyle w:val="Listaszerfelsorols"/>
      </w:pPr>
      <w:r>
        <w:t>Kötelező mező üresen maradt.</w:t>
      </w:r>
    </w:p>
    <w:p w14:paraId="4936F28A" w14:textId="77777777" w:rsidR="00204E4D" w:rsidRDefault="00204E4D" w:rsidP="009E17FB">
      <w:pPr>
        <w:pStyle w:val="Listaszerfelsorols"/>
      </w:pPr>
      <w:r>
        <w:t>Dátumok felcserélve vagy múltbeli érkezés.</w:t>
      </w:r>
    </w:p>
    <w:p w14:paraId="5C038706" w14:textId="77777777" w:rsidR="00204E4D" w:rsidRDefault="00204E4D" w:rsidP="009E17FB">
      <w:pPr>
        <w:pStyle w:val="Listaszerfelsorols"/>
      </w:pPr>
      <w:r>
        <w:t>Jelszó túl rövid (min. 8 karakter).</w:t>
      </w:r>
    </w:p>
    <w:p w14:paraId="0E5FEACB" w14:textId="77777777" w:rsidR="00204E4D" w:rsidRDefault="00204E4D" w:rsidP="00204E4D">
      <w:r>
        <w:t>Megoldás: javítsa a mező(</w:t>
      </w:r>
      <w:proofErr w:type="spellStart"/>
      <w:r>
        <w:t>ke</w:t>
      </w:r>
      <w:proofErr w:type="spellEnd"/>
      <w:r>
        <w:t>)t, majd mentse/folytassa újra.</w:t>
      </w:r>
    </w:p>
    <w:p w14:paraId="10BF19A8" w14:textId="68993C4D" w:rsidR="00204E4D" w:rsidRDefault="00204E4D" w:rsidP="00204E4D">
      <w:pPr>
        <w:pStyle w:val="Cmsor2"/>
      </w:pPr>
      <w:bookmarkStart w:id="209" w:name="_Toc224116037"/>
      <w:r>
        <w:t>39.4 Fizetési oldal hiba</w:t>
      </w:r>
      <w:bookmarkEnd w:id="209"/>
    </w:p>
    <w:p w14:paraId="0E480672" w14:textId="77777777" w:rsidR="00204E4D" w:rsidRDefault="00204E4D" w:rsidP="00204E4D">
      <w:r>
        <w:t>Tünet: a fizetési link megnyitásakor „Nem sikerült betölteni a számla adatait” vagy más hiba.</w:t>
      </w:r>
    </w:p>
    <w:p w14:paraId="7C2BF0AB" w14:textId="77777777" w:rsidR="00204E4D" w:rsidRDefault="00204E4D" w:rsidP="00204E4D">
      <w:r>
        <w:t>Megoldás:</w:t>
      </w:r>
    </w:p>
    <w:p w14:paraId="3CBCC53C" w14:textId="77777777" w:rsidR="00204E4D" w:rsidRPr="00204E4D" w:rsidRDefault="00204E4D" w:rsidP="009E17FB">
      <w:pPr>
        <w:pStyle w:val="Listaszerfelsorols"/>
      </w:pPr>
      <w:r w:rsidRPr="00204E4D">
        <w:t>Ellenőrizze, hogy a link teljes és nem sérült (ne hagyjon le karaktereket).</w:t>
      </w:r>
    </w:p>
    <w:p w14:paraId="30E7650A" w14:textId="77777777" w:rsidR="00204E4D" w:rsidRPr="00204E4D" w:rsidRDefault="00204E4D" w:rsidP="009E17FB">
      <w:pPr>
        <w:pStyle w:val="Listaszerfelsorols"/>
      </w:pPr>
      <w:r w:rsidRPr="00204E4D">
        <w:t>Próbálja meg másik böngészőben megnyitni.</w:t>
      </w:r>
    </w:p>
    <w:p w14:paraId="381C0D18" w14:textId="77777777" w:rsidR="00204E4D" w:rsidRPr="00204E4D" w:rsidRDefault="00204E4D" w:rsidP="009E17FB">
      <w:pPr>
        <w:pStyle w:val="Listaszerfelsorols"/>
      </w:pPr>
      <w:r w:rsidRPr="00204E4D">
        <w:t xml:space="preserve">Ha továbbra sem működik, kérjen új linket a szállodától (számla </w:t>
      </w:r>
      <w:proofErr w:type="spellStart"/>
      <w:r w:rsidRPr="00204E4D">
        <w:t>újraküldése</w:t>
      </w:r>
      <w:proofErr w:type="spellEnd"/>
      <w:r w:rsidRPr="00204E4D">
        <w:t>).</w:t>
      </w:r>
    </w:p>
    <w:p w14:paraId="272F311B" w14:textId="49072839" w:rsidR="00204E4D" w:rsidRDefault="00204E4D" w:rsidP="00204E4D">
      <w:pPr>
        <w:pStyle w:val="Cmsor1"/>
      </w:pPr>
      <w:bookmarkStart w:id="210" w:name="_Toc224116038"/>
      <w:r>
        <w:lastRenderedPageBreak/>
        <w:t>40</w:t>
      </w:r>
      <w:r>
        <w:t>. Kijelentkezés</w:t>
      </w:r>
      <w:bookmarkEnd w:id="210"/>
    </w:p>
    <w:p w14:paraId="587B950D" w14:textId="77777777" w:rsidR="00204E4D" w:rsidRDefault="00204E4D" w:rsidP="00204E4D">
      <w:r>
        <w:t>A kijelentkezés a fiók biztonsága miatt különösen fontos nyilvános vagy megosztott eszközön.</w:t>
      </w:r>
    </w:p>
    <w:p w14:paraId="1811EF10" w14:textId="77777777" w:rsidR="00204E4D" w:rsidRDefault="00204E4D" w:rsidP="00204E4D">
      <w:pPr>
        <w:pStyle w:val="Cmsor2"/>
      </w:pPr>
      <w:bookmarkStart w:id="211" w:name="_Toc224116039"/>
      <w:r>
        <w:t>Lépések</w:t>
      </w:r>
      <w:bookmarkEnd w:id="211"/>
    </w:p>
    <w:p w14:paraId="030CFC67" w14:textId="77777777" w:rsidR="00204E4D" w:rsidRDefault="00204E4D" w:rsidP="009E17FB">
      <w:pPr>
        <w:pStyle w:val="Listaszerfelsorols"/>
      </w:pPr>
      <w:r>
        <w:t>Keresse meg a navigációban a „Kijelentkezés” opciót (ahol elérhető).</w:t>
      </w:r>
    </w:p>
    <w:p w14:paraId="243BA8C0" w14:textId="77777777" w:rsidR="00204E4D" w:rsidRDefault="00204E4D" w:rsidP="009E17FB">
      <w:pPr>
        <w:pStyle w:val="Listaszerfelsorols"/>
      </w:pPr>
      <w:r>
        <w:t>Kattintson a kijelentkezésre.</w:t>
      </w:r>
    </w:p>
    <w:p w14:paraId="1FC5A379" w14:textId="77777777" w:rsidR="00204E4D" w:rsidRDefault="00204E4D" w:rsidP="009E17FB">
      <w:pPr>
        <w:pStyle w:val="Listaszerfelsorols"/>
      </w:pPr>
      <w:r>
        <w:t>Zárja be a böngészőt, ha megosztott gépet használ.</w:t>
      </w:r>
    </w:p>
    <w:p w14:paraId="7C1D1BA4" w14:textId="03A33669" w:rsidR="00204E4D" w:rsidRDefault="00204E4D" w:rsidP="00204E4D">
      <w:pPr>
        <w:pStyle w:val="Cmsor1"/>
      </w:pPr>
      <w:bookmarkStart w:id="212" w:name="_Toc224116040"/>
      <w:r>
        <w:t>41</w:t>
      </w:r>
      <w:r>
        <w:t>. Gyakori kérdések (GYIK)</w:t>
      </w:r>
      <w:bookmarkEnd w:id="212"/>
    </w:p>
    <w:p w14:paraId="03BA55BF" w14:textId="1454EAB7" w:rsidR="00204E4D" w:rsidRDefault="00204E4D" w:rsidP="00204E4D">
      <w:pPr>
        <w:pStyle w:val="Cmsor2"/>
      </w:pPr>
      <w:bookmarkStart w:id="213" w:name="_Toc224116041"/>
      <w:r>
        <w:t>41.1 Nem kapom meg a megerősítő e-mailt. Mit tegyek?</w:t>
      </w:r>
      <w:bookmarkEnd w:id="213"/>
    </w:p>
    <w:p w14:paraId="1E783AE8" w14:textId="77777777" w:rsidR="00204E4D" w:rsidRDefault="00204E4D" w:rsidP="00204E4D">
      <w:r>
        <w:t xml:space="preserve">Ellenőrizze a Spam/Promóciók mappát. A bejelentkezési oldalon kérje az e-mail </w:t>
      </w:r>
      <w:proofErr w:type="spellStart"/>
      <w:r>
        <w:t>újraküldését</w:t>
      </w:r>
      <w:proofErr w:type="spellEnd"/>
      <w:r>
        <w:t>.</w:t>
      </w:r>
    </w:p>
    <w:p w14:paraId="0578AACE" w14:textId="296DD575" w:rsidR="00204E4D" w:rsidRDefault="00204E4D" w:rsidP="00204E4D">
      <w:pPr>
        <w:pStyle w:val="Cmsor2"/>
      </w:pPr>
      <w:bookmarkStart w:id="214" w:name="_Toc224116042"/>
      <w:r>
        <w:t xml:space="preserve">41.2 Mikor kapok </w:t>
      </w:r>
      <w:proofErr w:type="spellStart"/>
      <w:r>
        <w:t>check</w:t>
      </w:r>
      <w:proofErr w:type="spellEnd"/>
      <w:r>
        <w:t>-in QR kódot?</w:t>
      </w:r>
      <w:bookmarkEnd w:id="214"/>
    </w:p>
    <w:p w14:paraId="013D501F" w14:textId="77777777" w:rsidR="00204E4D" w:rsidRDefault="00204E4D" w:rsidP="00204E4D">
      <w:r>
        <w:t xml:space="preserve">A </w:t>
      </w:r>
      <w:proofErr w:type="spellStart"/>
      <w:r>
        <w:t>check</w:t>
      </w:r>
      <w:proofErr w:type="spellEnd"/>
      <w:r>
        <w:t>-in QR kód e-mailt a rendszer a fizetés megerősítése után küldi ki.</w:t>
      </w:r>
    </w:p>
    <w:p w14:paraId="283759FA" w14:textId="72342E0C" w:rsidR="00204E4D" w:rsidRDefault="00204E4D" w:rsidP="00204E4D">
      <w:pPr>
        <w:pStyle w:val="Cmsor2"/>
      </w:pPr>
      <w:bookmarkStart w:id="215" w:name="_Toc224116043"/>
      <w:r>
        <w:t>41.3 Banki átutalásnál miért nem jön azonnal a QR kód?</w:t>
      </w:r>
      <w:bookmarkEnd w:id="215"/>
    </w:p>
    <w:p w14:paraId="6E83A5CF" w14:textId="77777777" w:rsidR="00204E4D" w:rsidRDefault="00204E4D" w:rsidP="00204E4D">
      <w:r>
        <w:t>Átutalásnál a fizetést a szálloda adminisztrátora igazolja vissza, utána érkezik a QR kód.</w:t>
      </w:r>
    </w:p>
    <w:p w14:paraId="4B7CE14F" w14:textId="25D81321" w:rsidR="00204E4D" w:rsidRDefault="00204E4D" w:rsidP="00204E4D">
      <w:pPr>
        <w:pStyle w:val="Cmsor2"/>
      </w:pPr>
      <w:bookmarkStart w:id="216" w:name="_Toc224116044"/>
      <w:r>
        <w:t xml:space="preserve">41.4 Elfelejtettem a </w:t>
      </w:r>
      <w:proofErr w:type="spellStart"/>
      <w:r>
        <w:t>jelszavam</w:t>
      </w:r>
      <w:proofErr w:type="spellEnd"/>
      <w:r>
        <w:t>. Hogyan tudom visszaállítani?</w:t>
      </w:r>
      <w:bookmarkEnd w:id="216"/>
    </w:p>
    <w:p w14:paraId="10DC7389" w14:textId="77777777" w:rsidR="00204E4D" w:rsidRDefault="00204E4D" w:rsidP="00204E4D">
      <w:r>
        <w:t xml:space="preserve">A bejelentkezés oldalon válassza az „Elfelejtetted a </w:t>
      </w:r>
      <w:proofErr w:type="spellStart"/>
      <w:r>
        <w:t>jelszavad</w:t>
      </w:r>
      <w:proofErr w:type="spellEnd"/>
      <w:r>
        <w:t>?” lehetőséget, és kövesse az e-mailben kapott lépéseket.</w:t>
      </w:r>
    </w:p>
    <w:p w14:paraId="525FEDB0" w14:textId="7F7C7103" w:rsidR="00F76621" w:rsidRDefault="00F76621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64088490" w14:textId="42631733" w:rsidR="007F1D10" w:rsidRDefault="00F76621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>
        <w:rPr>
          <w:rFonts w:cs="Arial"/>
        </w:rPr>
        <w:br w:type="page"/>
      </w:r>
    </w:p>
    <w:p w14:paraId="6E7DE73A" w14:textId="0AB2152B" w:rsidR="007F1D10" w:rsidRDefault="007F1D10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CE2DC33" wp14:editId="5626789A">
                <wp:simplePos x="0" y="0"/>
                <wp:positionH relativeFrom="margin">
                  <wp:posOffset>-371475</wp:posOffset>
                </wp:positionH>
                <wp:positionV relativeFrom="paragraph">
                  <wp:posOffset>3786505</wp:posOffset>
                </wp:positionV>
                <wp:extent cx="6210935" cy="1404620"/>
                <wp:effectExtent l="0" t="0" r="18415" b="19685"/>
                <wp:wrapSquare wrapText="bothSides"/>
                <wp:docPr id="14" name="Szövegdoboz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C4CCF" w14:textId="42D5768A" w:rsidR="007F1D10" w:rsidRPr="00741965" w:rsidRDefault="007F1D10" w:rsidP="007F1D10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Hardver</w:t>
                            </w:r>
                            <w:r>
                              <w:t xml:space="preserve"> 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E2DC33" id="Szövegdoboz 14" o:spid="_x0000_s1032" type="#_x0000_t202" style="position:absolute;margin-left:-29.25pt;margin-top:298.15pt;width:489.0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">
                <v:textbox style="mso-fit-shape-to-text:t">
                  <w:txbxContent>
                    <w:p w14:paraId="72DC4CCF" w14:textId="42D5768A" w:rsidR="007F1D10" w:rsidRPr="00741965" w:rsidRDefault="007F1D10" w:rsidP="007F1D10">
                      <w:pPr>
                        <w:pStyle w:val="borito"/>
                        <w:pageBreakBefore w:val="0"/>
                        <w:jc w:val="center"/>
                      </w:pPr>
                      <w:r>
                        <w:t>Hardver</w:t>
                      </w:r>
                      <w:r>
                        <w:t xml:space="preserve"> 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Arial"/>
        </w:rPr>
        <w:br w:type="page"/>
      </w:r>
    </w:p>
    <w:p w14:paraId="3C87D780" w14:textId="4316BFE5" w:rsidR="007F1D10" w:rsidRDefault="007F1D10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5ACC8377" w14:textId="77777777" w:rsidR="007F1D10" w:rsidRDefault="007F1D10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>
        <w:rPr>
          <w:rFonts w:cs="Arial"/>
        </w:rPr>
        <w:br w:type="page"/>
      </w:r>
    </w:p>
    <w:p w14:paraId="34232387" w14:textId="77777777" w:rsidR="00F76621" w:rsidRDefault="00F76621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370CC208" w14:textId="6C61309F" w:rsidR="00F76621" w:rsidRDefault="00F76621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67932CF5" w14:textId="14AA64E8" w:rsidR="00F76621" w:rsidRDefault="00F76621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7EDD173" wp14:editId="29891952">
                <wp:simplePos x="0" y="0"/>
                <wp:positionH relativeFrom="margin">
                  <wp:posOffset>-371475</wp:posOffset>
                </wp:positionH>
                <wp:positionV relativeFrom="paragraph">
                  <wp:posOffset>3495675</wp:posOffset>
                </wp:positionV>
                <wp:extent cx="6210935" cy="1404620"/>
                <wp:effectExtent l="0" t="0" r="18415" b="19685"/>
                <wp:wrapSquare wrapText="bothSides"/>
                <wp:docPr id="11" name="Szövegdoboz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D1A14" w14:textId="4C2AFD1C" w:rsidR="00F76621" w:rsidRPr="00741965" w:rsidRDefault="00F76621" w:rsidP="00F76621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Irodalmi jegyzék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EDD173" id="Szövegdoboz 11" o:spid="_x0000_s1033" type="#_x0000_t202" style="position:absolute;margin-left:-29.25pt;margin-top:275.25pt;width:489.0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">
                <v:textbox style="mso-fit-shape-to-text:t">
                  <w:txbxContent>
                    <w:p w14:paraId="08FD1A14" w14:textId="4C2AFD1C" w:rsidR="00F76621" w:rsidRPr="00741965" w:rsidRDefault="00F76621" w:rsidP="00F76621">
                      <w:pPr>
                        <w:pStyle w:val="borito"/>
                        <w:pageBreakBefore w:val="0"/>
                        <w:jc w:val="center"/>
                      </w:pPr>
                      <w:r>
                        <w:t>Irodalmi jegyzék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Arial"/>
        </w:rPr>
        <w:br w:type="page"/>
      </w:r>
    </w:p>
    <w:p w14:paraId="63DB3A87" w14:textId="6E947FC7" w:rsidR="000A056A" w:rsidRDefault="000A056A" w:rsidP="000C78C6">
      <w:pPr>
        <w:pStyle w:val="Listaszerfelsorols"/>
        <w:numPr>
          <w:ilvl w:val="0"/>
          <w:numId w:val="0"/>
        </w:numPr>
        <w:ind w:left="1434" w:hanging="357"/>
      </w:pPr>
    </w:p>
    <w:p w14:paraId="51F6F0A0" w14:textId="3820E93F" w:rsidR="000C78C6" w:rsidRDefault="000C78C6" w:rsidP="000C78C6">
      <w:pPr>
        <w:pStyle w:val="Cmsor1"/>
      </w:pPr>
      <w:bookmarkStart w:id="217" w:name="_Toc224116045"/>
      <w:r>
        <w:t>Felhasznált források</w:t>
      </w:r>
      <w:r w:rsidR="00637813">
        <w:t xml:space="preserve"> és eszközök</w:t>
      </w:r>
      <w:r>
        <w:t>:</w:t>
      </w:r>
      <w:bookmarkEnd w:id="217"/>
    </w:p>
    <w:p w14:paraId="7B57AE11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18" w:name="_Toc224116046"/>
      <w:r w:rsidRPr="00637813">
        <w:rPr>
          <w:rFonts w:eastAsia="Times New Roman"/>
          <w:lang w:eastAsia="hu-HU"/>
        </w:rPr>
        <w:t>Programozási nyelvek és Keretrendszerek</w:t>
      </w:r>
      <w:bookmarkEnd w:id="218"/>
    </w:p>
    <w:p w14:paraId="6DBDC333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Laravel</w:t>
      </w:r>
      <w:proofErr w:type="spellEnd"/>
      <w:r w:rsidRPr="00637813">
        <w:rPr>
          <w:rFonts w:eastAsia="Times New Roman"/>
          <w:lang w:eastAsia="hu-HU"/>
        </w:rPr>
        <w:t>: A szerveroldali logika, adatkezelés és folyamatok irányításának elsődleges keretrendszere.</w:t>
      </w:r>
    </w:p>
    <w:p w14:paraId="23F673A4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Vue.js (</w:t>
      </w:r>
      <w:proofErr w:type="spellStart"/>
      <w:r w:rsidRPr="00637813">
        <w:rPr>
          <w:rFonts w:eastAsia="Times New Roman"/>
          <w:b/>
          <w:bCs/>
          <w:lang w:eastAsia="hu-HU"/>
        </w:rPr>
        <w:t>Vue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3)</w:t>
      </w:r>
      <w:r w:rsidRPr="00637813">
        <w:rPr>
          <w:rFonts w:eastAsia="Times New Roman"/>
          <w:lang w:eastAsia="hu-HU"/>
        </w:rPr>
        <w:t>: A látványos és könnyen kezelhető felhasználói felület (Frontend) építéséhez használt keretrendszer.</w:t>
      </w:r>
    </w:p>
    <w:p w14:paraId="40BF14A6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PHP</w:t>
      </w:r>
      <w:r w:rsidRPr="00637813">
        <w:rPr>
          <w:rFonts w:eastAsia="Times New Roman"/>
          <w:lang w:eastAsia="hu-HU"/>
        </w:rPr>
        <w:t xml:space="preserve">: A </w:t>
      </w:r>
      <w:proofErr w:type="spellStart"/>
      <w:r w:rsidRPr="00637813">
        <w:rPr>
          <w:rFonts w:eastAsia="Times New Roman"/>
          <w:lang w:eastAsia="hu-HU"/>
        </w:rPr>
        <w:t>Laravel</w:t>
      </w:r>
      <w:proofErr w:type="spellEnd"/>
      <w:r w:rsidRPr="00637813">
        <w:rPr>
          <w:rFonts w:eastAsia="Times New Roman"/>
          <w:lang w:eastAsia="hu-HU"/>
        </w:rPr>
        <w:t xml:space="preserve"> keretrendszer alapjául szolgáló programozási nyelv.</w:t>
      </w:r>
    </w:p>
    <w:p w14:paraId="7D87F560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JavaScript</w:t>
      </w:r>
      <w:r w:rsidRPr="00637813">
        <w:rPr>
          <w:rFonts w:eastAsia="Times New Roman"/>
          <w:lang w:eastAsia="hu-HU"/>
        </w:rPr>
        <w:t>: A Vue.js és a frontend interakciók motorja.</w:t>
      </w:r>
    </w:p>
    <w:p w14:paraId="63DD523E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SQL</w:t>
      </w:r>
      <w:r w:rsidRPr="00637813">
        <w:rPr>
          <w:rFonts w:eastAsia="Times New Roman"/>
          <w:lang w:eastAsia="hu-HU"/>
        </w:rPr>
        <w:t>: Az adatbázis-lekérdezések és a séma meghatározásának nyelve.</w:t>
      </w:r>
    </w:p>
    <w:p w14:paraId="3CA903CB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C++ és Python</w:t>
      </w:r>
      <w:r w:rsidRPr="00637813">
        <w:rPr>
          <w:rFonts w:eastAsia="Times New Roman"/>
          <w:lang w:eastAsia="hu-HU"/>
        </w:rPr>
        <w:t>: A projekt adatlapján feltüntetett, kiegészítő fejlesztésekhez vagy modulokhoz használt nyelvek.</w:t>
      </w:r>
    </w:p>
    <w:p w14:paraId="3B035278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19" w:name="_Toc224116047"/>
      <w:r w:rsidRPr="00637813">
        <w:rPr>
          <w:rFonts w:eastAsia="Times New Roman"/>
          <w:lang w:eastAsia="hu-HU"/>
        </w:rPr>
        <w:t>Adatbázis-kezelés</w:t>
      </w:r>
      <w:bookmarkEnd w:id="219"/>
    </w:p>
    <w:p w14:paraId="097FA9A0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MySQL</w:t>
      </w:r>
      <w:proofErr w:type="spellEnd"/>
      <w:r w:rsidRPr="00637813">
        <w:rPr>
          <w:rFonts w:eastAsia="Times New Roman"/>
          <w:lang w:eastAsia="hu-HU"/>
        </w:rPr>
        <w:t>: Az alkalmazás elsődleges relációs adatbázis-kezelő rendszere a foglalások és felhasználói adatok tárolására.</w:t>
      </w:r>
    </w:p>
    <w:p w14:paraId="019B2569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PostgreSQL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, </w:t>
      </w:r>
      <w:proofErr w:type="spellStart"/>
      <w:r w:rsidRPr="00637813">
        <w:rPr>
          <w:rFonts w:eastAsia="Times New Roman"/>
          <w:b/>
          <w:bCs/>
          <w:lang w:eastAsia="hu-HU"/>
        </w:rPr>
        <w:t>SQLite</w:t>
      </w:r>
      <w:proofErr w:type="spellEnd"/>
      <w:r w:rsidRPr="00637813">
        <w:rPr>
          <w:rFonts w:eastAsia="Times New Roman"/>
          <w:lang w:eastAsia="hu-HU"/>
        </w:rPr>
        <w:t>: A dokumentációban említett alternatív, kompatibilis adatbázis-kezelő rendszerek.</w:t>
      </w:r>
    </w:p>
    <w:p w14:paraId="37F6EF28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0" w:name="_Toc224116048"/>
      <w:r w:rsidRPr="00637813">
        <w:rPr>
          <w:rFonts w:eastAsia="Times New Roman"/>
          <w:lang w:eastAsia="hu-HU"/>
        </w:rPr>
        <w:t>Frontend technológiák és Könyvtárak</w:t>
      </w:r>
      <w:bookmarkEnd w:id="220"/>
    </w:p>
    <w:p w14:paraId="1741AC59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Vite</w:t>
      </w:r>
      <w:proofErr w:type="spellEnd"/>
      <w:r w:rsidRPr="00637813">
        <w:rPr>
          <w:rFonts w:eastAsia="Times New Roman"/>
          <w:lang w:eastAsia="hu-HU"/>
        </w:rPr>
        <w:t xml:space="preserve">: A frontend gyors </w:t>
      </w:r>
      <w:proofErr w:type="spellStart"/>
      <w:r w:rsidRPr="00637813">
        <w:rPr>
          <w:rFonts w:eastAsia="Times New Roman"/>
          <w:lang w:eastAsia="hu-HU"/>
        </w:rPr>
        <w:t>rendereléséért</w:t>
      </w:r>
      <w:proofErr w:type="spellEnd"/>
      <w:r w:rsidRPr="00637813">
        <w:rPr>
          <w:rFonts w:eastAsia="Times New Roman"/>
          <w:lang w:eastAsia="hu-HU"/>
        </w:rPr>
        <w:t xml:space="preserve"> és </w:t>
      </w:r>
      <w:proofErr w:type="spellStart"/>
      <w:r w:rsidRPr="00637813">
        <w:rPr>
          <w:rFonts w:eastAsia="Times New Roman"/>
          <w:lang w:eastAsia="hu-HU"/>
        </w:rPr>
        <w:t>build</w:t>
      </w:r>
      <w:proofErr w:type="spellEnd"/>
      <w:r w:rsidRPr="00637813">
        <w:rPr>
          <w:rFonts w:eastAsia="Times New Roman"/>
          <w:lang w:eastAsia="hu-HU"/>
        </w:rPr>
        <w:t xml:space="preserve"> folyamataiért felelős eszköz.</w:t>
      </w:r>
    </w:p>
    <w:p w14:paraId="4D7D96F7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Axios</w:t>
      </w:r>
      <w:proofErr w:type="spellEnd"/>
      <w:r w:rsidRPr="00637813">
        <w:rPr>
          <w:rFonts w:eastAsia="Times New Roman"/>
          <w:lang w:eastAsia="hu-HU"/>
        </w:rPr>
        <w:t>: Az API kommunikációt és az adatok lekérését biztosító könyvtár.</w:t>
      </w:r>
    </w:p>
    <w:p w14:paraId="66156A41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Vue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Router</w:t>
      </w:r>
      <w:r w:rsidRPr="00637813">
        <w:rPr>
          <w:rFonts w:eastAsia="Times New Roman"/>
          <w:lang w:eastAsia="hu-HU"/>
        </w:rPr>
        <w:t>: A frontend oldali útvonalkezelés és jogosultság alapú navigáció eszköze.</w:t>
      </w:r>
    </w:p>
    <w:p w14:paraId="5E9A285D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Reactive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</w:t>
      </w:r>
      <w:proofErr w:type="spellStart"/>
      <w:r w:rsidRPr="00637813">
        <w:rPr>
          <w:rFonts w:eastAsia="Times New Roman"/>
          <w:b/>
          <w:bCs/>
          <w:lang w:eastAsia="hu-HU"/>
        </w:rPr>
        <w:t>State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Management (</w:t>
      </w:r>
      <w:proofErr w:type="spellStart"/>
      <w:r w:rsidRPr="00637813">
        <w:rPr>
          <w:rFonts w:eastAsia="Times New Roman"/>
          <w:b/>
          <w:bCs/>
          <w:lang w:eastAsia="hu-HU"/>
        </w:rPr>
        <w:t>Pinia</w:t>
      </w:r>
      <w:proofErr w:type="spellEnd"/>
      <w:r w:rsidRPr="00637813">
        <w:rPr>
          <w:rFonts w:eastAsia="Times New Roman"/>
          <w:b/>
          <w:bCs/>
          <w:lang w:eastAsia="hu-HU"/>
        </w:rPr>
        <w:t>/</w:t>
      </w:r>
      <w:proofErr w:type="spellStart"/>
      <w:r w:rsidRPr="00637813">
        <w:rPr>
          <w:rFonts w:eastAsia="Times New Roman"/>
          <w:b/>
          <w:bCs/>
          <w:lang w:eastAsia="hu-HU"/>
        </w:rPr>
        <w:t>Vue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</w:t>
      </w:r>
      <w:proofErr w:type="spellStart"/>
      <w:r w:rsidRPr="00637813">
        <w:rPr>
          <w:rFonts w:eastAsia="Times New Roman"/>
          <w:b/>
          <w:bCs/>
          <w:lang w:eastAsia="hu-HU"/>
        </w:rPr>
        <w:t>Store</w:t>
      </w:r>
      <w:proofErr w:type="spellEnd"/>
      <w:r w:rsidRPr="00637813">
        <w:rPr>
          <w:rFonts w:eastAsia="Times New Roman"/>
          <w:b/>
          <w:bCs/>
          <w:lang w:eastAsia="hu-HU"/>
        </w:rPr>
        <w:t>)</w:t>
      </w:r>
      <w:r w:rsidRPr="00637813">
        <w:rPr>
          <w:rFonts w:eastAsia="Times New Roman"/>
          <w:lang w:eastAsia="hu-HU"/>
        </w:rPr>
        <w:t>: A felhasználói munkamenetek és hitelesítési adatok kezelésére használt állapotkezelés.</w:t>
      </w:r>
    </w:p>
    <w:p w14:paraId="5B0B4F13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1" w:name="_Toc224116049"/>
      <w:r w:rsidRPr="00637813">
        <w:rPr>
          <w:rFonts w:eastAsia="Times New Roman"/>
          <w:lang w:eastAsia="hu-HU"/>
        </w:rPr>
        <w:t>Fejlesztői eszközök és Verziókezelés</w:t>
      </w:r>
      <w:bookmarkEnd w:id="221"/>
    </w:p>
    <w:p w14:paraId="5BE57D31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GitHub</w:t>
      </w:r>
      <w:r w:rsidRPr="00637813">
        <w:rPr>
          <w:rFonts w:eastAsia="Times New Roman"/>
          <w:lang w:eastAsia="hu-HU"/>
        </w:rPr>
        <w:t>: A forráskód tárolására és a csapatmunkát segítő verziókezelésre használt platform.</w:t>
      </w:r>
    </w:p>
    <w:p w14:paraId="0E00B338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Git</w:t>
      </w:r>
      <w:proofErr w:type="spellEnd"/>
      <w:r w:rsidRPr="00637813">
        <w:rPr>
          <w:rFonts w:eastAsia="Times New Roman"/>
          <w:lang w:eastAsia="hu-HU"/>
        </w:rPr>
        <w:t>: A verziókövetés alapjául szolgáló szoftver.</w:t>
      </w:r>
    </w:p>
    <w:p w14:paraId="4BE82CD5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Composer</w:t>
      </w:r>
      <w:proofErr w:type="spellEnd"/>
      <w:r w:rsidRPr="00637813">
        <w:rPr>
          <w:rFonts w:eastAsia="Times New Roman"/>
          <w:lang w:eastAsia="hu-HU"/>
        </w:rPr>
        <w:t>: A PHP alapú backend függőségek és csomagok kezelésére szolgáló eszköz.</w:t>
      </w:r>
    </w:p>
    <w:p w14:paraId="250CB7C7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NPM / Node.js</w:t>
      </w:r>
      <w:r w:rsidRPr="00637813">
        <w:rPr>
          <w:rFonts w:eastAsia="Times New Roman"/>
          <w:lang w:eastAsia="hu-HU"/>
        </w:rPr>
        <w:t>: A frontend függőségek telepítéséhez és futtatásához szükséges környezet.</w:t>
      </w:r>
    </w:p>
    <w:p w14:paraId="73F3234F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lastRenderedPageBreak/>
        <w:t xml:space="preserve">Visual </w:t>
      </w:r>
      <w:proofErr w:type="spellStart"/>
      <w:r w:rsidRPr="00637813">
        <w:rPr>
          <w:rFonts w:eastAsia="Times New Roman"/>
          <w:b/>
          <w:bCs/>
          <w:lang w:eastAsia="hu-HU"/>
        </w:rPr>
        <w:t>Studio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</w:t>
      </w:r>
      <w:proofErr w:type="spellStart"/>
      <w:r w:rsidRPr="00637813">
        <w:rPr>
          <w:rFonts w:eastAsia="Times New Roman"/>
          <w:b/>
          <w:bCs/>
          <w:lang w:eastAsia="hu-HU"/>
        </w:rPr>
        <w:t>Code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(VS </w:t>
      </w:r>
      <w:proofErr w:type="spellStart"/>
      <w:r w:rsidRPr="00637813">
        <w:rPr>
          <w:rFonts w:eastAsia="Times New Roman"/>
          <w:b/>
          <w:bCs/>
          <w:lang w:eastAsia="hu-HU"/>
        </w:rPr>
        <w:t>Code</w:t>
      </w:r>
      <w:proofErr w:type="spellEnd"/>
      <w:r w:rsidRPr="00637813">
        <w:rPr>
          <w:rFonts w:eastAsia="Times New Roman"/>
          <w:b/>
          <w:bCs/>
          <w:lang w:eastAsia="hu-HU"/>
        </w:rPr>
        <w:t>)</w:t>
      </w:r>
      <w:r w:rsidRPr="00637813">
        <w:rPr>
          <w:rFonts w:eastAsia="Times New Roman"/>
          <w:lang w:eastAsia="hu-HU"/>
        </w:rPr>
        <w:t>: Javasolt kódszerkesztő a webes technológiák fejlesztéséhez.</w:t>
      </w:r>
    </w:p>
    <w:p w14:paraId="519E7B9E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2" w:name="_Toc224116050"/>
      <w:r w:rsidRPr="00637813">
        <w:rPr>
          <w:rFonts w:eastAsia="Times New Roman"/>
          <w:lang w:eastAsia="hu-HU"/>
        </w:rPr>
        <w:t>Tesztelés és Minőségbiztosítás</w:t>
      </w:r>
      <w:bookmarkEnd w:id="222"/>
    </w:p>
    <w:p w14:paraId="47F94838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Selenium</w:t>
      </w:r>
      <w:proofErr w:type="spellEnd"/>
      <w:r w:rsidRPr="00637813">
        <w:rPr>
          <w:rFonts w:eastAsia="Times New Roman"/>
          <w:lang w:eastAsia="hu-HU"/>
        </w:rPr>
        <w:t>: Automatizált E2E (End-</w:t>
      </w:r>
      <w:proofErr w:type="spellStart"/>
      <w:r w:rsidRPr="00637813">
        <w:rPr>
          <w:rFonts w:eastAsia="Times New Roman"/>
          <w:lang w:eastAsia="hu-HU"/>
        </w:rPr>
        <w:t>to</w:t>
      </w:r>
      <w:proofErr w:type="spellEnd"/>
      <w:r w:rsidRPr="00637813">
        <w:rPr>
          <w:rFonts w:eastAsia="Times New Roman"/>
          <w:lang w:eastAsia="hu-HU"/>
        </w:rPr>
        <w:t>-End) teszteléshez használt eszköz a frontend funkciók ellenőrzésére.</w:t>
      </w:r>
    </w:p>
    <w:p w14:paraId="415474CB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 xml:space="preserve">API tesztelés (pl. Postman vagy </w:t>
      </w:r>
      <w:proofErr w:type="spellStart"/>
      <w:r w:rsidRPr="00637813">
        <w:rPr>
          <w:rFonts w:eastAsia="Times New Roman"/>
          <w:b/>
          <w:bCs/>
          <w:lang w:eastAsia="hu-HU"/>
        </w:rPr>
        <w:t>Insomnia</w:t>
      </w:r>
      <w:proofErr w:type="spellEnd"/>
      <w:r w:rsidRPr="00637813">
        <w:rPr>
          <w:rFonts w:eastAsia="Times New Roman"/>
          <w:b/>
          <w:bCs/>
          <w:lang w:eastAsia="hu-HU"/>
        </w:rPr>
        <w:t>)</w:t>
      </w:r>
      <w:r w:rsidRPr="00637813">
        <w:rPr>
          <w:rFonts w:eastAsia="Times New Roman"/>
          <w:lang w:eastAsia="hu-HU"/>
        </w:rPr>
        <w:t>: A backend végpontok manuális és automatizált ellenőrzésére.</w:t>
      </w:r>
    </w:p>
    <w:p w14:paraId="60117187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Manuális tesztelés</w:t>
      </w:r>
      <w:r w:rsidRPr="00637813">
        <w:rPr>
          <w:rFonts w:eastAsia="Times New Roman"/>
          <w:lang w:eastAsia="hu-HU"/>
        </w:rPr>
        <w:t>: A felhasználói élmény és a felület közvetlen ellenőrzése.</w:t>
      </w:r>
    </w:p>
    <w:p w14:paraId="183D2375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3" w:name="_Toc224116051"/>
      <w:r w:rsidRPr="00637813">
        <w:rPr>
          <w:rFonts w:eastAsia="Times New Roman"/>
          <w:lang w:eastAsia="hu-HU"/>
        </w:rPr>
        <w:t>Biztonság és Hitelesítés</w:t>
      </w:r>
      <w:bookmarkEnd w:id="223"/>
    </w:p>
    <w:p w14:paraId="7C860A0E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Laravel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</w:t>
      </w:r>
      <w:proofErr w:type="spellStart"/>
      <w:r w:rsidRPr="00637813">
        <w:rPr>
          <w:rFonts w:eastAsia="Times New Roman"/>
          <w:b/>
          <w:bCs/>
          <w:lang w:eastAsia="hu-HU"/>
        </w:rPr>
        <w:t>Sanctum</w:t>
      </w:r>
      <w:proofErr w:type="spellEnd"/>
      <w:r w:rsidRPr="00637813">
        <w:rPr>
          <w:rFonts w:eastAsia="Times New Roman"/>
          <w:lang w:eastAsia="hu-HU"/>
        </w:rPr>
        <w:t xml:space="preserve">: A </w:t>
      </w:r>
      <w:proofErr w:type="spellStart"/>
      <w:r w:rsidRPr="00637813">
        <w:rPr>
          <w:rFonts w:eastAsia="Times New Roman"/>
          <w:lang w:eastAsia="hu-HU"/>
        </w:rPr>
        <w:t>token</w:t>
      </w:r>
      <w:proofErr w:type="spellEnd"/>
      <w:r w:rsidRPr="00637813">
        <w:rPr>
          <w:rFonts w:eastAsia="Times New Roman"/>
          <w:lang w:eastAsia="hu-HU"/>
        </w:rPr>
        <w:t>-alapú hitelesítés, a hozzáférések kezelése és a titkosítás biztosítása.</w:t>
      </w:r>
    </w:p>
    <w:p w14:paraId="3D3CB106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Kétfaktoros hitelesítés (2FA)</w:t>
      </w:r>
      <w:r w:rsidRPr="00637813">
        <w:rPr>
          <w:rFonts w:eastAsia="Times New Roman"/>
          <w:lang w:eastAsia="hu-HU"/>
        </w:rPr>
        <w:t xml:space="preserve">: A kiemelt jogosultságú fiókok (pl. </w:t>
      </w:r>
      <w:proofErr w:type="spellStart"/>
      <w:r w:rsidRPr="00637813">
        <w:rPr>
          <w:rFonts w:eastAsia="Times New Roman"/>
          <w:lang w:eastAsia="hu-HU"/>
        </w:rPr>
        <w:t>Super</w:t>
      </w:r>
      <w:proofErr w:type="spellEnd"/>
      <w:r w:rsidRPr="00637813">
        <w:rPr>
          <w:rFonts w:eastAsia="Times New Roman"/>
          <w:lang w:eastAsia="hu-HU"/>
        </w:rPr>
        <w:t xml:space="preserve"> </w:t>
      </w:r>
      <w:proofErr w:type="spellStart"/>
      <w:r w:rsidRPr="00637813">
        <w:rPr>
          <w:rFonts w:eastAsia="Times New Roman"/>
          <w:lang w:eastAsia="hu-HU"/>
        </w:rPr>
        <w:t>Admin</w:t>
      </w:r>
      <w:proofErr w:type="spellEnd"/>
      <w:r w:rsidRPr="00637813">
        <w:rPr>
          <w:rFonts w:eastAsia="Times New Roman"/>
          <w:lang w:eastAsia="hu-HU"/>
        </w:rPr>
        <w:t>) védelmét szolgáló megoldás.</w:t>
      </w:r>
    </w:p>
    <w:p w14:paraId="5C60096C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Role-based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Access </w:t>
      </w:r>
      <w:proofErr w:type="spellStart"/>
      <w:r w:rsidRPr="00637813">
        <w:rPr>
          <w:rFonts w:eastAsia="Times New Roman"/>
          <w:b/>
          <w:bCs/>
          <w:lang w:eastAsia="hu-HU"/>
        </w:rPr>
        <w:t>Control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(RBAC)</w:t>
      </w:r>
      <w:r w:rsidRPr="00637813">
        <w:rPr>
          <w:rFonts w:eastAsia="Times New Roman"/>
          <w:lang w:eastAsia="hu-HU"/>
        </w:rPr>
        <w:t xml:space="preserve">: Szerepkör-alapú hozzáférés-vezérlés (vendég, hotel </w:t>
      </w:r>
      <w:proofErr w:type="spellStart"/>
      <w:r w:rsidRPr="00637813">
        <w:rPr>
          <w:rFonts w:eastAsia="Times New Roman"/>
          <w:lang w:eastAsia="hu-HU"/>
        </w:rPr>
        <w:t>admin</w:t>
      </w:r>
      <w:proofErr w:type="spellEnd"/>
      <w:r w:rsidRPr="00637813">
        <w:rPr>
          <w:rFonts w:eastAsia="Times New Roman"/>
          <w:lang w:eastAsia="hu-HU"/>
        </w:rPr>
        <w:t xml:space="preserve">, központi </w:t>
      </w:r>
      <w:proofErr w:type="spellStart"/>
      <w:r w:rsidRPr="00637813">
        <w:rPr>
          <w:rFonts w:eastAsia="Times New Roman"/>
          <w:lang w:eastAsia="hu-HU"/>
        </w:rPr>
        <w:t>admin</w:t>
      </w:r>
      <w:proofErr w:type="spellEnd"/>
      <w:r w:rsidRPr="00637813">
        <w:rPr>
          <w:rFonts w:eastAsia="Times New Roman"/>
          <w:lang w:eastAsia="hu-HU"/>
        </w:rPr>
        <w:t>).</w:t>
      </w:r>
    </w:p>
    <w:p w14:paraId="6B5650B2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4" w:name="_Toc224116052"/>
      <w:r w:rsidRPr="00637813">
        <w:rPr>
          <w:rFonts w:eastAsia="Times New Roman"/>
          <w:lang w:eastAsia="hu-HU"/>
        </w:rPr>
        <w:t>Hardver és Speciális technológiák</w:t>
      </w:r>
      <w:bookmarkEnd w:id="224"/>
    </w:p>
    <w:p w14:paraId="69629C0C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RFID technológia</w:t>
      </w:r>
      <w:r w:rsidRPr="00637813">
        <w:rPr>
          <w:rFonts w:eastAsia="Times New Roman"/>
          <w:lang w:eastAsia="hu-HU"/>
        </w:rPr>
        <w:t>: Érintésmentes kártyás beléptető rendszer megvalósítása a szálláshelyeken.</w:t>
      </w:r>
    </w:p>
    <w:p w14:paraId="07095B0B" w14:textId="14F7471D" w:rsid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 xml:space="preserve">QR-kód alapú </w:t>
      </w:r>
      <w:proofErr w:type="spellStart"/>
      <w:r w:rsidRPr="00637813">
        <w:rPr>
          <w:rFonts w:eastAsia="Times New Roman"/>
          <w:b/>
          <w:bCs/>
          <w:lang w:eastAsia="hu-HU"/>
        </w:rPr>
        <w:t>Check</w:t>
      </w:r>
      <w:proofErr w:type="spellEnd"/>
      <w:r w:rsidRPr="00637813">
        <w:rPr>
          <w:rFonts w:eastAsia="Times New Roman"/>
          <w:b/>
          <w:bCs/>
          <w:lang w:eastAsia="hu-HU"/>
        </w:rPr>
        <w:t>-in</w:t>
      </w:r>
      <w:r w:rsidRPr="00637813">
        <w:rPr>
          <w:rFonts w:eastAsia="Times New Roman"/>
          <w:lang w:eastAsia="hu-HU"/>
        </w:rPr>
        <w:t>: Gyors, digitális azonosítás a vendégek érkezésekor.</w:t>
      </w:r>
    </w:p>
    <w:p w14:paraId="6D6FCD45" w14:textId="2ED2176E" w:rsidR="00637813" w:rsidRDefault="00637813" w:rsidP="00637813">
      <w:pPr>
        <w:pStyle w:val="Listaszerfelsorols"/>
        <w:rPr>
          <w:rFonts w:eastAsia="Times New Roman"/>
          <w:lang w:eastAsia="hu-HU"/>
        </w:rPr>
      </w:pPr>
      <w:r>
        <w:rPr>
          <w:rFonts w:eastAsia="Times New Roman"/>
          <w:b/>
          <w:bCs/>
          <w:lang w:eastAsia="hu-HU"/>
        </w:rPr>
        <w:t>CAD</w:t>
      </w:r>
      <w:r w:rsidRPr="00637813">
        <w:rPr>
          <w:rFonts w:eastAsia="Times New Roman"/>
          <w:lang w:eastAsia="hu-HU"/>
        </w:rPr>
        <w:t>:</w:t>
      </w:r>
      <w:r>
        <w:rPr>
          <w:rFonts w:eastAsia="Times New Roman"/>
          <w:lang w:eastAsia="hu-HU"/>
        </w:rPr>
        <w:t xml:space="preserve"> A hardver burkolatának megtervezése</w:t>
      </w:r>
    </w:p>
    <w:p w14:paraId="4CD99154" w14:textId="56C29095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>
        <w:rPr>
          <w:rFonts w:eastAsia="Times New Roman"/>
          <w:b/>
          <w:bCs/>
          <w:lang w:eastAsia="hu-HU"/>
        </w:rPr>
        <w:t>Eage</w:t>
      </w:r>
      <w:proofErr w:type="spellEnd"/>
      <w:r w:rsidRPr="00637813">
        <w:rPr>
          <w:rFonts w:eastAsia="Times New Roman"/>
          <w:lang w:eastAsia="hu-HU"/>
        </w:rPr>
        <w:t>:</w:t>
      </w:r>
      <w:r>
        <w:rPr>
          <w:rFonts w:eastAsia="Times New Roman"/>
          <w:lang w:eastAsia="hu-HU"/>
        </w:rPr>
        <w:t xml:space="preserve"> Nyáklap tervezése</w:t>
      </w:r>
    </w:p>
    <w:p w14:paraId="0CF670F1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5" w:name="_Toc224116053"/>
      <w:r w:rsidRPr="00637813">
        <w:rPr>
          <w:rFonts w:eastAsia="Times New Roman"/>
          <w:lang w:eastAsia="hu-HU"/>
        </w:rPr>
        <w:t>Dokumentációk és Szabványok</w:t>
      </w:r>
      <w:bookmarkEnd w:id="225"/>
    </w:p>
    <w:p w14:paraId="65578D03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Szoftverspecifikáció</w:t>
      </w:r>
      <w:r w:rsidRPr="00637813">
        <w:rPr>
          <w:rFonts w:eastAsia="Times New Roman"/>
          <w:lang w:eastAsia="hu-HU"/>
        </w:rPr>
        <w:t>: A rendszer alapvető működését és elvárásait rögzítő alapdokumentum.</w:t>
      </w:r>
    </w:p>
    <w:p w14:paraId="6AC9A685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Adatbázis specifikáció</w:t>
      </w:r>
      <w:r w:rsidRPr="00637813">
        <w:rPr>
          <w:rFonts w:eastAsia="Times New Roman"/>
          <w:lang w:eastAsia="hu-HU"/>
        </w:rPr>
        <w:t>: A táblák, kapcsolatok és kulcsok technikai leírása.</w:t>
      </w:r>
    </w:p>
    <w:p w14:paraId="550634E0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Algoritmus dokumentáció</w:t>
      </w:r>
      <w:r w:rsidRPr="00637813">
        <w:rPr>
          <w:rFonts w:eastAsia="Times New Roman"/>
          <w:lang w:eastAsia="hu-HU"/>
        </w:rPr>
        <w:t>: A rendszer speciális folyamatainak (pl. foglalás, fizetés) leírása.</w:t>
      </w:r>
    </w:p>
    <w:p w14:paraId="6A275941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Felhasználói útmutató</w:t>
      </w:r>
      <w:r w:rsidRPr="00637813">
        <w:rPr>
          <w:rFonts w:eastAsia="Times New Roman"/>
          <w:lang w:eastAsia="hu-HU"/>
        </w:rPr>
        <w:t>: A vendégek és szállodák részére készült használati segédlet.</w:t>
      </w:r>
    </w:p>
    <w:p w14:paraId="0297F154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GDPR</w:t>
      </w:r>
      <w:r w:rsidRPr="00637813">
        <w:rPr>
          <w:rFonts w:eastAsia="Times New Roman"/>
          <w:lang w:eastAsia="hu-HU"/>
        </w:rPr>
        <w:t>: Az európai adatvédelmi szabályozásnak való megfelelés alapelvei.</w:t>
      </w:r>
    </w:p>
    <w:p w14:paraId="1A11C769" w14:textId="77777777" w:rsidR="00637813" w:rsidRPr="00637813" w:rsidRDefault="00637813" w:rsidP="00637813">
      <w:pPr>
        <w:pStyle w:val="Cmsor2"/>
        <w:rPr>
          <w:rFonts w:eastAsia="Times New Roman"/>
          <w:lang w:eastAsia="hu-HU"/>
        </w:rPr>
      </w:pPr>
      <w:bookmarkStart w:id="226" w:name="_Toc224116054"/>
      <w:r w:rsidRPr="00637813">
        <w:rPr>
          <w:rFonts w:eastAsia="Times New Roman"/>
          <w:lang w:eastAsia="hu-HU"/>
        </w:rPr>
        <w:lastRenderedPageBreak/>
        <w:t>Mesterséges Intelligencia (AI) eszközök</w:t>
      </w:r>
      <w:bookmarkEnd w:id="226"/>
    </w:p>
    <w:p w14:paraId="371BBAD9" w14:textId="6DC2DB8A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proofErr w:type="spellStart"/>
      <w:r w:rsidRPr="00637813">
        <w:rPr>
          <w:rFonts w:eastAsia="Times New Roman"/>
          <w:b/>
          <w:bCs/>
          <w:lang w:eastAsia="hu-HU"/>
        </w:rPr>
        <w:t>ChatGPT</w:t>
      </w:r>
      <w:proofErr w:type="spellEnd"/>
      <w:r w:rsidRPr="00637813">
        <w:rPr>
          <w:rFonts w:eastAsia="Times New Roman"/>
          <w:b/>
          <w:bCs/>
          <w:lang w:eastAsia="hu-HU"/>
        </w:rPr>
        <w:t xml:space="preserve"> / </w:t>
      </w:r>
      <w:proofErr w:type="spellStart"/>
      <w:r w:rsidRPr="00637813">
        <w:rPr>
          <w:rFonts w:eastAsia="Times New Roman"/>
          <w:b/>
          <w:bCs/>
          <w:lang w:eastAsia="hu-HU"/>
        </w:rPr>
        <w:t>OpenAI</w:t>
      </w:r>
      <w:proofErr w:type="spellEnd"/>
      <w:r>
        <w:rPr>
          <w:rFonts w:eastAsia="Times New Roman"/>
          <w:b/>
          <w:bCs/>
          <w:lang w:eastAsia="hu-HU"/>
        </w:rPr>
        <w:t xml:space="preserve"> / </w:t>
      </w:r>
      <w:proofErr w:type="spellStart"/>
      <w:r>
        <w:rPr>
          <w:rFonts w:eastAsia="Times New Roman"/>
          <w:b/>
          <w:bCs/>
          <w:lang w:eastAsia="hu-HU"/>
        </w:rPr>
        <w:t>Cursor</w:t>
      </w:r>
      <w:proofErr w:type="spellEnd"/>
      <w:r w:rsidRPr="00637813">
        <w:rPr>
          <w:rFonts w:eastAsia="Times New Roman"/>
          <w:lang w:eastAsia="hu-HU"/>
        </w:rPr>
        <w:t>: A dokumentáció megírásában, kódgenerálásban és hibajavításban nyújtott segítség.</w:t>
      </w:r>
    </w:p>
    <w:p w14:paraId="3DDBEE0D" w14:textId="77777777" w:rsidR="00637813" w:rsidRP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 xml:space="preserve">GitHub </w:t>
      </w:r>
      <w:proofErr w:type="spellStart"/>
      <w:r w:rsidRPr="00637813">
        <w:rPr>
          <w:rFonts w:eastAsia="Times New Roman"/>
          <w:b/>
          <w:bCs/>
          <w:lang w:eastAsia="hu-HU"/>
        </w:rPr>
        <w:t>Copilot</w:t>
      </w:r>
      <w:proofErr w:type="spellEnd"/>
      <w:r w:rsidRPr="00637813">
        <w:rPr>
          <w:rFonts w:eastAsia="Times New Roman"/>
          <w:lang w:eastAsia="hu-HU"/>
        </w:rPr>
        <w:t>: A fejlesztési folyamat során használt AI-asszisztens a kódírás gyorsítására.</w:t>
      </w:r>
    </w:p>
    <w:p w14:paraId="39482CAF" w14:textId="0AF6769F" w:rsidR="00637813" w:rsidRDefault="00637813" w:rsidP="00637813">
      <w:pPr>
        <w:pStyle w:val="Listaszerfelsorols"/>
        <w:rPr>
          <w:rFonts w:eastAsia="Times New Roman"/>
          <w:lang w:eastAsia="hu-HU"/>
        </w:rPr>
      </w:pPr>
      <w:r w:rsidRPr="00637813">
        <w:rPr>
          <w:rFonts w:eastAsia="Times New Roman"/>
          <w:b/>
          <w:bCs/>
          <w:lang w:eastAsia="hu-HU"/>
        </w:rPr>
        <w:t>Claude (</w:t>
      </w:r>
      <w:proofErr w:type="spellStart"/>
      <w:r w:rsidRPr="00637813">
        <w:rPr>
          <w:rFonts w:eastAsia="Times New Roman"/>
          <w:b/>
          <w:bCs/>
          <w:lang w:eastAsia="hu-HU"/>
        </w:rPr>
        <w:t>Anthropic</w:t>
      </w:r>
      <w:proofErr w:type="spellEnd"/>
      <w:r w:rsidRPr="00637813">
        <w:rPr>
          <w:rFonts w:eastAsia="Times New Roman"/>
          <w:b/>
          <w:bCs/>
          <w:lang w:eastAsia="hu-HU"/>
        </w:rPr>
        <w:t>)</w:t>
      </w:r>
      <w:r w:rsidRPr="00637813">
        <w:rPr>
          <w:rFonts w:eastAsia="Times New Roman"/>
          <w:lang w:eastAsia="hu-HU"/>
        </w:rPr>
        <w:t>: Összetett logikai összefüggések elemzésére és technikai szövegek szerkesztésére használt AI modell.</w:t>
      </w:r>
    </w:p>
    <w:p w14:paraId="2C315C66" w14:textId="7B798ACE" w:rsidR="00315A57" w:rsidRDefault="00315A57" w:rsidP="00637813">
      <w:pPr>
        <w:pStyle w:val="Listaszerfelsorols"/>
        <w:rPr>
          <w:rFonts w:eastAsia="Times New Roman"/>
          <w:lang w:eastAsia="hu-HU"/>
        </w:rPr>
      </w:pPr>
      <w:proofErr w:type="spellStart"/>
      <w:r>
        <w:rPr>
          <w:rFonts w:eastAsia="Times New Roman"/>
          <w:b/>
          <w:bCs/>
          <w:lang w:eastAsia="hu-HU"/>
        </w:rPr>
        <w:t>Gemini</w:t>
      </w:r>
      <w:proofErr w:type="spellEnd"/>
      <w:r w:rsidRPr="00315A57">
        <w:rPr>
          <w:rFonts w:eastAsia="Times New Roman"/>
          <w:lang w:eastAsia="hu-HU"/>
        </w:rPr>
        <w:t>:</w:t>
      </w:r>
      <w:r>
        <w:rPr>
          <w:rFonts w:eastAsia="Times New Roman"/>
          <w:lang w:eastAsia="hu-HU"/>
        </w:rPr>
        <w:t xml:space="preserve"> Grafikai elemek tervezése</w:t>
      </w:r>
    </w:p>
    <w:p w14:paraId="64F67CA4" w14:textId="70B96F7F" w:rsidR="00637813" w:rsidRPr="00637813" w:rsidRDefault="00637813" w:rsidP="00637813">
      <w:pPr>
        <w:pStyle w:val="Listaszerfelsorols"/>
        <w:numPr>
          <w:ilvl w:val="0"/>
          <w:numId w:val="0"/>
        </w:numPr>
        <w:ind w:left="1434"/>
        <w:rPr>
          <w:rFonts w:eastAsia="Times New Roman"/>
          <w:lang w:eastAsia="hu-HU"/>
        </w:rPr>
      </w:pPr>
    </w:p>
    <w:p w14:paraId="226226B9" w14:textId="77777777" w:rsidR="000C78C6" w:rsidRPr="000C78C6" w:rsidRDefault="000C78C6" w:rsidP="000C78C6"/>
    <w:sectPr w:rsidR="000C78C6" w:rsidRPr="000C78C6" w:rsidSect="00C64B64">
      <w:headerReference w:type="default" r:id="rId16"/>
      <w:footerReference w:type="default" r:id="rId17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47CF2" w14:textId="77777777" w:rsidR="00BB06CE" w:rsidRDefault="00BB06CE" w:rsidP="00807DE2">
      <w:pPr>
        <w:spacing w:line="240" w:lineRule="auto"/>
      </w:pPr>
      <w:r>
        <w:separator/>
      </w:r>
    </w:p>
  </w:endnote>
  <w:endnote w:type="continuationSeparator" w:id="0">
    <w:p w14:paraId="063FEC3F" w14:textId="77777777" w:rsidR="00BB06CE" w:rsidRDefault="00BB06CE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443932"/>
      <w:docPartObj>
        <w:docPartGallery w:val="Page Numbers (Bottom of Page)"/>
        <w:docPartUnique/>
      </w:docPartObj>
    </w:sdtPr>
    <w:sdtEndPr/>
    <w:sdtContent>
      <w:p w14:paraId="7230278E" w14:textId="72219C58" w:rsidR="00807DE2" w:rsidRDefault="00807DE2" w:rsidP="00BD4CFE">
        <w:pPr>
          <w:pStyle w:val="llb"/>
          <w:ind w:left="0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722CD0" wp14:editId="55A9EF5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5F327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2E0AEB" w14:textId="77777777" w:rsidR="00807DE2" w:rsidRDefault="00807DE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722C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1" o:spid="_x0000_s1034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" adj="21600" fillcolor="#5f3279" stroked="f">
                  <v:textbox>
                    <w:txbxContent>
                      <w:p w14:paraId="532E0AEB" w14:textId="77777777" w:rsidR="00807DE2" w:rsidRDefault="00807DE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2405D" w14:textId="77777777" w:rsidR="00BB06CE" w:rsidRDefault="00BB06CE" w:rsidP="00807DE2">
      <w:pPr>
        <w:spacing w:line="240" w:lineRule="auto"/>
      </w:pPr>
      <w:r>
        <w:separator/>
      </w:r>
    </w:p>
  </w:footnote>
  <w:footnote w:type="continuationSeparator" w:id="0">
    <w:p w14:paraId="3471D8C2" w14:textId="77777777" w:rsidR="00BB06CE" w:rsidRDefault="00BB06CE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23D25D4D" w:rsidR="00767AB6" w:rsidRPr="00C64B64" w:rsidRDefault="00BD4CFE" w:rsidP="00DF2872">
    <w:pPr>
      <w:pStyle w:val="lfej"/>
      <w:jc w:val="right"/>
      <w:rPr>
        <w:color w:val="4472C4" w:themeColor="accent1"/>
        <w:lang w:val="de-DE"/>
      </w:rPr>
    </w:pPr>
    <w:r>
      <w:rPr>
        <w:noProof/>
        <w:color w:val="4472C4" w:themeColor="accent1"/>
      </w:rPr>
      <w:drawing>
        <wp:inline distT="0" distB="0" distL="0" distR="0" wp14:anchorId="3F2E6E59" wp14:editId="03B0B16B">
          <wp:extent cx="307074" cy="307074"/>
          <wp:effectExtent l="0" t="0" r="0" b="0"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687" cy="318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F2872" w:rsidRPr="00BD4CFE">
      <w:rPr>
        <w:color w:val="5F3279"/>
      </w:rPr>
      <w:ptab w:relativeTo="margin" w:alignment="center" w:leader="none"/>
    </w:r>
    <w:r w:rsidR="00DF2872" w:rsidRPr="00BD4CFE">
      <w:rPr>
        <w:color w:val="5F3279"/>
      </w:rPr>
      <w:ptab w:relativeTo="margin" w:alignment="right" w:leader="none"/>
    </w:r>
    <w:r w:rsidR="00DF2872" w:rsidRPr="00C7297F">
      <w:t xml:space="preserve">Projekt feladat </w:t>
    </w:r>
    <w:r w:rsidR="00C7297F" w:rsidRPr="00C7297F"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82"/>
        </w:tabs>
        <w:ind w:left="158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0267F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00E1E"/>
    <w:multiLevelType w:val="multilevel"/>
    <w:tmpl w:val="80C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5666E"/>
    <w:multiLevelType w:val="hybridMultilevel"/>
    <w:tmpl w:val="A5FAD81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09177940"/>
    <w:multiLevelType w:val="hybridMultilevel"/>
    <w:tmpl w:val="3A82DEBA"/>
    <w:lvl w:ilvl="0" w:tplc="0A689FD4">
      <w:start w:val="1"/>
      <w:numFmt w:val="decimal"/>
      <w:lvlText w:val="%1."/>
      <w:lvlJc w:val="left"/>
      <w:pPr>
        <w:ind w:left="1060" w:hanging="360"/>
      </w:pPr>
      <w:rPr>
        <w:rFonts w:cstheme="minorHAnsi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0968068C"/>
    <w:multiLevelType w:val="multilevel"/>
    <w:tmpl w:val="0A665D72"/>
    <w:lvl w:ilvl="0">
      <w:start w:val="1"/>
      <w:numFmt w:val="decimal"/>
      <w:lvlText w:val="%1."/>
      <w:lvlJc w:val="left"/>
      <w:pPr>
        <w:ind w:left="2136" w:hanging="360"/>
      </w:pPr>
      <w:rPr>
        <w:rFonts w:cs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3" w15:restartNumberingAfterBreak="0">
    <w:nsid w:val="0AE11D99"/>
    <w:multiLevelType w:val="multilevel"/>
    <w:tmpl w:val="5E90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564FF"/>
    <w:multiLevelType w:val="hybridMultilevel"/>
    <w:tmpl w:val="5B867F72"/>
    <w:lvl w:ilvl="0" w:tplc="ABAA3590">
      <w:start w:val="1"/>
      <w:numFmt w:val="decimal"/>
      <w:lvlText w:val="%1."/>
      <w:lvlJc w:val="left"/>
      <w:pPr>
        <w:ind w:left="1776" w:hanging="360"/>
      </w:pPr>
      <w:rPr>
        <w:rFonts w:cstheme="minorHAnsi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10A41890"/>
    <w:multiLevelType w:val="multilevel"/>
    <w:tmpl w:val="E076AE1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16" w15:restartNumberingAfterBreak="0">
    <w:nsid w:val="128B1982"/>
    <w:multiLevelType w:val="hybridMultilevel"/>
    <w:tmpl w:val="7BDC4122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7" w15:restartNumberingAfterBreak="0">
    <w:nsid w:val="1C28540A"/>
    <w:multiLevelType w:val="multilevel"/>
    <w:tmpl w:val="73F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708A2"/>
    <w:multiLevelType w:val="multilevel"/>
    <w:tmpl w:val="8B1C5C20"/>
    <w:lvl w:ilvl="0">
      <w:start w:val="1"/>
      <w:numFmt w:val="decimal"/>
      <w:lvlText w:val="%1."/>
      <w:lvlJc w:val="left"/>
      <w:pPr>
        <w:ind w:left="2136" w:hanging="360"/>
      </w:pPr>
      <w:rPr>
        <w:rFonts w:cs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9" w15:restartNumberingAfterBreak="0">
    <w:nsid w:val="23B520DA"/>
    <w:multiLevelType w:val="multilevel"/>
    <w:tmpl w:val="FAE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02E5D"/>
    <w:multiLevelType w:val="hybridMultilevel"/>
    <w:tmpl w:val="CECA9AD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25DE6A57"/>
    <w:multiLevelType w:val="multilevel"/>
    <w:tmpl w:val="64300AD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22" w15:restartNumberingAfterBreak="0">
    <w:nsid w:val="32470C5A"/>
    <w:multiLevelType w:val="multilevel"/>
    <w:tmpl w:val="F58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A7E46"/>
    <w:multiLevelType w:val="multilevel"/>
    <w:tmpl w:val="EB2EF1FC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000000" w:themeColor="text1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4" w15:restartNumberingAfterBreak="0">
    <w:nsid w:val="354B4C91"/>
    <w:multiLevelType w:val="hybridMultilevel"/>
    <w:tmpl w:val="F628F46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5" w15:restartNumberingAfterBreak="0">
    <w:nsid w:val="373F2C8A"/>
    <w:multiLevelType w:val="multilevel"/>
    <w:tmpl w:val="F100360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26" w15:restartNumberingAfterBreak="0">
    <w:nsid w:val="39DD0165"/>
    <w:multiLevelType w:val="hybridMultilevel"/>
    <w:tmpl w:val="7AEE5C5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 w15:restartNumberingAfterBreak="0">
    <w:nsid w:val="3AC00951"/>
    <w:multiLevelType w:val="multilevel"/>
    <w:tmpl w:val="D4A2F5A8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8" w15:restartNumberingAfterBreak="0">
    <w:nsid w:val="3EFA4469"/>
    <w:multiLevelType w:val="hybridMultilevel"/>
    <w:tmpl w:val="6FAE0A10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9" w15:restartNumberingAfterBreak="0">
    <w:nsid w:val="43572EB3"/>
    <w:multiLevelType w:val="multilevel"/>
    <w:tmpl w:val="78B8C5CA"/>
    <w:lvl w:ilvl="0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324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30" w15:restartNumberingAfterBreak="0">
    <w:nsid w:val="4B2F058B"/>
    <w:multiLevelType w:val="hybridMultilevel"/>
    <w:tmpl w:val="AFD4D342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4F24655A"/>
    <w:multiLevelType w:val="multilevel"/>
    <w:tmpl w:val="06AA0C5E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32" w15:restartNumberingAfterBreak="0">
    <w:nsid w:val="50516D73"/>
    <w:multiLevelType w:val="multilevel"/>
    <w:tmpl w:val="9EDE22E8"/>
    <w:lvl w:ilvl="0">
      <w:start w:val="1"/>
      <w:numFmt w:val="decimal"/>
      <w:lvlText w:val="%1."/>
      <w:lvlJc w:val="left"/>
      <w:pPr>
        <w:ind w:left="2136" w:hanging="360"/>
      </w:pPr>
      <w:rPr>
        <w:rFonts w:cs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33" w15:restartNumberingAfterBreak="0">
    <w:nsid w:val="54AC155F"/>
    <w:multiLevelType w:val="multilevel"/>
    <w:tmpl w:val="2F3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F42EB"/>
    <w:multiLevelType w:val="multilevel"/>
    <w:tmpl w:val="A20077EC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35" w15:restartNumberingAfterBreak="0">
    <w:nsid w:val="5D543B60"/>
    <w:multiLevelType w:val="multilevel"/>
    <w:tmpl w:val="28FA8970"/>
    <w:lvl w:ilvl="0">
      <w:start w:val="1"/>
      <w:numFmt w:val="decimal"/>
      <w:lvlText w:val="%1."/>
      <w:lvlJc w:val="left"/>
      <w:pPr>
        <w:ind w:left="2061" w:hanging="360"/>
      </w:pPr>
      <w:rPr>
        <w:rFonts w:cstheme="minorHAnsi"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245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8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9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85" w:hanging="1800"/>
      </w:pPr>
      <w:rPr>
        <w:rFonts w:hint="default"/>
      </w:rPr>
    </w:lvl>
  </w:abstractNum>
  <w:abstractNum w:abstractNumId="36" w15:restartNumberingAfterBreak="0">
    <w:nsid w:val="61357BB8"/>
    <w:multiLevelType w:val="multilevel"/>
    <w:tmpl w:val="358CB43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37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8" w15:restartNumberingAfterBreak="0">
    <w:nsid w:val="67EF01E5"/>
    <w:multiLevelType w:val="multilevel"/>
    <w:tmpl w:val="CFAEE554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39" w15:restartNumberingAfterBreak="0">
    <w:nsid w:val="68A957D0"/>
    <w:multiLevelType w:val="multilevel"/>
    <w:tmpl w:val="405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D441F"/>
    <w:multiLevelType w:val="hybridMultilevel"/>
    <w:tmpl w:val="3D94E5E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 w15:restartNumberingAfterBreak="0">
    <w:nsid w:val="6B777005"/>
    <w:multiLevelType w:val="multilevel"/>
    <w:tmpl w:val="900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496AFE"/>
    <w:multiLevelType w:val="multilevel"/>
    <w:tmpl w:val="9190B6D4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43" w15:restartNumberingAfterBreak="0">
    <w:nsid w:val="71E12623"/>
    <w:multiLevelType w:val="multilevel"/>
    <w:tmpl w:val="692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6786C"/>
    <w:multiLevelType w:val="multilevel"/>
    <w:tmpl w:val="1008447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45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B420CC"/>
    <w:multiLevelType w:val="hybridMultilevel"/>
    <w:tmpl w:val="81C24CE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37"/>
  </w:num>
  <w:num w:numId="3">
    <w:abstractNumId w:val="44"/>
  </w:num>
  <w:num w:numId="4">
    <w:abstractNumId w:val="24"/>
  </w:num>
  <w:num w:numId="5">
    <w:abstractNumId w:val="32"/>
  </w:num>
  <w:num w:numId="6">
    <w:abstractNumId w:val="18"/>
  </w:num>
  <w:num w:numId="7">
    <w:abstractNumId w:val="29"/>
  </w:num>
  <w:num w:numId="8">
    <w:abstractNumId w:val="25"/>
  </w:num>
  <w:num w:numId="9">
    <w:abstractNumId w:val="21"/>
  </w:num>
  <w:num w:numId="10">
    <w:abstractNumId w:val="12"/>
  </w:num>
  <w:num w:numId="11">
    <w:abstractNumId w:val="36"/>
  </w:num>
  <w:num w:numId="12">
    <w:abstractNumId w:val="14"/>
  </w:num>
  <w:num w:numId="13">
    <w:abstractNumId w:val="23"/>
  </w:num>
  <w:num w:numId="14">
    <w:abstractNumId w:val="15"/>
  </w:num>
  <w:num w:numId="15">
    <w:abstractNumId w:val="34"/>
  </w:num>
  <w:num w:numId="16">
    <w:abstractNumId w:val="31"/>
  </w:num>
  <w:num w:numId="17">
    <w:abstractNumId w:val="10"/>
  </w:num>
  <w:num w:numId="18">
    <w:abstractNumId w:val="16"/>
  </w:num>
  <w:num w:numId="19">
    <w:abstractNumId w:val="27"/>
  </w:num>
  <w:num w:numId="20">
    <w:abstractNumId w:val="20"/>
  </w:num>
  <w:num w:numId="21">
    <w:abstractNumId w:val="28"/>
  </w:num>
  <w:num w:numId="22">
    <w:abstractNumId w:val="26"/>
  </w:num>
  <w:num w:numId="23">
    <w:abstractNumId w:val="38"/>
  </w:num>
  <w:num w:numId="24">
    <w:abstractNumId w:val="42"/>
  </w:num>
  <w:num w:numId="25">
    <w:abstractNumId w:val="46"/>
  </w:num>
  <w:num w:numId="26">
    <w:abstractNumId w:val="30"/>
  </w:num>
  <w:num w:numId="27">
    <w:abstractNumId w:val="40"/>
  </w:num>
  <w:num w:numId="28">
    <w:abstractNumId w:val="11"/>
  </w:num>
  <w:num w:numId="29">
    <w:abstractNumId w:val="35"/>
  </w:num>
  <w:num w:numId="30">
    <w:abstractNumId w:val="8"/>
  </w:num>
  <w:num w:numId="31">
    <w:abstractNumId w:val="6"/>
  </w:num>
  <w:num w:numId="32">
    <w:abstractNumId w:val="5"/>
  </w:num>
  <w:num w:numId="33">
    <w:abstractNumId w:val="4"/>
  </w:num>
  <w:num w:numId="34">
    <w:abstractNumId w:val="7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17"/>
  </w:num>
  <w:num w:numId="40">
    <w:abstractNumId w:val="43"/>
  </w:num>
  <w:num w:numId="41">
    <w:abstractNumId w:val="22"/>
  </w:num>
  <w:num w:numId="42">
    <w:abstractNumId w:val="41"/>
  </w:num>
  <w:num w:numId="43">
    <w:abstractNumId w:val="9"/>
  </w:num>
  <w:num w:numId="44">
    <w:abstractNumId w:val="19"/>
  </w:num>
  <w:num w:numId="45">
    <w:abstractNumId w:val="33"/>
  </w:num>
  <w:num w:numId="46">
    <w:abstractNumId w:val="13"/>
  </w:num>
  <w:num w:numId="47">
    <w:abstractNumId w:val="3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50AF"/>
    <w:rsid w:val="00013F78"/>
    <w:rsid w:val="000242E0"/>
    <w:rsid w:val="000632CF"/>
    <w:rsid w:val="0007498D"/>
    <w:rsid w:val="000A056A"/>
    <w:rsid w:val="000C78C6"/>
    <w:rsid w:val="000F059E"/>
    <w:rsid w:val="000F5BF0"/>
    <w:rsid w:val="001066AA"/>
    <w:rsid w:val="001568E0"/>
    <w:rsid w:val="00173BCF"/>
    <w:rsid w:val="001A54DB"/>
    <w:rsid w:val="001B2C09"/>
    <w:rsid w:val="001C56FB"/>
    <w:rsid w:val="00204E4D"/>
    <w:rsid w:val="0023136D"/>
    <w:rsid w:val="00245C57"/>
    <w:rsid w:val="002B250D"/>
    <w:rsid w:val="002B455B"/>
    <w:rsid w:val="002C42CD"/>
    <w:rsid w:val="002F178E"/>
    <w:rsid w:val="00315A57"/>
    <w:rsid w:val="0033220A"/>
    <w:rsid w:val="0034050B"/>
    <w:rsid w:val="003648BD"/>
    <w:rsid w:val="00386DFA"/>
    <w:rsid w:val="003A64A0"/>
    <w:rsid w:val="003C4D67"/>
    <w:rsid w:val="003E3AC2"/>
    <w:rsid w:val="003F4F4E"/>
    <w:rsid w:val="00430C4E"/>
    <w:rsid w:val="004328F6"/>
    <w:rsid w:val="00435E79"/>
    <w:rsid w:val="004407BD"/>
    <w:rsid w:val="00442AAA"/>
    <w:rsid w:val="00453046"/>
    <w:rsid w:val="00547F62"/>
    <w:rsid w:val="00551878"/>
    <w:rsid w:val="00553E38"/>
    <w:rsid w:val="00565086"/>
    <w:rsid w:val="005943F8"/>
    <w:rsid w:val="005A619B"/>
    <w:rsid w:val="005A6573"/>
    <w:rsid w:val="005E6C59"/>
    <w:rsid w:val="005F0EFA"/>
    <w:rsid w:val="006221F7"/>
    <w:rsid w:val="006364BB"/>
    <w:rsid w:val="00637813"/>
    <w:rsid w:val="006466B5"/>
    <w:rsid w:val="00663E37"/>
    <w:rsid w:val="00665157"/>
    <w:rsid w:val="006A7360"/>
    <w:rsid w:val="006B53A3"/>
    <w:rsid w:val="006B7C0D"/>
    <w:rsid w:val="006E456C"/>
    <w:rsid w:val="006F6881"/>
    <w:rsid w:val="00741965"/>
    <w:rsid w:val="00751E7B"/>
    <w:rsid w:val="00767AB6"/>
    <w:rsid w:val="007946FB"/>
    <w:rsid w:val="007B3753"/>
    <w:rsid w:val="007E6B9A"/>
    <w:rsid w:val="007F1D10"/>
    <w:rsid w:val="007F2221"/>
    <w:rsid w:val="00807DE2"/>
    <w:rsid w:val="008128EC"/>
    <w:rsid w:val="008270D1"/>
    <w:rsid w:val="00851E0B"/>
    <w:rsid w:val="008B537A"/>
    <w:rsid w:val="008D21FA"/>
    <w:rsid w:val="009053DB"/>
    <w:rsid w:val="009069A8"/>
    <w:rsid w:val="009171ED"/>
    <w:rsid w:val="00927FFA"/>
    <w:rsid w:val="00934FB5"/>
    <w:rsid w:val="00952C53"/>
    <w:rsid w:val="0095473B"/>
    <w:rsid w:val="009677EF"/>
    <w:rsid w:val="00970B5D"/>
    <w:rsid w:val="00977DD9"/>
    <w:rsid w:val="00985314"/>
    <w:rsid w:val="00997103"/>
    <w:rsid w:val="009B08EB"/>
    <w:rsid w:val="009E17FB"/>
    <w:rsid w:val="009E4941"/>
    <w:rsid w:val="009E4C08"/>
    <w:rsid w:val="009F5E09"/>
    <w:rsid w:val="00A61F0C"/>
    <w:rsid w:val="00A95749"/>
    <w:rsid w:val="00AA1057"/>
    <w:rsid w:val="00AB79CC"/>
    <w:rsid w:val="00AD341A"/>
    <w:rsid w:val="00AE6809"/>
    <w:rsid w:val="00B006FD"/>
    <w:rsid w:val="00B42790"/>
    <w:rsid w:val="00B64B0B"/>
    <w:rsid w:val="00B80268"/>
    <w:rsid w:val="00B966F4"/>
    <w:rsid w:val="00B97ED4"/>
    <w:rsid w:val="00BB06CE"/>
    <w:rsid w:val="00BC4FF6"/>
    <w:rsid w:val="00BD4CFE"/>
    <w:rsid w:val="00BE476F"/>
    <w:rsid w:val="00BE5AFD"/>
    <w:rsid w:val="00C64B64"/>
    <w:rsid w:val="00C7297F"/>
    <w:rsid w:val="00C860F0"/>
    <w:rsid w:val="00CA27A5"/>
    <w:rsid w:val="00CB721C"/>
    <w:rsid w:val="00CD3A28"/>
    <w:rsid w:val="00CF1EC2"/>
    <w:rsid w:val="00D026CF"/>
    <w:rsid w:val="00D0698E"/>
    <w:rsid w:val="00D13533"/>
    <w:rsid w:val="00D43ED2"/>
    <w:rsid w:val="00D73ABF"/>
    <w:rsid w:val="00D75668"/>
    <w:rsid w:val="00D93ECA"/>
    <w:rsid w:val="00DC38B4"/>
    <w:rsid w:val="00DD1A22"/>
    <w:rsid w:val="00DE6C93"/>
    <w:rsid w:val="00DF2872"/>
    <w:rsid w:val="00E02919"/>
    <w:rsid w:val="00E2490C"/>
    <w:rsid w:val="00E35F43"/>
    <w:rsid w:val="00E50484"/>
    <w:rsid w:val="00E77DBC"/>
    <w:rsid w:val="00EB78DC"/>
    <w:rsid w:val="00ED364C"/>
    <w:rsid w:val="00F11551"/>
    <w:rsid w:val="00F4019A"/>
    <w:rsid w:val="00F56FF3"/>
    <w:rsid w:val="00F76621"/>
    <w:rsid w:val="00F77775"/>
    <w:rsid w:val="00F84984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D4CFE"/>
    <w:pPr>
      <w:keepNext/>
      <w:widowControl/>
      <w:ind w:left="0"/>
      <w:outlineLvl w:val="0"/>
    </w:pPr>
    <w:rPr>
      <w:rFonts w:eastAsiaTheme="majorEastAsia" w:cs="Arial"/>
      <w:b/>
      <w:bCs/>
      <w:color w:val="5F3279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BE5AFD"/>
    <w:pPr>
      <w:keepNext/>
      <w:ind w:left="227"/>
      <w:outlineLvl w:val="1"/>
    </w:pPr>
    <w:rPr>
      <w:rFonts w:eastAsiaTheme="majorEastAsia" w:cs="Arial"/>
      <w:b/>
      <w:bCs/>
      <w:color w:val="7C419D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E5AFD"/>
    <w:pPr>
      <w:keepNext/>
      <w:spacing w:before="200"/>
      <w:outlineLvl w:val="2"/>
    </w:pPr>
    <w:rPr>
      <w:rFonts w:eastAsiaTheme="majorEastAsia" w:cstheme="majorBidi"/>
      <w:b/>
      <w:bCs/>
      <w:color w:val="AA72D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E5AFD"/>
    <w:pPr>
      <w:keepNext/>
      <w:widowControl/>
      <w:spacing w:before="200"/>
      <w:ind w:left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lang w:val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E5AFD"/>
    <w:pPr>
      <w:keepNext/>
      <w:widowControl/>
      <w:spacing w:before="200"/>
      <w:ind w:left="0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E5AFD"/>
    <w:pPr>
      <w:keepNext/>
      <w:widowControl/>
      <w:spacing w:before="200"/>
      <w:ind w:left="0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E5AFD"/>
    <w:pPr>
      <w:keepNext/>
      <w:widowControl/>
      <w:spacing w:before="200"/>
      <w:ind w:left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E5AFD"/>
    <w:pPr>
      <w:keepNext/>
      <w:widowControl/>
      <w:spacing w:before="200"/>
      <w:ind w:left="0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E5AFD"/>
    <w:pPr>
      <w:keepNext/>
      <w:widowControl/>
      <w:spacing w:before="200"/>
      <w:ind w:left="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4CFE"/>
    <w:rPr>
      <w:rFonts w:ascii="Arial" w:eastAsiaTheme="majorEastAsia" w:hAnsi="Arial" w:cs="Arial"/>
      <w:b/>
      <w:bCs/>
      <w:color w:val="5F3279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BE5AFD"/>
    <w:rPr>
      <w:rFonts w:ascii="Arial" w:eastAsiaTheme="majorEastAsia" w:hAnsi="Arial" w:cs="Arial"/>
      <w:b/>
      <w:bCs/>
      <w:color w:val="7C419D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BE5AFD"/>
    <w:rPr>
      <w:rFonts w:ascii="Arial" w:eastAsiaTheme="majorEastAsia" w:hAnsi="Arial" w:cstheme="majorBidi"/>
      <w:b/>
      <w:bCs/>
      <w:color w:val="AA72D4"/>
      <w:sz w:val="24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BD4CFE"/>
    <w:pPr>
      <w:spacing w:after="0" w:line="240" w:lineRule="auto"/>
    </w:pPr>
    <w:rPr>
      <w:rFonts w:eastAsiaTheme="minorEastAsia"/>
      <w:color w:val="5F3279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BD4CFE"/>
    <w:rPr>
      <w:rFonts w:eastAsiaTheme="minorEastAsia"/>
      <w:color w:val="5F3279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BD4CFE"/>
    <w:pPr>
      <w:spacing w:before="0" w:line="240" w:lineRule="auto"/>
      <w:contextualSpacing/>
    </w:pPr>
    <w:rPr>
      <w:rFonts w:asciiTheme="majorHAnsi" w:eastAsiaTheme="majorEastAsia" w:hAnsiTheme="majorHAnsi" w:cstheme="majorBidi"/>
      <w:color w:val="5F3279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</w:rPr>
  </w:style>
  <w:style w:type="character" w:customStyle="1" w:styleId="CmChar">
    <w:name w:val="Cím Char"/>
    <w:basedOn w:val="Bekezdsalapbettpusa"/>
    <w:link w:val="Cm"/>
    <w:uiPriority w:val="10"/>
    <w:rsid w:val="00BD4CFE"/>
    <w:rPr>
      <w:rFonts w:asciiTheme="majorHAnsi" w:eastAsiaTheme="majorEastAsia" w:hAnsiTheme="majorHAnsi" w:cstheme="majorBidi"/>
      <w:color w:val="5F3279"/>
      <w:spacing w:val="-10"/>
      <w:kern w:val="28"/>
      <w:sz w:val="144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BE5AFD"/>
    <w:pPr>
      <w:keepNext/>
    </w:pPr>
    <w:rPr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BE5AFD"/>
    <w:rPr>
      <w:rFonts w:ascii="Arial" w:eastAsiaTheme="minorEastAsia" w:hAnsi="Arial" w:cs="Arial"/>
      <w:b w:val="0"/>
      <w:bCs w:val="0"/>
      <w:color w:val="000000" w:themeColor="text1"/>
      <w:sz w:val="24"/>
      <w:szCs w:val="24"/>
    </w:rPr>
  </w:style>
  <w:style w:type="paragraph" w:customStyle="1" w:styleId="borito">
    <w:name w:val="borito"/>
    <w:basedOn w:val="Norml"/>
    <w:link w:val="boritoChar"/>
    <w:qFormat/>
    <w:rsid w:val="005A619B"/>
    <w:pPr>
      <w:pageBreakBefore/>
    </w:pPr>
    <w:rPr>
      <w:color w:val="5F3279"/>
      <w:sz w:val="56"/>
      <w:szCs w:val="52"/>
    </w:rPr>
  </w:style>
  <w:style w:type="character" w:styleId="Feloldatlanmegemlts">
    <w:name w:val="Unresolved Mention"/>
    <w:basedOn w:val="Bekezdsalapbettpusa"/>
    <w:uiPriority w:val="99"/>
    <w:semiHidden/>
    <w:unhideWhenUsed/>
    <w:rsid w:val="00D13533"/>
    <w:rPr>
      <w:color w:val="605E5C"/>
      <w:shd w:val="clear" w:color="auto" w:fill="E1DFDD"/>
    </w:rPr>
  </w:style>
  <w:style w:type="character" w:customStyle="1" w:styleId="boritoChar">
    <w:name w:val="borito Char"/>
    <w:basedOn w:val="Bekezdsalapbettpusa"/>
    <w:link w:val="borito"/>
    <w:rsid w:val="005A619B"/>
    <w:rPr>
      <w:rFonts w:ascii="Arial" w:eastAsiaTheme="minorEastAsia" w:hAnsi="Arial"/>
      <w:color w:val="5F3279"/>
      <w:sz w:val="56"/>
      <w:szCs w:val="52"/>
    </w:rPr>
  </w:style>
  <w:style w:type="paragraph" w:styleId="Felsorols">
    <w:name w:val="List Bullet"/>
    <w:basedOn w:val="Norml"/>
    <w:uiPriority w:val="99"/>
    <w:unhideWhenUsed/>
    <w:rsid w:val="00927FFA"/>
    <w:pPr>
      <w:keepLines w:val="0"/>
      <w:widowControl/>
      <w:numPr>
        <w:numId w:val="30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table" w:styleId="Vilgosrcs1jellszn">
    <w:name w:val="Light Grid Accent 1"/>
    <w:basedOn w:val="Normltblzat"/>
    <w:uiPriority w:val="62"/>
    <w:rsid w:val="00927F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Rcsostblzat">
    <w:name w:val="Table Grid"/>
    <w:basedOn w:val="Normltblzat"/>
    <w:uiPriority w:val="59"/>
    <w:rsid w:val="006E4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6E45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rcsos1vilgos3jellszn">
    <w:name w:val="Grid Table 1 Light Accent 3"/>
    <w:basedOn w:val="Normltblzat"/>
    <w:uiPriority w:val="46"/>
    <w:rsid w:val="00DE6C9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2">
    <w:name w:val="Plain Table 2"/>
    <w:basedOn w:val="Normltblzat"/>
    <w:uiPriority w:val="42"/>
    <w:rsid w:val="00DE6C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DE6C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DE6C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1">
    <w:name w:val="Plain Table 1"/>
    <w:basedOn w:val="Normltblzat"/>
    <w:uiPriority w:val="41"/>
    <w:rsid w:val="00DE6C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1vilgos">
    <w:name w:val="List Table 1 Light"/>
    <w:basedOn w:val="Normltblzat"/>
    <w:uiPriority w:val="46"/>
    <w:rsid w:val="00DE6C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Kd">
    <w:name w:val="Kód"/>
    <w:basedOn w:val="Norml"/>
    <w:link w:val="KdChar"/>
    <w:qFormat/>
    <w:rsid w:val="00934FB5"/>
    <w:pPr>
      <w:spacing w:before="0"/>
      <w:ind w:left="0"/>
      <w:jc w:val="left"/>
    </w:pPr>
    <w:rPr>
      <w:rFonts w:cs="Arial"/>
      <w:i/>
      <w:sz w:val="16"/>
      <w:szCs w:val="16"/>
    </w:rPr>
  </w:style>
  <w:style w:type="character" w:customStyle="1" w:styleId="KdChar">
    <w:name w:val="Kód Char"/>
    <w:basedOn w:val="Bekezdsalapbettpusa"/>
    <w:link w:val="Kd"/>
    <w:rsid w:val="00934FB5"/>
    <w:rPr>
      <w:rFonts w:ascii="Arial" w:eastAsiaTheme="minorEastAsia" w:hAnsi="Arial" w:cs="Arial"/>
      <w:i/>
      <w:sz w:val="16"/>
      <w:szCs w:val="16"/>
    </w:rPr>
  </w:style>
  <w:style w:type="paragraph" w:customStyle="1" w:styleId="element">
    <w:name w:val="element"/>
    <w:basedOn w:val="Kd"/>
    <w:link w:val="elementChar"/>
    <w:qFormat/>
    <w:rsid w:val="008270D1"/>
    <w:pPr>
      <w:spacing w:before="120" w:after="120"/>
    </w:pPr>
    <w:rPr>
      <w:i w:val="0"/>
      <w:sz w:val="18"/>
    </w:rPr>
  </w:style>
  <w:style w:type="character" w:customStyle="1" w:styleId="elementChar">
    <w:name w:val="element Char"/>
    <w:basedOn w:val="KdChar"/>
    <w:link w:val="element"/>
    <w:rsid w:val="008270D1"/>
    <w:rPr>
      <w:rFonts w:ascii="Arial" w:eastAsiaTheme="minorEastAsia" w:hAnsi="Arial" w:cs="Arial"/>
      <w:i w:val="0"/>
      <w:sz w:val="18"/>
      <w:szCs w:val="1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E5AFD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E5AFD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E5AFD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E5AFD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E5AFD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E5AF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BE5AFD"/>
    <w:pPr>
      <w:keepLines w:val="0"/>
      <w:widowControl/>
      <w:numPr>
        <w:ilvl w:val="1"/>
      </w:numPr>
      <w:spacing w:before="0" w:after="200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  <w:lang w:val="en-US"/>
    </w:rPr>
  </w:style>
  <w:style w:type="character" w:customStyle="1" w:styleId="AlcmChar">
    <w:name w:val="Alcím Char"/>
    <w:basedOn w:val="Bekezdsalapbettpusa"/>
    <w:link w:val="Alcm"/>
    <w:uiPriority w:val="11"/>
    <w:rsid w:val="00BE5AF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Szvegtrzs">
    <w:name w:val="Body Text"/>
    <w:basedOn w:val="Norml"/>
    <w:link w:val="SzvegtrzsChar"/>
    <w:uiPriority w:val="99"/>
    <w:unhideWhenUsed/>
    <w:rsid w:val="00BE5AFD"/>
    <w:pPr>
      <w:keepLines w:val="0"/>
      <w:widowControl/>
      <w:spacing w:before="0" w:after="120"/>
      <w:ind w:left="0"/>
      <w:jc w:val="left"/>
    </w:pPr>
    <w:rPr>
      <w:rFonts w:ascii="Calibri" w:hAnsi="Calibri"/>
      <w:sz w:val="22"/>
      <w:lang w:val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BE5AFD"/>
    <w:rPr>
      <w:rFonts w:ascii="Calibri" w:eastAsiaTheme="minorEastAsia" w:hAnsi="Calibri"/>
      <w:lang w:val="en-US"/>
    </w:rPr>
  </w:style>
  <w:style w:type="paragraph" w:styleId="Szvegtrzs2">
    <w:name w:val="Body Text 2"/>
    <w:basedOn w:val="Norml"/>
    <w:link w:val="Szvegtrzs2Char"/>
    <w:uiPriority w:val="99"/>
    <w:unhideWhenUsed/>
    <w:rsid w:val="00BE5AFD"/>
    <w:pPr>
      <w:keepLines w:val="0"/>
      <w:widowControl/>
      <w:spacing w:before="0" w:after="120" w:line="480" w:lineRule="auto"/>
      <w:ind w:left="0"/>
      <w:jc w:val="left"/>
    </w:pPr>
    <w:rPr>
      <w:rFonts w:ascii="Calibri" w:hAnsi="Calibri"/>
      <w:sz w:val="22"/>
      <w:lang w:val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BE5AFD"/>
    <w:rPr>
      <w:rFonts w:ascii="Calibri" w:eastAsiaTheme="minorEastAsia" w:hAnsi="Calibri"/>
      <w:lang w:val="en-US"/>
    </w:rPr>
  </w:style>
  <w:style w:type="paragraph" w:styleId="Szvegtrzs3">
    <w:name w:val="Body Text 3"/>
    <w:basedOn w:val="Norml"/>
    <w:link w:val="Szvegtrzs3Char"/>
    <w:uiPriority w:val="99"/>
    <w:unhideWhenUsed/>
    <w:rsid w:val="00BE5AFD"/>
    <w:pPr>
      <w:keepLines w:val="0"/>
      <w:widowControl/>
      <w:spacing w:before="0" w:after="120"/>
      <w:ind w:left="0"/>
      <w:jc w:val="left"/>
    </w:pPr>
    <w:rPr>
      <w:rFonts w:ascii="Calibri" w:hAnsi="Calibri"/>
      <w:sz w:val="16"/>
      <w:szCs w:val="16"/>
      <w:lang w:val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BE5AFD"/>
    <w:rPr>
      <w:rFonts w:ascii="Calibri" w:eastAsiaTheme="minorEastAsia" w:hAnsi="Calibri"/>
      <w:sz w:val="16"/>
      <w:szCs w:val="16"/>
      <w:lang w:val="en-US"/>
    </w:rPr>
  </w:style>
  <w:style w:type="paragraph" w:styleId="Lista">
    <w:name w:val="List"/>
    <w:basedOn w:val="Norml"/>
    <w:uiPriority w:val="99"/>
    <w:unhideWhenUsed/>
    <w:rsid w:val="00BE5AFD"/>
    <w:pPr>
      <w:keepLines w:val="0"/>
      <w:widowControl/>
      <w:spacing w:before="0" w:after="200"/>
      <w:ind w:left="360" w:hanging="360"/>
      <w:contextualSpacing/>
      <w:jc w:val="left"/>
    </w:pPr>
    <w:rPr>
      <w:rFonts w:ascii="Calibri" w:hAnsi="Calibri"/>
      <w:sz w:val="22"/>
      <w:lang w:val="en-US"/>
    </w:rPr>
  </w:style>
  <w:style w:type="paragraph" w:styleId="Lista2">
    <w:name w:val="List 2"/>
    <w:basedOn w:val="Norml"/>
    <w:uiPriority w:val="99"/>
    <w:unhideWhenUsed/>
    <w:rsid w:val="00BE5AFD"/>
    <w:pPr>
      <w:keepLines w:val="0"/>
      <w:widowControl/>
      <w:spacing w:before="0" w:after="200"/>
      <w:ind w:left="720" w:hanging="360"/>
      <w:contextualSpacing/>
      <w:jc w:val="left"/>
    </w:pPr>
    <w:rPr>
      <w:rFonts w:ascii="Calibri" w:hAnsi="Calibri"/>
      <w:sz w:val="22"/>
      <w:lang w:val="en-US"/>
    </w:rPr>
  </w:style>
  <w:style w:type="paragraph" w:styleId="Lista3">
    <w:name w:val="List 3"/>
    <w:basedOn w:val="Norml"/>
    <w:uiPriority w:val="99"/>
    <w:unhideWhenUsed/>
    <w:rsid w:val="00BE5AFD"/>
    <w:pPr>
      <w:keepLines w:val="0"/>
      <w:widowControl/>
      <w:spacing w:before="0" w:after="200"/>
      <w:ind w:left="1080" w:hanging="360"/>
      <w:contextualSpacing/>
      <w:jc w:val="left"/>
    </w:pPr>
    <w:rPr>
      <w:rFonts w:ascii="Calibri" w:hAnsi="Calibri"/>
      <w:sz w:val="22"/>
      <w:lang w:val="en-US"/>
    </w:rPr>
  </w:style>
  <w:style w:type="paragraph" w:styleId="Felsorols2">
    <w:name w:val="List Bullet 2"/>
    <w:basedOn w:val="Norml"/>
    <w:uiPriority w:val="99"/>
    <w:unhideWhenUsed/>
    <w:rsid w:val="00BE5AFD"/>
    <w:pPr>
      <w:keepLines w:val="0"/>
      <w:widowControl/>
      <w:numPr>
        <w:numId w:val="31"/>
      </w:numPr>
      <w:spacing w:before="0" w:after="200"/>
      <w:contextualSpacing/>
      <w:jc w:val="left"/>
    </w:pPr>
    <w:rPr>
      <w:rFonts w:ascii="Calibri" w:hAnsi="Calibri"/>
      <w:sz w:val="22"/>
      <w:lang w:val="en-US"/>
    </w:rPr>
  </w:style>
  <w:style w:type="paragraph" w:styleId="Felsorols3">
    <w:name w:val="List Bullet 3"/>
    <w:basedOn w:val="Norml"/>
    <w:uiPriority w:val="99"/>
    <w:unhideWhenUsed/>
    <w:rsid w:val="00BE5AFD"/>
    <w:pPr>
      <w:keepLines w:val="0"/>
      <w:widowControl/>
      <w:numPr>
        <w:numId w:val="32"/>
      </w:numPr>
      <w:spacing w:before="0" w:after="200"/>
      <w:contextualSpacing/>
      <w:jc w:val="left"/>
    </w:pPr>
    <w:rPr>
      <w:rFonts w:ascii="Calibri" w:hAnsi="Calibri"/>
      <w:sz w:val="22"/>
      <w:lang w:val="en-US"/>
    </w:rPr>
  </w:style>
  <w:style w:type="paragraph" w:styleId="Szmozottlista">
    <w:name w:val="List Number"/>
    <w:basedOn w:val="Norml"/>
    <w:uiPriority w:val="99"/>
    <w:unhideWhenUsed/>
    <w:rsid w:val="00BE5AFD"/>
    <w:pPr>
      <w:keepLines w:val="0"/>
      <w:widowControl/>
      <w:numPr>
        <w:numId w:val="34"/>
      </w:numPr>
      <w:spacing w:before="0" w:after="200"/>
      <w:contextualSpacing/>
      <w:jc w:val="left"/>
    </w:pPr>
    <w:rPr>
      <w:rFonts w:ascii="Calibri" w:hAnsi="Calibri"/>
      <w:sz w:val="22"/>
      <w:lang w:val="en-US"/>
    </w:rPr>
  </w:style>
  <w:style w:type="paragraph" w:styleId="Szmozottlista2">
    <w:name w:val="List Number 2"/>
    <w:basedOn w:val="Norml"/>
    <w:uiPriority w:val="99"/>
    <w:unhideWhenUsed/>
    <w:rsid w:val="00BE5AFD"/>
    <w:pPr>
      <w:keepLines w:val="0"/>
      <w:widowControl/>
      <w:numPr>
        <w:numId w:val="35"/>
      </w:numPr>
      <w:spacing w:before="0" w:after="200"/>
      <w:contextualSpacing/>
      <w:jc w:val="left"/>
    </w:pPr>
    <w:rPr>
      <w:rFonts w:ascii="Calibri" w:hAnsi="Calibri"/>
      <w:sz w:val="22"/>
      <w:lang w:val="en-US"/>
    </w:rPr>
  </w:style>
  <w:style w:type="paragraph" w:styleId="Szmozottlista3">
    <w:name w:val="List Number 3"/>
    <w:basedOn w:val="Norml"/>
    <w:uiPriority w:val="99"/>
    <w:unhideWhenUsed/>
    <w:rsid w:val="00BE5AFD"/>
    <w:pPr>
      <w:keepLines w:val="0"/>
      <w:widowControl/>
      <w:numPr>
        <w:numId w:val="36"/>
      </w:numPr>
      <w:spacing w:before="0" w:after="200"/>
      <w:contextualSpacing/>
      <w:jc w:val="left"/>
    </w:pPr>
    <w:rPr>
      <w:rFonts w:ascii="Calibri" w:hAnsi="Calibri"/>
      <w:sz w:val="22"/>
      <w:lang w:val="en-US"/>
    </w:rPr>
  </w:style>
  <w:style w:type="paragraph" w:styleId="Listafolytatsa">
    <w:name w:val="List Continue"/>
    <w:basedOn w:val="Norml"/>
    <w:uiPriority w:val="99"/>
    <w:unhideWhenUsed/>
    <w:rsid w:val="00BE5AFD"/>
    <w:pPr>
      <w:keepLines w:val="0"/>
      <w:widowControl/>
      <w:spacing w:before="0" w:after="120"/>
      <w:ind w:left="360"/>
      <w:contextualSpacing/>
      <w:jc w:val="left"/>
    </w:pPr>
    <w:rPr>
      <w:rFonts w:ascii="Calibri" w:hAnsi="Calibri"/>
      <w:sz w:val="22"/>
      <w:lang w:val="en-US"/>
    </w:rPr>
  </w:style>
  <w:style w:type="paragraph" w:styleId="Listafolytatsa2">
    <w:name w:val="List Continue 2"/>
    <w:basedOn w:val="Norml"/>
    <w:uiPriority w:val="99"/>
    <w:unhideWhenUsed/>
    <w:rsid w:val="00BE5AFD"/>
    <w:pPr>
      <w:keepLines w:val="0"/>
      <w:widowControl/>
      <w:spacing w:before="0" w:after="120"/>
      <w:ind w:left="720"/>
      <w:contextualSpacing/>
      <w:jc w:val="left"/>
    </w:pPr>
    <w:rPr>
      <w:rFonts w:ascii="Calibri" w:hAnsi="Calibri"/>
      <w:sz w:val="22"/>
      <w:lang w:val="en-US"/>
    </w:rPr>
  </w:style>
  <w:style w:type="paragraph" w:styleId="Listafolytatsa3">
    <w:name w:val="List Continue 3"/>
    <w:basedOn w:val="Norml"/>
    <w:uiPriority w:val="99"/>
    <w:unhideWhenUsed/>
    <w:rsid w:val="00BE5AFD"/>
    <w:pPr>
      <w:keepLines w:val="0"/>
      <w:widowControl/>
      <w:spacing w:before="0" w:after="120"/>
      <w:ind w:left="1080"/>
      <w:contextualSpacing/>
      <w:jc w:val="left"/>
    </w:pPr>
    <w:rPr>
      <w:rFonts w:ascii="Calibri" w:hAnsi="Calibri"/>
      <w:sz w:val="22"/>
      <w:lang w:val="en-US"/>
    </w:rPr>
  </w:style>
  <w:style w:type="paragraph" w:styleId="Makrszvege">
    <w:name w:val="macro"/>
    <w:link w:val="MakrszvegeChar"/>
    <w:uiPriority w:val="99"/>
    <w:unhideWhenUsed/>
    <w:rsid w:val="00BE5AF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krszvegeChar">
    <w:name w:val="Makró szövege Char"/>
    <w:basedOn w:val="Bekezdsalapbettpusa"/>
    <w:link w:val="Makrszvege"/>
    <w:uiPriority w:val="99"/>
    <w:rsid w:val="00BE5AFD"/>
    <w:rPr>
      <w:rFonts w:ascii="Courier" w:eastAsiaTheme="minorEastAsia" w:hAnsi="Courier"/>
      <w:sz w:val="20"/>
      <w:szCs w:val="20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BE5AFD"/>
    <w:pPr>
      <w:keepLines w:val="0"/>
      <w:widowControl/>
      <w:spacing w:before="0" w:after="200"/>
      <w:ind w:left="0"/>
      <w:jc w:val="left"/>
    </w:pPr>
    <w:rPr>
      <w:rFonts w:ascii="Calibri" w:hAnsi="Calibri"/>
      <w:i/>
      <w:iCs/>
      <w:color w:val="000000" w:themeColor="text1"/>
      <w:sz w:val="22"/>
      <w:lang w:val="en-US"/>
    </w:rPr>
  </w:style>
  <w:style w:type="character" w:customStyle="1" w:styleId="IdzetChar">
    <w:name w:val="Idézet Char"/>
    <w:basedOn w:val="Bekezdsalapbettpusa"/>
    <w:link w:val="Idzet"/>
    <w:uiPriority w:val="29"/>
    <w:rsid w:val="00BE5AFD"/>
    <w:rPr>
      <w:rFonts w:ascii="Calibri" w:eastAsiaTheme="minorEastAsia" w:hAnsi="Calibri"/>
      <w:i/>
      <w:iCs/>
      <w:color w:val="000000" w:themeColor="text1"/>
      <w:lang w:val="en-US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BE5AFD"/>
    <w:pPr>
      <w:keepLines w:val="0"/>
      <w:widowControl/>
      <w:spacing w:before="0" w:after="200" w:line="240" w:lineRule="auto"/>
      <w:ind w:left="0"/>
      <w:jc w:val="left"/>
    </w:pPr>
    <w:rPr>
      <w:rFonts w:ascii="Calibri" w:hAnsi="Calibri"/>
      <w:b/>
      <w:bCs/>
      <w:color w:val="4472C4" w:themeColor="accent1"/>
      <w:sz w:val="18"/>
      <w:szCs w:val="18"/>
      <w:lang w:val="en-US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E5AFD"/>
    <w:pPr>
      <w:keepLines w:val="0"/>
      <w:widowControl/>
      <w:pBdr>
        <w:bottom w:val="single" w:sz="4" w:space="4" w:color="4472C4" w:themeColor="accent1"/>
      </w:pBdr>
      <w:spacing w:before="200" w:after="280"/>
      <w:ind w:left="936" w:right="936"/>
      <w:jc w:val="left"/>
    </w:pPr>
    <w:rPr>
      <w:rFonts w:ascii="Calibri" w:hAnsi="Calibri"/>
      <w:b/>
      <w:bCs/>
      <w:i/>
      <w:iCs/>
      <w:color w:val="4472C4" w:themeColor="accent1"/>
      <w:sz w:val="22"/>
      <w:lang w:val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E5AFD"/>
    <w:rPr>
      <w:rFonts w:ascii="Calibri" w:eastAsiaTheme="minorEastAsia" w:hAnsi="Calibri"/>
      <w:b/>
      <w:bCs/>
      <w:i/>
      <w:iCs/>
      <w:color w:val="4472C4" w:themeColor="accent1"/>
      <w:lang w:val="en-US"/>
    </w:rPr>
  </w:style>
  <w:style w:type="character" w:styleId="Finomkiemels">
    <w:name w:val="Subtle Emphasis"/>
    <w:basedOn w:val="Bekezdsalapbettpusa"/>
    <w:uiPriority w:val="19"/>
    <w:qFormat/>
    <w:rsid w:val="00BE5AFD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BE5AFD"/>
    <w:rPr>
      <w:b/>
      <w:bCs/>
      <w:i/>
      <w:iCs/>
      <w:color w:val="4472C4" w:themeColor="accent1"/>
    </w:rPr>
  </w:style>
  <w:style w:type="character" w:styleId="Finomhivatkozs">
    <w:name w:val="Subtle Reference"/>
    <w:basedOn w:val="Bekezdsalapbettpusa"/>
    <w:uiPriority w:val="31"/>
    <w:qFormat/>
    <w:rsid w:val="00BE5AFD"/>
    <w:rPr>
      <w:smallCaps/>
      <w:color w:val="ED7D31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BE5AFD"/>
    <w:rPr>
      <w:b/>
      <w:bCs/>
      <w:smallCaps/>
      <w:color w:val="ED7D3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BE5AFD"/>
    <w:rPr>
      <w:b/>
      <w:bCs/>
      <w:smallCaps/>
      <w:spacing w:val="5"/>
    </w:rPr>
  </w:style>
  <w:style w:type="table" w:styleId="Vilgostnus">
    <w:name w:val="Light Shading"/>
    <w:basedOn w:val="Normltblzat"/>
    <w:uiPriority w:val="60"/>
    <w:rsid w:val="00BE5AFD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BE5AFD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BE5AFD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BE5AFD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BE5AFD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BE5AFD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BE5AFD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Vilgoslista">
    <w:name w:val="Light List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ilgosrcs">
    <w:name w:val="Light Grid"/>
    <w:basedOn w:val="Normltblzat"/>
    <w:uiPriority w:val="62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2jellszn">
    <w:name w:val="Light Grid Accent 2"/>
    <w:basedOn w:val="Normltblzat"/>
    <w:uiPriority w:val="62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Kzepeslista2">
    <w:name w:val="Medium List 2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zepesrcs2">
    <w:name w:val="Medium Grid 2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BE5AF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BE5AF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Sttlista">
    <w:name w:val="Dark List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BE5AF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znesrnykols">
    <w:name w:val="Colorful Shading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znesrcs">
    <w:name w:val="Colorful Grid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BE5AF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citation-57">
    <w:name w:val="citation-57"/>
    <w:basedOn w:val="Bekezdsalapbettpusa"/>
    <w:rsid w:val="00637813"/>
  </w:style>
  <w:style w:type="character" w:customStyle="1" w:styleId="citation-56">
    <w:name w:val="citation-56"/>
    <w:basedOn w:val="Bekezdsalapbettpusa"/>
    <w:rsid w:val="00637813"/>
  </w:style>
  <w:style w:type="character" w:customStyle="1" w:styleId="citation-55">
    <w:name w:val="citation-55"/>
    <w:basedOn w:val="Bekezdsalapbettpusa"/>
    <w:rsid w:val="00637813"/>
  </w:style>
  <w:style w:type="character" w:customStyle="1" w:styleId="citation-54">
    <w:name w:val="citation-54"/>
    <w:basedOn w:val="Bekezdsalapbettpusa"/>
    <w:rsid w:val="00637813"/>
  </w:style>
  <w:style w:type="character" w:customStyle="1" w:styleId="citation-53">
    <w:name w:val="citation-53"/>
    <w:basedOn w:val="Bekezdsalapbettpusa"/>
    <w:rsid w:val="00637813"/>
  </w:style>
  <w:style w:type="character" w:customStyle="1" w:styleId="citation-52">
    <w:name w:val="citation-52"/>
    <w:basedOn w:val="Bekezdsalapbettpusa"/>
    <w:rsid w:val="00637813"/>
  </w:style>
  <w:style w:type="character" w:customStyle="1" w:styleId="citation-51">
    <w:name w:val="citation-51"/>
    <w:basedOn w:val="Bekezdsalapbettpusa"/>
    <w:rsid w:val="00637813"/>
  </w:style>
  <w:style w:type="character" w:customStyle="1" w:styleId="citation-50">
    <w:name w:val="citation-50"/>
    <w:basedOn w:val="Bekezdsalapbettpusa"/>
    <w:rsid w:val="00637813"/>
  </w:style>
  <w:style w:type="character" w:customStyle="1" w:styleId="citation-49">
    <w:name w:val="citation-49"/>
    <w:basedOn w:val="Bekezdsalapbettpusa"/>
    <w:rsid w:val="00637813"/>
  </w:style>
  <w:style w:type="character" w:customStyle="1" w:styleId="citation-48">
    <w:name w:val="citation-48"/>
    <w:basedOn w:val="Bekezdsalapbettpusa"/>
    <w:rsid w:val="00637813"/>
  </w:style>
  <w:style w:type="character" w:customStyle="1" w:styleId="citation-47">
    <w:name w:val="citation-47"/>
    <w:basedOn w:val="Bekezdsalapbettpusa"/>
    <w:rsid w:val="00637813"/>
  </w:style>
  <w:style w:type="character" w:customStyle="1" w:styleId="citation-46">
    <w:name w:val="citation-46"/>
    <w:basedOn w:val="Bekezdsalapbettpusa"/>
    <w:rsid w:val="00637813"/>
  </w:style>
  <w:style w:type="character" w:customStyle="1" w:styleId="citation-45">
    <w:name w:val="citation-45"/>
    <w:basedOn w:val="Bekezdsalapbettpusa"/>
    <w:rsid w:val="00637813"/>
  </w:style>
  <w:style w:type="character" w:customStyle="1" w:styleId="citation-44">
    <w:name w:val="citation-44"/>
    <w:basedOn w:val="Bekezdsalapbettpusa"/>
    <w:rsid w:val="00637813"/>
  </w:style>
  <w:style w:type="character" w:customStyle="1" w:styleId="citation-43">
    <w:name w:val="citation-43"/>
    <w:basedOn w:val="Bekezdsalapbettpusa"/>
    <w:rsid w:val="00637813"/>
  </w:style>
  <w:style w:type="character" w:customStyle="1" w:styleId="citation-42">
    <w:name w:val="citation-42"/>
    <w:basedOn w:val="Bekezdsalapbettpusa"/>
    <w:rsid w:val="00637813"/>
  </w:style>
  <w:style w:type="character" w:customStyle="1" w:styleId="citation-41">
    <w:name w:val="citation-41"/>
    <w:basedOn w:val="Bekezdsalapbettpusa"/>
    <w:rsid w:val="00637813"/>
  </w:style>
  <w:style w:type="character" w:customStyle="1" w:styleId="citation-40">
    <w:name w:val="citation-40"/>
    <w:basedOn w:val="Bekezdsalapbettpusa"/>
    <w:rsid w:val="00637813"/>
  </w:style>
  <w:style w:type="character" w:customStyle="1" w:styleId="citation-39">
    <w:name w:val="citation-39"/>
    <w:basedOn w:val="Bekezdsalapbettpusa"/>
    <w:rsid w:val="00637813"/>
  </w:style>
  <w:style w:type="character" w:customStyle="1" w:styleId="citation-38">
    <w:name w:val="citation-38"/>
    <w:basedOn w:val="Bekezdsalapbettpusa"/>
    <w:rsid w:val="00637813"/>
  </w:style>
  <w:style w:type="character" w:customStyle="1" w:styleId="citation-37">
    <w:name w:val="citation-37"/>
    <w:basedOn w:val="Bekezdsalapbettpusa"/>
    <w:rsid w:val="00637813"/>
  </w:style>
  <w:style w:type="character" w:customStyle="1" w:styleId="citation-36">
    <w:name w:val="citation-36"/>
    <w:basedOn w:val="Bekezdsalapbettpusa"/>
    <w:rsid w:val="00637813"/>
  </w:style>
  <w:style w:type="character" w:customStyle="1" w:styleId="citation-35">
    <w:name w:val="citation-35"/>
    <w:basedOn w:val="Bekezdsalapbettpusa"/>
    <w:rsid w:val="00637813"/>
  </w:style>
  <w:style w:type="character" w:customStyle="1" w:styleId="citation-34">
    <w:name w:val="citation-34"/>
    <w:basedOn w:val="Bekezdsalapbettpusa"/>
    <w:rsid w:val="00637813"/>
  </w:style>
  <w:style w:type="character" w:customStyle="1" w:styleId="citation-33">
    <w:name w:val="citation-33"/>
    <w:basedOn w:val="Bekezdsalapbettpusa"/>
    <w:rsid w:val="00637813"/>
  </w:style>
  <w:style w:type="character" w:customStyle="1" w:styleId="citation-32">
    <w:name w:val="citation-32"/>
    <w:basedOn w:val="Bekezdsalapbettpusa"/>
    <w:rsid w:val="00637813"/>
  </w:style>
  <w:style w:type="character" w:customStyle="1" w:styleId="citation-31">
    <w:name w:val="citation-31"/>
    <w:basedOn w:val="Bekezdsalapbettpusa"/>
    <w:rsid w:val="00637813"/>
  </w:style>
  <w:style w:type="character" w:customStyle="1" w:styleId="citation-30">
    <w:name w:val="citation-30"/>
    <w:basedOn w:val="Bekezdsalapbettpusa"/>
    <w:rsid w:val="00637813"/>
  </w:style>
  <w:style w:type="character" w:customStyle="1" w:styleId="citation-29">
    <w:name w:val="citation-29"/>
    <w:basedOn w:val="Bekezdsalapbettpusa"/>
    <w:rsid w:val="00637813"/>
  </w:style>
  <w:style w:type="paragraph" w:styleId="TJ4">
    <w:name w:val="toc 4"/>
    <w:basedOn w:val="Norml"/>
    <w:next w:val="Norml"/>
    <w:autoRedefine/>
    <w:uiPriority w:val="39"/>
    <w:unhideWhenUsed/>
    <w:rsid w:val="002B455B"/>
    <w:pPr>
      <w:keepLines w:val="0"/>
      <w:widowControl/>
      <w:spacing w:before="0" w:after="100" w:line="259" w:lineRule="auto"/>
      <w:ind w:left="660"/>
      <w:jc w:val="left"/>
    </w:pPr>
    <w:rPr>
      <w:rFonts w:asciiTheme="minorHAnsi" w:hAnsiTheme="minorHAnsi"/>
      <w:sz w:val="22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2B455B"/>
    <w:pPr>
      <w:keepLines w:val="0"/>
      <w:widowControl/>
      <w:spacing w:before="0" w:after="100" w:line="259" w:lineRule="auto"/>
      <w:ind w:left="880"/>
      <w:jc w:val="left"/>
    </w:pPr>
    <w:rPr>
      <w:rFonts w:asciiTheme="minorHAnsi" w:hAnsiTheme="minorHAnsi"/>
      <w:sz w:val="22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2B455B"/>
    <w:pPr>
      <w:keepLines w:val="0"/>
      <w:widowControl/>
      <w:spacing w:before="0" w:after="100" w:line="259" w:lineRule="auto"/>
      <w:ind w:left="1100"/>
      <w:jc w:val="left"/>
    </w:pPr>
    <w:rPr>
      <w:rFonts w:asciiTheme="minorHAnsi" w:hAnsiTheme="minorHAnsi"/>
      <w:sz w:val="22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2B455B"/>
    <w:pPr>
      <w:keepLines w:val="0"/>
      <w:widowControl/>
      <w:spacing w:before="0" w:after="100" w:line="259" w:lineRule="auto"/>
      <w:ind w:left="1320"/>
      <w:jc w:val="left"/>
    </w:pPr>
    <w:rPr>
      <w:rFonts w:asciiTheme="minorHAnsi" w:hAnsiTheme="minorHAnsi"/>
      <w:sz w:val="22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2B455B"/>
    <w:pPr>
      <w:keepLines w:val="0"/>
      <w:widowControl/>
      <w:spacing w:before="0" w:after="100" w:line="259" w:lineRule="auto"/>
      <w:ind w:left="1540"/>
      <w:jc w:val="left"/>
    </w:pPr>
    <w:rPr>
      <w:rFonts w:asciiTheme="minorHAnsi" w:hAnsiTheme="minorHAnsi"/>
      <w:sz w:val="22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2B455B"/>
    <w:pPr>
      <w:keepLines w:val="0"/>
      <w:widowControl/>
      <w:spacing w:before="0" w:after="100" w:line="259" w:lineRule="auto"/>
      <w:ind w:left="1760"/>
      <w:jc w:val="left"/>
    </w:pPr>
    <w:rPr>
      <w:rFonts w:asciiTheme="minorHAnsi" w:hAnsiTheme="minorHAnsi"/>
      <w:sz w:val="22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zabo.mate@diak.szbi-pg.h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F0C89"/>
    <w:rsid w:val="001041BE"/>
    <w:rsid w:val="00143679"/>
    <w:rsid w:val="002B5DFF"/>
    <w:rsid w:val="00411AAE"/>
    <w:rsid w:val="004830A4"/>
    <w:rsid w:val="004D18AA"/>
    <w:rsid w:val="00540D40"/>
    <w:rsid w:val="005A6787"/>
    <w:rsid w:val="00714486"/>
    <w:rsid w:val="00763C50"/>
    <w:rsid w:val="00890DA4"/>
    <w:rsid w:val="008B030D"/>
    <w:rsid w:val="009241FE"/>
    <w:rsid w:val="009A657E"/>
    <w:rsid w:val="009E2E5A"/>
    <w:rsid w:val="00AC59F2"/>
    <w:rsid w:val="00BD0ACD"/>
    <w:rsid w:val="00BE66E3"/>
    <w:rsid w:val="00C06352"/>
    <w:rsid w:val="00D06256"/>
    <w:rsid w:val="00D91673"/>
    <w:rsid w:val="00DD6574"/>
    <w:rsid w:val="00E637FE"/>
    <w:rsid w:val="00E91267"/>
    <w:rsid w:val="00F85522"/>
    <w:rsid w:val="00FA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81</Pages>
  <Words>12160</Words>
  <Characters>83910</Characters>
  <Application>Microsoft Office Word</Application>
  <DocSecurity>0</DocSecurity>
  <Lines>699</Lines>
  <Paragraphs>191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95879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/>
  <dc:creator>Monostori Márk György 13.D</dc:creator>
  <cp:keywords/>
  <dc:description/>
  <cp:lastModifiedBy>Szabó Máté</cp:lastModifiedBy>
  <cp:revision>80</cp:revision>
  <cp:lastPrinted>2025-09-23T11:27:00Z</cp:lastPrinted>
  <dcterms:created xsi:type="dcterms:W3CDTF">2025-09-05T05:35:00Z</dcterms:created>
  <dcterms:modified xsi:type="dcterms:W3CDTF">2026-03-11T09:07:00Z</dcterms:modified>
</cp:coreProperties>
</file>