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HotelFlow – Teljes technikai dokumentáció (vizsgaremek)</w:t>
      </w:r>
    </w:p>
    <w:p>
      <w:r>
        <w:t>Dokumentum típusa: fejlesztői/technikai dokumentáció (backend + frontend + adatbázis).</w:t>
      </w:r>
    </w:p>
    <w:p>
      <w:r>
        <w:t>Forrás: a projekt repójában található megvalósítás (Laravel backend, Vue 3 frontend).</w:t>
      </w:r>
    </w:p>
    <w:p>
      <w:r>
        <w:t>Készítés: automatikus generálás + kódbázis-elemzés alapján.</w:t>
      </w:r>
    </w:p>
    <w:p>
      <w:r>
        <w:br w:type="page"/>
      </w:r>
    </w:p>
    <w:p>
      <w:pPr>
        <w:pStyle w:val="Heading1"/>
      </w:pPr>
      <w:r>
        <w:t>1. Bevezetés</w:t>
      </w:r>
    </w:p>
    <w:p>
      <w:r>
        <w:t>A projekt neve: HotelFlow – Szálloda foglalási rendszer.</w:t>
      </w:r>
    </w:p>
    <w:p>
      <w:r>
        <w:t>A rendszer célja egy olyan webes alkalmazás biztosítása, amelyben vendégek szálláshelyeket kereshetnek, foglalási kérést adhatnak le, a szálloda adminisztrátora kezelheti a foglalásokat, és a rendszer számlát generál, illetve e-mail értesítéseket küld a foglalási folyamat kulcslépéseinél.</w:t>
      </w:r>
    </w:p>
    <w:p>
      <w:r>
        <w:t>Megoldandó probléma: a foglalási és adminisztrációs folyamatok digitalizálása, számlázási dokumentum előállítása (PDF), valamint a fizetés/igazolás és check-in folyamat támogatása.</w:t>
      </w:r>
    </w:p>
    <w:p>
      <w:r>
        <w:t>Célcsoportok:</w:t>
      </w:r>
    </w:p>
    <w:p>
      <w:pPr>
        <w:pStyle w:val="ListBullet"/>
      </w:pPr>
      <w:r>
        <w:t>Vendégek (user)</w:t>
      </w:r>
    </w:p>
    <w:p>
      <w:pPr>
        <w:pStyle w:val="ListBullet"/>
      </w:pPr>
      <w:r>
        <w:t>Szálloda adminisztrátorok (hotel)</w:t>
      </w:r>
    </w:p>
    <w:p>
      <w:pPr>
        <w:pStyle w:val="ListBullet"/>
      </w:pPr>
      <w:r>
        <w:t>Szuper adminisztrátor (super_admin)</w:t>
      </w:r>
    </w:p>
    <w:p>
      <w:r>
        <w:t>Rövid áttekintés: a frontend Vue 3 alkalmazás, amely REST API-n keresztül kommunikál a Laravel backenddel. Az adatokat MySQL adatbázis tárolja (docker-compose konfiguráció szerint).</w:t>
      </w:r>
    </w:p>
    <w:p>
      <w:pPr>
        <w:pStyle w:val="Heading1"/>
      </w:pPr>
      <w:r>
        <w:t>2. Rendszer architektúra</w:t>
      </w:r>
    </w:p>
    <w:p>
      <w:pPr>
        <w:pStyle w:val="Heading2"/>
      </w:pPr>
      <w:r>
        <w:t>2.1 Általános felépítés</w:t>
      </w:r>
    </w:p>
    <w:p>
      <w:r>
        <w:t>A rendszer kliens–szerver architektúrára épül: a böngészőben futó kliens (frontend) HTTP-n keresztül hívja a szerveroldali REST API-t (backend). A backend hitelesítést és jogosultságkezelést végez, üzleti logikát futtat, majd adatbázisban perzisztál.</w:t>
      </w:r>
    </w:p>
    <w:p>
      <w:pPr>
        <w:pStyle w:val="Heading2"/>
      </w:pPr>
      <w:r>
        <w:t>2.2 Fő komponensek</w:t>
      </w:r>
    </w:p>
    <w:p>
      <w:r>
        <w:t>Frontend (Vue 3 + Vite): felhasználói felület, űrlapok, navigáció, API hívások.</w:t>
      </w:r>
    </w:p>
    <w:p>
      <w:r>
        <w:t>Backend (Laravel 12): API, hitelesítés (Sanctum), számla PDF generálás, e-mail küldés.</w:t>
      </w:r>
    </w:p>
    <w:p>
      <w:r>
        <w:t>Adatbázis (MySQL): üzleti adatok (felhasználók, szállodák, szobák, foglalások, számlák, RFID).</w:t>
      </w:r>
    </w:p>
    <w:p>
      <w:pPr>
        <w:pStyle w:val="Heading3"/>
      </w:pPr>
      <w:r>
        <w:t>2.2.1 Kliens–szerver működés (folyamat-ábra szövegesen)</w:t>
      </w:r>
    </w:p>
    <w:p>
      <w:r>
        <w:t>1) A felhasználó a frontend felületen műveletet indít (pl. foglalás).</w:t>
      </w:r>
    </w:p>
    <w:p>
      <w:r>
        <w:t>2) A frontend a `services/*` rétegen keresztül HTTP kérést küld a backend `/api/...` végpontjára.</w:t>
      </w:r>
    </w:p>
    <w:p>
      <w:r>
        <w:t>3) A backend validál, auth-ot és role-t ellenőriz (`auth:sanctum`, `role:*`).</w:t>
      </w:r>
    </w:p>
    <w:p>
      <w:r>
        <w:t>4) Üzleti logika fut (árkalkuláció, kapcsolótáblák mentése, PDF generálás, e-mail küldés).</w:t>
      </w:r>
    </w:p>
    <w:p>
      <w:r>
        <w:t>5) A backend JSON választ ad, a frontend pedig frissíti a UI-t.</w:t>
      </w:r>
    </w:p>
    <w:p>
      <w:pPr>
        <w:pStyle w:val="Heading2"/>
      </w:pPr>
      <w:r>
        <w:t>2.3 Frontend–backend kapcsolat</w:t>
      </w:r>
    </w:p>
    <w:p>
      <w:r>
        <w:t>A frontend az `axios` könyvtárat használja. A `frontend/src/services/api.js` interceptor automatikusan csatolja a Bearer tokent az `Authorization` headerben, ha a felhasználó be van jelentkezve.</w:t>
      </w:r>
    </w:p>
    <w:p>
      <w:pPr>
        <w:pStyle w:val="Heading1"/>
      </w:pPr>
      <w:r>
        <w:t>3. Felhasznált technológiák</w:t>
      </w:r>
    </w:p>
    <w:p>
      <w:pPr>
        <w:pStyle w:val="Heading2"/>
      </w:pPr>
      <w:r>
        <w:t>3.1 Backend technológiák</w:t>
      </w:r>
    </w:p>
    <w:p>
      <w:r>
        <w:t>Nyelv: PHP 8.2+</w:t>
      </w:r>
    </w:p>
    <w:p>
      <w:r>
        <w:t>Framework: Laravel 12</w:t>
      </w:r>
    </w:p>
    <w:p>
      <w:r>
        <w:t>Adatbázis: MySQL 8 (fejlesztésben docker-compose)</w:t>
      </w:r>
    </w:p>
    <w:p>
      <w:r>
        <w:t>ORM: Eloquent ORM (modellek: `app/Models/*`)</w:t>
      </w:r>
    </w:p>
    <w:p>
      <w:r>
        <w:t>Hitelesítés: Laravel Sanctum (token alapú)</w:t>
      </w:r>
    </w:p>
    <w:p>
      <w:r>
        <w:t>PDF: dompdf (számla PDF)</w:t>
      </w:r>
    </w:p>
    <w:p>
      <w:r>
        <w:t>QR: endroid/qr-code + simple-qrcode (különböző QR felhasználások)</w:t>
      </w:r>
    </w:p>
    <w:p>
      <w:pPr>
        <w:pStyle w:val="Heading2"/>
      </w:pPr>
      <w:r>
        <w:t>3.2 Frontend technológiák</w:t>
      </w:r>
    </w:p>
    <w:p>
      <w:r>
        <w:t>Framework: Vue 3</w:t>
      </w:r>
    </w:p>
    <w:p>
      <w:r>
        <w:t>Build tool: Vite</w:t>
      </w:r>
    </w:p>
    <w:p>
      <w:r>
        <w:t>Routing: Vue Router</w:t>
      </w:r>
    </w:p>
    <w:p>
      <w:r>
        <w:t>State: egyszerű reactive store (`src/stores/auth.js`)</w:t>
      </w:r>
    </w:p>
    <w:p>
      <w:r>
        <w:t>API kommunikáció: Axios (service layer: `src/services/*`)</w:t>
      </w:r>
    </w:p>
    <w:p>
      <w:pPr>
        <w:pStyle w:val="Heading2"/>
      </w:pPr>
      <w:r>
        <w:t>3.3 Verziók / függőségek (a kódból)</w:t>
      </w:r>
    </w:p>
    <w:p>
      <w:r>
        <w:t>A backend fő csomagjai a `backend/hotelflow_server/composer.json` alapján:</w:t>
      </w:r>
    </w:p>
    <w:p>
      <w:pPr>
        <w:spacing w:before="80" w:after="80"/>
        <w:shd w:fill="F3F4F6"/>
      </w:pPr>
      <w:r>
        <w:rPr>
          <w:rFonts w:ascii="Consolas" w:hAnsi="Consolas"/>
          <w:sz w:val="19"/>
        </w:rPr>
        <w:t>{</w:t>
        <w:br/>
        <w:t xml:space="preserve">    "$schema": "https://getcomposer.org/schema.json",</w:t>
        <w:br/>
        <w:t xml:space="preserve">    "name": "laravel/laravel",</w:t>
        <w:br/>
        <w:t xml:space="preserve">    "type": "project",</w:t>
        <w:br/>
        <w:t xml:space="preserve">    "description": "The skeleton application for the Laravel framework.",</w:t>
        <w:br/>
        <w:t xml:space="preserve">    "keywords": ["laravel", "framework"],</w:t>
        <w:br/>
        <w:t xml:space="preserve">    "license": "MIT",</w:t>
        <w:br/>
        <w:t xml:space="preserve">    "require": {</w:t>
        <w:br/>
        <w:t xml:space="preserve">        "php": "^8.2",</w:t>
        <w:br/>
        <w:t xml:space="preserve">        "dompdf/dompdf": "^2.0",</w:t>
        <w:br/>
        <w:t xml:space="preserve">        "endroid/qr-code": "^5.0",</w:t>
        <w:br/>
        <w:t xml:space="preserve">        "intervention/image": "^3.11",</w:t>
        <w:br/>
        <w:t xml:space="preserve">        "laravel/framework": "^12.0",</w:t>
        <w:br/>
        <w:t xml:space="preserve">        "laravel/sanctum": "^4.2",</w:t>
        <w:br/>
        <w:t xml:space="preserve">        "laravel/tinker": "^2.10.1",</w:t>
        <w:br/>
        <w:t xml:space="preserve">        "simplesoftwareio/simple-qrcode": "^4.2"</w:t>
        <w:br/>
        <w:t xml:space="preserve">    },</w:t>
        <w:br/>
        <w:t xml:space="preserve">    "require-dev": {</w:t>
        <w:br/>
        <w:t xml:space="preserve">        "fakerphp/faker": "^1.23",</w:t>
        <w:br/>
        <w:t xml:space="preserve">        "laravel/pail": "^1.2.2",</w:t>
        <w:br/>
        <w:t xml:space="preserve">        "laravel/pint": "^1.24",</w:t>
        <w:br/>
        <w:t xml:space="preserve">        "laravel/sail": "^1.41",</w:t>
        <w:br/>
        <w:t xml:space="preserve">        "mockery/mockery": "^1.6",</w:t>
        <w:br/>
        <w:t xml:space="preserve">        "nunomaduro/collision": "^8.6",</w:t>
        <w:br/>
        <w:t xml:space="preserve">        "phpunit/phpunit": "^11.5.3"</w:t>
        <w:br/>
        <w:t xml:space="preserve">    },</w:t>
        <w:br/>
        <w:t xml:space="preserve">    "autoload": {</w:t>
        <w:br/>
        <w:t xml:space="preserve">        "psr-4": {</w:t>
        <w:br/>
        <w:t xml:space="preserve">            "App\\": "app/",</w:t>
        <w:br/>
        <w:t xml:space="preserve">            "Database\\Factories\\": "database/factories/",</w:t>
        <w:br/>
        <w:t xml:space="preserve">            "Database\\Seeders\\": "database/seeders/"</w:t>
        <w:br/>
        <w:t xml:space="preserve">        },</w:t>
        <w:br/>
        <w:t xml:space="preserve">        "files": [</w:t>
        <w:br/>
        <w:t xml:space="preserve">            "app/Helpers/NumberToWords.php",</w:t>
        <w:br/>
        <w:t xml:space="preserve">            "app/Helpers/ImageResizer.php"</w:t>
        <w:br/>
        <w:t xml:space="preserve">        ]</w:t>
        <w:br/>
        <w:t xml:space="preserve">    },</w:t>
        <w:br/>
        <w:t xml:space="preserve">    "autoload-dev": {</w:t>
        <w:br/>
        <w:t xml:space="preserve">        "psr-4": {</w:t>
        <w:br/>
        <w:t xml:space="preserve">            "Tests\\": "tests/"</w:t>
        <w:br/>
        <w:t xml:space="preserve">        }</w:t>
        <w:br/>
        <w:t xml:space="preserve">    },</w:t>
        <w:br/>
        <w:t xml:space="preserve">    "scripts": {</w:t>
        <w:br/>
        <w:t xml:space="preserve">        "setup": [</w:t>
        <w:br/>
        <w:t xml:space="preserve">            "composer install",</w:t>
        <w:br/>
        <w:t xml:space="preserve">            "@php -r \"file_exists('.env') || copy('.env.example', '.env');\"",</w:t>
        <w:br/>
        <w:t xml:space="preserve">            "@php artisan key:generate",</w:t>
        <w:br/>
        <w:t xml:space="preserve">            "@php artisan migrate --force",</w:t>
        <w:br/>
        <w:t xml:space="preserve">            "npm install",</w:t>
        <w:br/>
        <w:t xml:space="preserve">            "npm run build"</w:t>
        <w:br/>
        <w:t xml:space="preserve">        ],</w:t>
        <w:br/>
        <w:t xml:space="preserve">        "dev": [</w:t>
        <w:br/>
        <w:t xml:space="preserve">            "Composer\\Config::disableProcessTimeout",</w:t>
        <w:br/>
        <w:t xml:space="preserve">            "npx concurrently -c \"#93c5fd,#c4b5fd,#fb7185,#fdba74\" \"php artisan serve\" \"php artisan queue:listen --tries=1\" \"php artisan pail --timeout=0\" \"npm run dev\" --names=server,queue,logs,vite --kill-others"</w:t>
        <w:br/>
        <w:t xml:space="preserve">        ],</w:t>
        <w:br/>
        <w:t xml:space="preserve">        "test": [</w:t>
        <w:br/>
        <w:t xml:space="preserve">            "@php artisan config:clear --ansi",</w:t>
        <w:br/>
        <w:t xml:space="preserve">            "@php artisan test"</w:t>
        <w:br/>
        <w:t xml:space="preserve">        ],</w:t>
        <w:br/>
        <w:t xml:space="preserve">        "post-autoload-dump": [</w:t>
        <w:br/>
      </w:r>
    </w:p>
    <w:p>
      <w:r>
        <w:t>A frontend fő függőségei a `frontend/package.json` alapján:</w:t>
      </w:r>
    </w:p>
    <w:p>
      <w:pPr>
        <w:spacing w:before="80" w:after="80"/>
        <w:shd w:fill="F3F4F6"/>
      </w:pPr>
      <w:r>
        <w:rPr>
          <w:rFonts w:ascii="Consolas" w:hAnsi="Consolas"/>
          <w:sz w:val="19"/>
        </w:rPr>
        <w:t>{</w:t>
        <w:br/>
        <w:t xml:space="preserve">  "name": "hotelflow-frontend",</w:t>
        <w:br/>
        <w:t xml:space="preserve">  "version": "1.0.0",</w:t>
        <w:br/>
        <w:t xml:space="preserve">  "type": "module",</w:t>
        <w:br/>
        <w:t xml:space="preserve">  "scripts": {</w:t>
        <w:br/>
        <w:t xml:space="preserve">    "dev": "vite",</w:t>
        <w:br/>
        <w:t xml:space="preserve">    "build": "vite build",</w:t>
        <w:br/>
        <w:t xml:space="preserve">    "preview": "vite preview"</w:t>
        <w:br/>
        <w:t xml:space="preserve">  },</w:t>
        <w:br/>
        <w:t xml:space="preserve">  "dependencies": {</w:t>
        <w:br/>
        <w:t xml:space="preserve">    "axios": "^1.6.0",</w:t>
        <w:br/>
        <w:t xml:space="preserve">    "chromedriver": "^145.0.6",</w:t>
        <w:br/>
        <w:t xml:space="preserve">    "selenium-webdriver": "^4.41.0",</w:t>
        <w:br/>
        <w:t xml:space="preserve">    "vue": "^3.4.0",</w:t>
        <w:br/>
        <w:t xml:space="preserve">    "vue-router": "^4.2.5"</w:t>
        <w:br/>
        <w:t xml:space="preserve">  },</w:t>
        <w:br/>
        <w:t xml:space="preserve">  "devDependencies": {</w:t>
        <w:br/>
        <w:t xml:space="preserve">    "@vitejs/plugin-vue": "^5.2.4",</w:t>
        <w:br/>
        <w:t xml:space="preserve">    "vite": "^6.4.0"</w:t>
        <w:br/>
        <w:t xml:space="preserve">  }</w:t>
        <w:br/>
        <w:t>}</w:t>
        <w:br/>
      </w:r>
    </w:p>
    <w:p>
      <w:pPr>
        <w:pStyle w:val="Heading1"/>
      </w:pPr>
      <w:r>
        <w:t>4. Backend dokumentáció</w:t>
      </w:r>
    </w:p>
    <w:p>
      <w:pPr>
        <w:pStyle w:val="Heading2"/>
      </w:pPr>
      <w:r>
        <w:t>4.1 Backend projekt struktúra</w:t>
      </w:r>
    </w:p>
    <w:p>
      <w:r>
        <w:t>Gyökér: `backend/hotelflow_server` (Laravel alkalmazás).</w:t>
      </w:r>
    </w:p>
    <w:p>
      <w:r>
        <w:t>Fontos mappák:</w:t>
      </w:r>
    </w:p>
    <w:p>
      <w:pPr>
        <w:pStyle w:val="ListBullet"/>
      </w:pPr>
      <w:r>
        <w:t>app/Http/Controllers – API végpontok megvalósítása (kontrollerek)</w:t>
      </w:r>
    </w:p>
    <w:p>
      <w:pPr>
        <w:pStyle w:val="ListBullet"/>
      </w:pPr>
      <w:r>
        <w:t>app/Models – Eloquent modellek/entitások</w:t>
      </w:r>
    </w:p>
    <w:p>
      <w:pPr>
        <w:pStyle w:val="ListBullet"/>
      </w:pPr>
      <w:r>
        <w:t>app/Mail – e-mail sablonokat összefogó Mailables osztályok</w:t>
      </w:r>
    </w:p>
    <w:p>
      <w:pPr>
        <w:pStyle w:val="ListBullet"/>
      </w:pPr>
      <w:r>
        <w:t>resources/views – Blade nézetek (email, PDF számla)</w:t>
      </w:r>
    </w:p>
    <w:p>
      <w:pPr>
        <w:pStyle w:val="ListBullet"/>
      </w:pPr>
      <w:r>
        <w:t>routes/api.php – API route definíciók</w:t>
      </w:r>
    </w:p>
    <w:p>
      <w:pPr>
        <w:pStyle w:val="ListBullet"/>
      </w:pPr>
      <w:r>
        <w:t>database/migrations – adatbázis séma változásai</w:t>
      </w:r>
    </w:p>
    <w:p>
      <w:pPr>
        <w:pStyle w:val="Heading2"/>
      </w:pPr>
      <w:r>
        <w:t>4.2 Adatbázis felépítése</w:t>
      </w:r>
    </w:p>
    <w:p>
      <w:r>
        <w:t>A projekt tartalmaz egy dbdiagram.io kompatibilis DBML állományt (`database_documentation.dbml`), amely a táblákat, mezőket és kapcsolatokat leírja. A rendszer fő táblacsoportjai:</w:t>
      </w:r>
    </w:p>
    <w:p>
      <w:pPr>
        <w:pStyle w:val="ListBullet"/>
      </w:pPr>
      <w:r>
        <w:t>Felhasználók és hitelesítés (users, password_reset_tokens, two_factor_recovery_tokens)</w:t>
      </w:r>
    </w:p>
    <w:p>
      <w:pPr>
        <w:pStyle w:val="ListBullet"/>
      </w:pPr>
      <w:r>
        <w:t>Szállodák/szobák/szolgáltatások (hotels, rooms, services, képek és tag kapcsolatok)</w:t>
      </w:r>
    </w:p>
    <w:p>
      <w:pPr>
        <w:pStyle w:val="ListBullet"/>
      </w:pPr>
      <w:r>
        <w:t>Foglalások (bookings + kapcsolótáblák)</w:t>
      </w:r>
    </w:p>
    <w:p>
      <w:pPr>
        <w:pStyle w:val="ListBullet"/>
      </w:pPr>
      <w:r>
        <w:t>Számlázás és fizetés (invoices, booking_payments, booking_invoice_details)</w:t>
      </w:r>
    </w:p>
    <w:p>
      <w:pPr>
        <w:pStyle w:val="ListBullet"/>
      </w:pPr>
      <w:r>
        <w:t>RFID és eszközök (rfid_keys, assignments, connections, devices…)</w:t>
      </w:r>
    </w:p>
    <w:p>
      <w:pPr>
        <w:pStyle w:val="Heading3"/>
      </w:pPr>
      <w:r>
        <w:t>4.2.1 Táblák összefoglalója (teljes lista)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Tábla</w:t>
            </w:r>
          </w:p>
        </w:tc>
        <w:tc>
          <w:tcPr>
            <w:tcW w:type="dxa" w:w="4816"/>
          </w:tcPr>
          <w:p>
            <w:r>
              <w:t>Leírás (Note)</w:t>
            </w:r>
          </w:p>
        </w:tc>
      </w:tr>
      <w:tr>
        <w:tc>
          <w:tcPr>
            <w:tcW w:type="dxa" w:w="4816"/>
          </w:tcPr>
          <w:p>
            <w:r>
              <w:t>users</w:t>
            </w:r>
          </w:p>
        </w:tc>
        <w:tc>
          <w:tcPr>
            <w:tcW w:type="dxa" w:w="4816"/>
          </w:tcPr>
          <w:p>
            <w:r>
              <w:t>Felhasználók táblája. Típusok: user, hotel, super_admin</w:t>
            </w:r>
          </w:p>
        </w:tc>
      </w:tr>
      <w:tr>
        <w:tc>
          <w:tcPr>
            <w:tcW w:type="dxa" w:w="4816"/>
          </w:tcPr>
          <w:p>
            <w:r>
              <w:t>password_reset_tokens</w:t>
            </w:r>
          </w:p>
        </w:tc>
        <w:tc>
          <w:tcPr>
            <w:tcW w:type="dxa" w:w="4816"/>
          </w:tcPr>
          <w:p>
            <w:r>
              <w:t>Jelszó visszaállítási tokenek</w:t>
            </w:r>
          </w:p>
        </w:tc>
      </w:tr>
      <w:tr>
        <w:tc>
          <w:tcPr>
            <w:tcW w:type="dxa" w:w="4816"/>
          </w:tcPr>
          <w:p>
            <w:r>
              <w:t>sessions</w:t>
            </w:r>
          </w:p>
        </w:tc>
        <w:tc>
          <w:tcPr>
            <w:tcW w:type="dxa" w:w="4816"/>
          </w:tcPr>
          <w:p>
            <w:r>
              <w:t>Felhasználói munkamenetek</w:t>
            </w:r>
          </w:p>
        </w:tc>
      </w:tr>
      <w:tr>
        <w:tc>
          <w:tcPr>
            <w:tcW w:type="dxa" w:w="4816"/>
          </w:tcPr>
          <w:p>
            <w:r>
              <w:t>two_factor_recovery_tokens</w:t>
            </w:r>
          </w:p>
        </w:tc>
        <w:tc>
          <w:tcPr>
            <w:tcW w:type="dxa" w:w="4816"/>
          </w:tcPr>
          <w:p>
            <w:r>
              <w:t>Kétfaktoros autentikáció helyreállítási tokenek (SHA256 hash)</w:t>
            </w:r>
          </w:p>
        </w:tc>
      </w:tr>
      <w:tr>
        <w:tc>
          <w:tcPr>
            <w:tcW w:type="dxa" w:w="4816"/>
          </w:tcPr>
          <w:p>
            <w:r>
              <w:t>hotels</w:t>
            </w:r>
          </w:p>
        </w:tc>
        <w:tc>
          <w:tcPr>
            <w:tcW w:type="dxa" w:w="4816"/>
          </w:tcPr>
          <w:p>
            <w:r>
              <w:t>Szállodák táblája. is_approved: super admin jóváhagyása szükséges a megjelenítéshez</w:t>
            </w:r>
          </w:p>
        </w:tc>
      </w:tr>
      <w:tr>
        <w:tc>
          <w:tcPr>
            <w:tcW w:type="dxa" w:w="4816"/>
          </w:tcPr>
          <w:p>
            <w:r>
              <w:t>rooms</w:t>
            </w:r>
          </w:p>
        </w:tc>
        <w:tc>
          <w:tcPr>
            <w:tcW w:type="dxa" w:w="4816"/>
          </w:tcPr>
          <w:p>
            <w:r>
              <w:t>Szobák táblája</w:t>
            </w:r>
          </w:p>
        </w:tc>
      </w:tr>
      <w:tr>
        <w:tc>
          <w:tcPr>
            <w:tcW w:type="dxa" w:w="4816"/>
          </w:tcPr>
          <w:p>
            <w:r>
              <w:t>images</w:t>
            </w:r>
          </w:p>
        </w:tc>
        <w:tc>
          <w:tcPr>
            <w:tcW w:type="dxa" w:w="4816"/>
          </w:tcPr>
          <w:p>
            <w:r>
              <w:t>Képek táblája</w:t>
            </w:r>
          </w:p>
        </w:tc>
      </w:tr>
      <w:tr>
        <w:tc>
          <w:tcPr>
            <w:tcW w:type="dxa" w:w="4816"/>
          </w:tcPr>
          <w:p>
            <w:r>
              <w:t>imagesRelation</w:t>
            </w:r>
          </w:p>
        </w:tc>
        <w:tc>
          <w:tcPr>
            <w:tcW w:type="dxa" w:w="4816"/>
          </w:tcPr>
          <w:p>
            <w:r>
              <w:t>Szobák és képek kapcsolata (many-to-many)</w:t>
            </w:r>
          </w:p>
        </w:tc>
      </w:tr>
      <w:tr>
        <w:tc>
          <w:tcPr>
            <w:tcW w:type="dxa" w:w="4816"/>
          </w:tcPr>
          <w:p>
            <w:r>
              <w:t>services</w:t>
            </w:r>
          </w:p>
        </w:tc>
        <w:tc>
          <w:tcPr>
            <w:tcW w:type="dxa" w:w="4816"/>
          </w:tcPr>
          <w:p>
            <w:r>
              <w:t>Szolgáltatások táblája. hotels_id null esetén globális szolgáltatás</w:t>
            </w:r>
          </w:p>
        </w:tc>
      </w:tr>
      <w:tr>
        <w:tc>
          <w:tcPr>
            <w:tcW w:type="dxa" w:w="4816"/>
          </w:tcPr>
          <w:p>
            <w:r>
              <w:t>serviceTags</w:t>
            </w:r>
          </w:p>
        </w:tc>
        <w:tc>
          <w:tcPr>
            <w:tcW w:type="dxa" w:w="4816"/>
          </w:tcPr>
          <w:p>
            <w:r>
              <w:t>Szolgáltatás címkék. Használható szállodákhoz és szobákhoz</w:t>
            </w:r>
          </w:p>
        </w:tc>
      </w:tr>
      <w:tr>
        <w:tc>
          <w:tcPr>
            <w:tcW w:type="dxa" w:w="4816"/>
          </w:tcPr>
          <w:p>
            <w:r>
              <w:t>hotelTagRelation</w:t>
            </w:r>
          </w:p>
        </w:tc>
        <w:tc>
          <w:tcPr>
            <w:tcW w:type="dxa" w:w="4816"/>
          </w:tcPr>
          <w:p>
            <w:r>
              <w:t>Szállodák és címkék kapcsolata (many-to-many)</w:t>
            </w:r>
          </w:p>
        </w:tc>
      </w:tr>
      <w:tr>
        <w:tc>
          <w:tcPr>
            <w:tcW w:type="dxa" w:w="4816"/>
          </w:tcPr>
          <w:p>
            <w:r>
              <w:t>roomTagRelation</w:t>
            </w:r>
          </w:p>
        </w:tc>
        <w:tc>
          <w:tcPr>
            <w:tcW w:type="dxa" w:w="4816"/>
          </w:tcPr>
          <w:p>
            <w:r>
              <w:t>Szobák és címkék kapcsolata (many-to-many)</w:t>
            </w:r>
          </w:p>
        </w:tc>
      </w:tr>
      <w:tr>
        <w:tc>
          <w:tcPr>
            <w:tcW w:type="dxa" w:w="4816"/>
          </w:tcPr>
          <w:p>
            <w:r>
              <w:t>servicesRelation</w:t>
            </w:r>
          </w:p>
        </w:tc>
        <w:tc>
          <w:tcPr>
            <w:tcW w:type="dxa" w:w="4816"/>
          </w:tcPr>
          <w:p>
            <w:r>
              <w:t>Foglalások és szolgáltatások kapcsolata (many-to-many)</w:t>
            </w:r>
          </w:p>
        </w:tc>
      </w:tr>
      <w:tr>
        <w:tc>
          <w:tcPr>
            <w:tcW w:type="dxa" w:w="4816"/>
          </w:tcPr>
          <w:p>
            <w:r>
              <w:t>bookings</w:t>
            </w:r>
          </w:p>
        </w:tc>
        <w:tc>
          <w:tcPr>
            <w:tcW w:type="dxa" w:w="4816"/>
          </w:tcPr>
          <w:p>
            <w:r>
              <w:t>Foglalások táblája</w:t>
            </w:r>
          </w:p>
        </w:tc>
      </w:tr>
      <w:tr>
        <w:tc>
          <w:tcPr>
            <w:tcW w:type="dxa" w:w="4816"/>
          </w:tcPr>
          <w:p>
            <w:r>
              <w:t>bookingsRelation</w:t>
            </w:r>
          </w:p>
        </w:tc>
        <w:tc>
          <w:tcPr>
            <w:tcW w:type="dxa" w:w="4816"/>
          </w:tcPr>
          <w:p>
            <w:r>
              <w:t>Foglalások és szobák kapcsolata (many-to-many)</w:t>
            </w:r>
          </w:p>
        </w:tc>
      </w:tr>
      <w:tr>
        <w:tc>
          <w:tcPr>
            <w:tcW w:type="dxa" w:w="4816"/>
          </w:tcPr>
          <w:p>
            <w:r>
              <w:t>guests</w:t>
            </w:r>
          </w:p>
        </w:tc>
        <w:tc>
          <w:tcPr>
            <w:tcW w:type="dxa" w:w="4816"/>
          </w:tcPr>
          <w:p>
            <w:r>
              <w:t>Vendégek adatai foglalásonként</w:t>
            </w:r>
          </w:p>
        </w:tc>
      </w:tr>
      <w:tr>
        <w:tc>
          <w:tcPr>
            <w:tcW w:type="dxa" w:w="4816"/>
          </w:tcPr>
          <w:p>
            <w:r>
              <w:t>reviews</w:t>
            </w:r>
          </w:p>
        </w:tc>
        <w:tc>
          <w:tcPr>
            <w:tcW w:type="dxa" w:w="4816"/>
          </w:tcPr>
          <w:p>
            <w:r>
              <w:t>Vendég értékelések foglalásokhoz</w:t>
            </w:r>
          </w:p>
        </w:tc>
      </w:tr>
      <w:tr>
        <w:tc>
          <w:tcPr>
            <w:tcW w:type="dxa" w:w="4816"/>
          </w:tcPr>
          <w:p>
            <w:r>
              <w:t>invoices</w:t>
            </w:r>
          </w:p>
        </w:tc>
        <w:tc>
          <w:tcPr>
            <w:tcW w:type="dxa" w:w="4816"/>
          </w:tcPr>
          <w:p>
            <w:r>
              <w:t>Számlák táblája. payment_token: bankkártyás fizetéshez használt egyedi token</w:t>
            </w:r>
          </w:p>
        </w:tc>
      </w:tr>
      <w:tr>
        <w:tc>
          <w:tcPr>
            <w:tcW w:type="dxa" w:w="4816"/>
          </w:tcPr>
          <w:p>
            <w:r>
              <w:t>booking_payments</w:t>
            </w:r>
          </w:p>
        </w:tc>
        <w:tc>
          <w:tcPr>
            <w:tcW w:type="dxa" w:w="4816"/>
          </w:tcPr>
          <w:p>
            <w:r>
              <w:t>Foglalások fizetési információi. method: bank_transfer vagy card</w:t>
            </w:r>
          </w:p>
        </w:tc>
      </w:tr>
      <w:tr>
        <w:tc>
          <w:tcPr>
            <w:tcW w:type="dxa" w:w="4816"/>
          </w:tcPr>
          <w:p>
            <w:r>
              <w:t>booking_invoice_details</w:t>
            </w:r>
          </w:p>
        </w:tc>
        <w:tc>
          <w:tcPr>
            <w:tcW w:type="dxa" w:w="4816"/>
          </w:tcPr>
          <w:p>
            <w:r>
              <w:t>Foglalásonkénti számlázási adatok. customer_type: private vagy business</w:t>
            </w:r>
          </w:p>
        </w:tc>
      </w:tr>
      <w:tr>
        <w:tc>
          <w:tcPr>
            <w:tcW w:type="dxa" w:w="4816"/>
          </w:tcPr>
          <w:p>
            <w:r>
              <w:t>rfidKeys</w:t>
            </w:r>
          </w:p>
        </w:tc>
        <w:tc>
          <w:tcPr>
            <w:tcW w:type="dxa" w:w="4816"/>
          </w:tcPr>
          <w:p>
            <w:r>
              <w:t>RFID kulcsok táblája. type: guest vagy crew. status: aktuális állapot</w:t>
            </w:r>
          </w:p>
        </w:tc>
      </w:tr>
      <w:tr>
        <w:tc>
          <w:tcPr>
            <w:tcW w:type="dxa" w:w="4816"/>
          </w:tcPr>
          <w:p>
            <w:r>
              <w:t>rfidKeyConnection</w:t>
            </w:r>
          </w:p>
        </w:tc>
        <w:tc>
          <w:tcPr>
            <w:tcW w:type="dxa" w:w="4816"/>
          </w:tcPr>
          <w:p>
            <w:r>
              <w:t>RFID kulcsok és szobák közvetlen kapcsolata (régi rendszer)</w:t>
            </w:r>
          </w:p>
        </w:tc>
      </w:tr>
      <w:tr>
        <w:tc>
          <w:tcPr>
            <w:tcW w:type="dxa" w:w="4816"/>
          </w:tcPr>
          <w:p>
            <w:r>
              <w:t>rfid_assignments</w:t>
            </w:r>
          </w:p>
        </w:tc>
        <w:tc>
          <w:tcPr>
            <w:tcW w:type="dxa" w:w="4816"/>
          </w:tcPr>
          <w:p>
            <w:r>
              <w:t>RFID kulcs hozzárendelések. booking_id null esetén manuális hozzárendelés (pl. crew card). reserved_from/to: foglalás időszaka</w:t>
            </w:r>
          </w:p>
        </w:tc>
      </w:tr>
      <w:tr>
        <w:tc>
          <w:tcPr>
            <w:tcW w:type="dxa" w:w="4816"/>
          </w:tcPr>
          <w:p>
            <w:r>
              <w:t>devices</w:t>
            </w:r>
          </w:p>
        </w:tc>
        <w:tc>
          <w:tcPr>
            <w:tcW w:type="dxa" w:w="4816"/>
          </w:tcPr>
          <w:p>
            <w:r>
              <w:t>Regisztrált eszközök API hozzáféréshez. Egy szállodához egy eszköz</w:t>
            </w:r>
          </w:p>
        </w:tc>
      </w:tr>
      <w:tr>
        <w:tc>
          <w:tcPr>
            <w:tcW w:type="dxa" w:w="4816"/>
          </w:tcPr>
          <w:p>
            <w:r>
              <w:t>pending_handshakes</w:t>
            </w:r>
          </w:p>
        </w:tc>
        <w:tc>
          <w:tcPr>
            <w:tcW w:type="dxa" w:w="4816"/>
          </w:tcPr>
          <w:p>
            <w:r>
              <w:t>Függőben lévő eszköz handshake kérések</w:t>
            </w:r>
          </w:p>
        </w:tc>
      </w:tr>
      <w:tr>
        <w:tc>
          <w:tcPr>
            <w:tcW w:type="dxa" w:w="4816"/>
          </w:tcPr>
          <w:p>
            <w:r>
              <w:t>cache</w:t>
            </w:r>
          </w:p>
        </w:tc>
        <w:tc>
          <w:tcPr>
            <w:tcW w:type="dxa" w:w="4816"/>
          </w:tcPr>
          <w:p>
            <w:r>
              <w:t>Laravel cache tábla</w:t>
            </w:r>
          </w:p>
        </w:tc>
      </w:tr>
      <w:tr>
        <w:tc>
          <w:tcPr>
            <w:tcW w:type="dxa" w:w="4816"/>
          </w:tcPr>
          <w:p>
            <w:r>
              <w:t>cache_locks</w:t>
            </w:r>
          </w:p>
        </w:tc>
        <w:tc>
          <w:tcPr>
            <w:tcW w:type="dxa" w:w="4816"/>
          </w:tcPr>
          <w:p>
            <w:r>
              <w:t>Laravel cache lock tábla</w:t>
            </w:r>
          </w:p>
        </w:tc>
      </w:tr>
      <w:tr>
        <w:tc>
          <w:tcPr>
            <w:tcW w:type="dxa" w:w="4816"/>
          </w:tcPr>
          <w:p>
            <w:r>
              <w:t>jobs</w:t>
            </w:r>
          </w:p>
        </w:tc>
        <w:tc>
          <w:tcPr>
            <w:tcW w:type="dxa" w:w="4816"/>
          </w:tcPr>
          <w:p>
            <w:r>
              <w:t>Laravel queue jobs tábla</w:t>
            </w:r>
          </w:p>
        </w:tc>
      </w:tr>
      <w:tr>
        <w:tc>
          <w:tcPr>
            <w:tcW w:type="dxa" w:w="4816"/>
          </w:tcPr>
          <w:p>
            <w:r>
              <w:t>job_batches</w:t>
            </w:r>
          </w:p>
        </w:tc>
        <w:tc>
          <w:tcPr>
            <w:tcW w:type="dxa" w:w="4816"/>
          </w:tcPr>
          <w:p>
            <w:r>
              <w:t>Laravel job batches tábla</w:t>
            </w:r>
          </w:p>
        </w:tc>
      </w:tr>
      <w:tr>
        <w:tc>
          <w:tcPr>
            <w:tcW w:type="dxa" w:w="4816"/>
          </w:tcPr>
          <w:p>
            <w:r>
              <w:t>failed_jobs</w:t>
            </w:r>
          </w:p>
        </w:tc>
        <w:tc>
          <w:tcPr>
            <w:tcW w:type="dxa" w:w="4816"/>
          </w:tcPr>
          <w:p>
            <w:r>
              <w:t>Laravel failed jobs tábla</w:t>
            </w:r>
          </w:p>
        </w:tc>
      </w:tr>
      <w:tr>
        <w:tc>
          <w:tcPr>
            <w:tcW w:type="dxa" w:w="4816"/>
          </w:tcPr>
          <w:p>
            <w:r>
              <w:t>personal_access_tokens</w:t>
            </w:r>
          </w:p>
        </w:tc>
        <w:tc>
          <w:tcPr>
            <w:tcW w:type="dxa" w:w="4816"/>
          </w:tcPr>
          <w:p>
            <w:r>
              <w:t>Laravel Sanctum personal access tokens</w:t>
            </w:r>
          </w:p>
        </w:tc>
      </w:tr>
    </w:tbl>
    <w:p>
      <w:r>
        <w:t>Megjegyzés: a táblák mezőszintű részletezését a 6. fejezet adja meg (részletes mintával).</w:t>
      </w:r>
    </w:p>
    <w:p>
      <w:pPr>
        <w:pStyle w:val="Heading2"/>
      </w:pPr>
      <w:r>
        <w:t>4.3 Modellek / entitások</w:t>
      </w:r>
    </w:p>
    <w:p>
      <w:r>
        <w:t>A backend Eloquent modelleket használ. Példák a fő entitásokra és kapcsolataikra (a kódból):</w:t>
      </w:r>
    </w:p>
    <w:p>
      <w:r>
        <w:t>- User: Sanctum tokenek, szerepkör (user/hotel/super_admin), e-mail verifikáció, 2FA mezők.</w:t>
      </w:r>
    </w:p>
    <w:p>
      <w:r>
        <w:t>- Booking: user–hotel kapcsolat, rooms/services many-to-many, guests hasMany, invoice/payment hasOne.</w:t>
      </w:r>
    </w:p>
    <w:p>
      <w:r>
        <w:t>- Invoice: booking-hoz tartozó számla, státusz (draft/approved/sent), PDF útvonal, payment_token.</w:t>
      </w:r>
    </w:p>
    <w:p>
      <w:pPr>
        <w:pStyle w:val="Heading2"/>
      </w:pPr>
      <w:r>
        <w:t>4.4 API végpontok</w:t>
      </w:r>
    </w:p>
    <w:p>
      <w:r>
        <w:t>Az API végpontok a `routes/api.php` fájlban vannak. Az alábbiakban csoportosítva dokumentáljuk őket.</w:t>
      </w:r>
    </w:p>
    <w:p>
      <w:pPr>
        <w:pStyle w:val="Heading3"/>
      </w:pPr>
      <w:r>
        <w:t>4.4.1 Auth végpontok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HTTP</w:t>
            </w:r>
          </w:p>
        </w:tc>
        <w:tc>
          <w:tcPr>
            <w:tcW w:type="dxa" w:w="2408"/>
          </w:tcPr>
          <w:p>
            <w:r>
              <w:t>Végpont</w:t>
            </w:r>
          </w:p>
        </w:tc>
        <w:tc>
          <w:tcPr>
            <w:tcW w:type="dxa" w:w="2408"/>
          </w:tcPr>
          <w:p>
            <w:r>
              <w:t>Handler</w:t>
            </w:r>
          </w:p>
        </w:tc>
        <w:tc>
          <w:tcPr>
            <w:tcW w:type="dxa" w:w="2408"/>
          </w:tcPr>
          <w:p>
            <w:r>
              <w:t>Middleware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/auth/register-user</w:t>
            </w:r>
          </w:p>
        </w:tc>
        <w:tc>
          <w:tcPr>
            <w:tcW w:type="dxa" w:w="2408"/>
          </w:tcPr>
          <w:p>
            <w:r>
              <w:t>AuthController@registerUser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/auth/register-hotel</w:t>
            </w:r>
          </w:p>
        </w:tc>
        <w:tc>
          <w:tcPr>
            <w:tcW w:type="dxa" w:w="2408"/>
          </w:tcPr>
          <w:p>
            <w:r>
              <w:t>AuthController@registerHotel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/auth/login</w:t>
            </w:r>
          </w:p>
        </w:tc>
        <w:tc>
          <w:tcPr>
            <w:tcW w:type="dxa" w:w="2408"/>
          </w:tcPr>
          <w:p>
            <w:r>
              <w:t>AuthController@login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/auth/logout</w:t>
            </w:r>
          </w:p>
        </w:tc>
        <w:tc>
          <w:tcPr>
            <w:tcW w:type="dxa" w:w="2408"/>
          </w:tcPr>
          <w:p>
            <w:r>
              <w:t>AuthController@logout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/auth/verify-email/{token}</w:t>
            </w:r>
          </w:p>
        </w:tc>
        <w:tc>
          <w:tcPr>
            <w:tcW w:type="dxa" w:w="2408"/>
          </w:tcPr>
          <w:p>
            <w:r>
              <w:t>AuthController@verifyEmail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/auth/resend-verification</w:t>
            </w:r>
          </w:p>
        </w:tc>
        <w:tc>
          <w:tcPr>
            <w:tcW w:type="dxa" w:w="2408"/>
          </w:tcPr>
          <w:p>
            <w:r>
              <w:t>AuthController@resendVerificationEmail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/auth/forgot-password</w:t>
            </w:r>
          </w:p>
        </w:tc>
        <w:tc>
          <w:tcPr>
            <w:tcW w:type="dxa" w:w="2408"/>
          </w:tcPr>
          <w:p>
            <w:r>
              <w:t>AuthController@forgotPassword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/auth/reset-password</w:t>
            </w:r>
          </w:p>
        </w:tc>
        <w:tc>
          <w:tcPr>
            <w:tcW w:type="dxa" w:w="2408"/>
          </w:tcPr>
          <w:p>
            <w:r>
              <w:t>AuthController@resetPassword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/auth/user/{id}</w:t>
            </w:r>
          </w:p>
        </w:tc>
        <w:tc>
          <w:tcPr>
            <w:tcW w:type="dxa" w:w="2408"/>
          </w:tcPr>
          <w:p>
            <w:r>
              <w:t>AuthController@getUserById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/auth/me</w:t>
            </w:r>
          </w:p>
        </w:tc>
        <w:tc>
          <w:tcPr>
            <w:tcW w:type="dxa" w:w="2408"/>
          </w:tcPr>
          <w:p>
            <w:r>
              <w:t>AuthController@me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/auth/updateuser/{id}</w:t>
            </w:r>
          </w:p>
        </w:tc>
        <w:tc>
          <w:tcPr>
            <w:tcW w:type="dxa" w:w="2408"/>
          </w:tcPr>
          <w:p>
            <w:r>
              <w:t>AuthController@updateUser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/auth/deleteuser/{id}</w:t>
            </w:r>
          </w:p>
        </w:tc>
        <w:tc>
          <w:tcPr>
            <w:tcW w:type="dxa" w:w="2408"/>
          </w:tcPr>
          <w:p>
            <w:r>
              <w:t>AuthController@deleteUser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/auth/admin/profile</w:t>
            </w:r>
          </w:p>
        </w:tc>
        <w:tc>
          <w:tcPr>
            <w:tcW w:type="dxa" w:w="2408"/>
          </w:tcPr>
          <w:p>
            <w:r>
              <w:t>AuthController@updateUserAdmin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/auth/2fa/enable</w:t>
            </w:r>
          </w:p>
        </w:tc>
        <w:tc>
          <w:tcPr>
            <w:tcW w:type="dxa" w:w="2408"/>
          </w:tcPr>
          <w:p>
            <w:r>
              <w:t>AuthController@enable2FA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/auth/2fa/verify-enable</w:t>
            </w:r>
          </w:p>
        </w:tc>
        <w:tc>
          <w:tcPr>
            <w:tcW w:type="dxa" w:w="2408"/>
          </w:tcPr>
          <w:p>
            <w:r>
              <w:t>AuthController@verifyAndEnable2FA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/auth/2fa/disable</w:t>
            </w:r>
          </w:p>
        </w:tc>
        <w:tc>
          <w:tcPr>
            <w:tcW w:type="dxa" w:w="2408"/>
          </w:tcPr>
          <w:p>
            <w:r>
              <w:t>AuthController@disable2FA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/auth/verify-2fa</w:t>
            </w:r>
          </w:p>
        </w:tc>
        <w:tc>
          <w:tcPr>
            <w:tcW w:type="dxa" w:w="2408"/>
          </w:tcPr>
          <w:p>
            <w:r>
              <w:t>AuthController@verify2FA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/auth/2fa/recovery/request</w:t>
            </w:r>
          </w:p>
        </w:tc>
        <w:tc>
          <w:tcPr>
            <w:tcW w:type="dxa" w:w="2408"/>
          </w:tcPr>
          <w:p>
            <w:r>
              <w:t>AuthController@requestTwoFactorRecovery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/auth/2fa/recovery/confirm</w:t>
            </w:r>
          </w:p>
        </w:tc>
        <w:tc>
          <w:tcPr>
            <w:tcW w:type="dxa" w:w="2408"/>
          </w:tcPr>
          <w:p>
            <w:r>
              <w:t>AuthController@confirmTwoFactorRecovery</w:t>
            </w:r>
          </w:p>
        </w:tc>
        <w:tc>
          <w:tcPr>
            <w:tcW w:type="dxa" w:w="2408"/>
          </w:tcPr>
          <w:p>
            <w:r/>
          </w:p>
        </w:tc>
      </w:tr>
    </w:tbl>
    <w:p>
      <w:pPr>
        <w:pStyle w:val="Heading3"/>
      </w:pPr>
      <w:r>
        <w:t>4.4.2 Foglalás (bookings) végpontok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HTTP</w:t>
            </w:r>
          </w:p>
        </w:tc>
        <w:tc>
          <w:tcPr>
            <w:tcW w:type="dxa" w:w="2408"/>
          </w:tcPr>
          <w:p>
            <w:r>
              <w:t>Végpont</w:t>
            </w:r>
          </w:p>
        </w:tc>
        <w:tc>
          <w:tcPr>
            <w:tcW w:type="dxa" w:w="2408"/>
          </w:tcPr>
          <w:p>
            <w:r>
              <w:t>Handler</w:t>
            </w:r>
          </w:p>
        </w:tc>
        <w:tc>
          <w:tcPr>
            <w:tcW w:type="dxa" w:w="2408"/>
          </w:tcPr>
          <w:p>
            <w:r>
              <w:t>Middleware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/bookings</w:t>
            </w:r>
          </w:p>
        </w:tc>
        <w:tc>
          <w:tcPr>
            <w:tcW w:type="dxa" w:w="2408"/>
          </w:tcPr>
          <w:p>
            <w:r>
              <w:t>BookingController@store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/bookings/user/{userId}</w:t>
            </w:r>
          </w:p>
        </w:tc>
        <w:tc>
          <w:tcPr>
            <w:tcW w:type="dxa" w:w="2408"/>
          </w:tcPr>
          <w:p>
            <w:r>
              <w:t>BookingController@getBookingsByUserId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/bookings/hotel/{hotelId}</w:t>
            </w:r>
          </w:p>
        </w:tc>
        <w:tc>
          <w:tcPr>
            <w:tcW w:type="dxa" w:w="2408"/>
          </w:tcPr>
          <w:p>
            <w:r>
              <w:t>BookingController@getBookingsByHotelId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/bookings/delete/{id}</w:t>
            </w:r>
          </w:p>
        </w:tc>
        <w:tc>
          <w:tcPr>
            <w:tcW w:type="dxa" w:w="2408"/>
          </w:tcPr>
          <w:p>
            <w:r>
              <w:t>BookingController@deleteBooking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/bookings/update-status/{id}</w:t>
            </w:r>
          </w:p>
        </w:tc>
        <w:tc>
          <w:tcPr>
            <w:tcW w:type="dxa" w:w="2408"/>
          </w:tcPr>
          <w:p>
            <w:r>
              <w:t>BookingController@updateStatus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/bookings/update/{id}</w:t>
            </w:r>
          </w:p>
        </w:tc>
        <w:tc>
          <w:tcPr>
            <w:tcW w:type="dxa" w:w="2408"/>
          </w:tcPr>
          <w:p>
            <w:r>
              <w:t>BookingController@update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/bookings/{id}/confirm-payment</w:t>
            </w:r>
          </w:p>
        </w:tc>
        <w:tc>
          <w:tcPr>
            <w:tcW w:type="dxa" w:w="2408"/>
          </w:tcPr>
          <w:p>
            <w:r>
              <w:t>BookingController@confirmPayment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/bookings/add-guest/{bookingId}</w:t>
            </w:r>
          </w:p>
        </w:tc>
        <w:tc>
          <w:tcPr>
            <w:tcW w:type="dxa" w:w="2408"/>
          </w:tcPr>
          <w:p>
            <w:r>
              <w:t>BookingController@addGuests</w:t>
            </w:r>
          </w:p>
        </w:tc>
        <w:tc>
          <w:tcPr>
            <w:tcW w:type="dxa" w:w="2408"/>
          </w:tcPr>
          <w:p>
            <w:r>
              <w:t>'auth:sanctum'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/bookings</w:t>
            </w:r>
          </w:p>
        </w:tc>
        <w:tc>
          <w:tcPr>
            <w:tcW w:type="dxa" w:w="2408"/>
          </w:tcPr>
          <w:p>
            <w:r>
              <w:t>SuperAdminController@getAllBookings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/bookings/{id}</w:t>
            </w:r>
          </w:p>
        </w:tc>
        <w:tc>
          <w:tcPr>
            <w:tcW w:type="dxa" w:w="2408"/>
          </w:tcPr>
          <w:p>
            <w:r>
              <w:t>SuperAdminController@getBooking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/bookings</w:t>
            </w:r>
          </w:p>
        </w:tc>
        <w:tc>
          <w:tcPr>
            <w:tcW w:type="dxa" w:w="2408"/>
          </w:tcPr>
          <w:p>
            <w:r>
              <w:t>SuperAdminController@createBooking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/bookings/{id}</w:t>
            </w:r>
          </w:p>
        </w:tc>
        <w:tc>
          <w:tcPr>
            <w:tcW w:type="dxa" w:w="2408"/>
          </w:tcPr>
          <w:p>
            <w:r>
              <w:t>SuperAdminController@updateBooking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/bookings/{id}</w:t>
            </w:r>
          </w:p>
        </w:tc>
        <w:tc>
          <w:tcPr>
            <w:tcW w:type="dxa" w:w="2408"/>
          </w:tcPr>
          <w:p>
            <w:r>
              <w:t>SuperAdminController@deleteBooking</w:t>
            </w:r>
          </w:p>
        </w:tc>
        <w:tc>
          <w:tcPr>
            <w:tcW w:type="dxa" w:w="2408"/>
          </w:tcPr>
          <w:p>
            <w:r/>
          </w:p>
        </w:tc>
      </w:tr>
    </w:tbl>
    <w:p>
      <w:pPr>
        <w:pStyle w:val="Heading3"/>
      </w:pPr>
      <w:r>
        <w:t>4.4.3 Számla / fizetés (invoices) végpontok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HTTP</w:t>
            </w:r>
          </w:p>
        </w:tc>
        <w:tc>
          <w:tcPr>
            <w:tcW w:type="dxa" w:w="2408"/>
          </w:tcPr>
          <w:p>
            <w:r>
              <w:t>Végpont</w:t>
            </w:r>
          </w:p>
        </w:tc>
        <w:tc>
          <w:tcPr>
            <w:tcW w:type="dxa" w:w="2408"/>
          </w:tcPr>
          <w:p>
            <w:r>
              <w:t>Handler</w:t>
            </w:r>
          </w:p>
        </w:tc>
        <w:tc>
          <w:tcPr>
            <w:tcW w:type="dxa" w:w="2408"/>
          </w:tcPr>
          <w:p>
            <w:r>
              <w:t>Middleware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/invoices/booking/{bookingId}/preview</w:t>
            </w:r>
          </w:p>
        </w:tc>
        <w:tc>
          <w:tcPr>
            <w:tcW w:type="dxa" w:w="2408"/>
          </w:tcPr>
          <w:p>
            <w:r>
              <w:t>InvoiceController@generatePreview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/invoices/booking/{bookingId}</w:t>
            </w:r>
          </w:p>
        </w:tc>
        <w:tc>
          <w:tcPr>
            <w:tcW w:type="dxa" w:w="2408"/>
          </w:tcPr>
          <w:p>
            <w:r>
              <w:t>InvoiceController@getByBooking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/invoices/{invoiceId}</w:t>
            </w:r>
          </w:p>
        </w:tc>
        <w:tc>
          <w:tcPr>
            <w:tcW w:type="dxa" w:w="2408"/>
          </w:tcPr>
          <w:p>
            <w:r>
              <w:t>InvoiceController@update</w:t>
            </w:r>
          </w:p>
        </w:tc>
        <w:tc>
          <w:tcPr>
            <w:tcW w:type="dxa" w:w="2408"/>
          </w:tcPr>
          <w:p>
            <w:r>
              <w:t>'role:hotel'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/invoices/{invoiceId}/approve</w:t>
            </w:r>
          </w:p>
        </w:tc>
        <w:tc>
          <w:tcPr>
            <w:tcW w:type="dxa" w:w="2408"/>
          </w:tcPr>
          <w:p>
            <w:r>
              <w:t>InvoiceController@approve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/invoices/{invoiceId}/send</w:t>
            </w:r>
          </w:p>
        </w:tc>
        <w:tc>
          <w:tcPr>
            <w:tcW w:type="dxa" w:w="2408"/>
          </w:tcPr>
          <w:p>
            <w:r>
              <w:t>InvoiceController@send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/invoices/{invoiceId}/preview</w:t>
            </w:r>
          </w:p>
        </w:tc>
        <w:tc>
          <w:tcPr>
            <w:tcW w:type="dxa" w:w="2408"/>
          </w:tcPr>
          <w:p>
            <w:r>
              <w:t>InvoiceController@preview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/invoices/{invoiceId}/download</w:t>
            </w:r>
          </w:p>
        </w:tc>
        <w:tc>
          <w:tcPr>
            <w:tcW w:type="dxa" w:w="2408"/>
          </w:tcPr>
          <w:p>
            <w:r>
              <w:t>InvoiceController@download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/invoices/payment/{token}</w:t>
            </w:r>
          </w:p>
        </w:tc>
        <w:tc>
          <w:tcPr>
            <w:tcW w:type="dxa" w:w="2408"/>
          </w:tcPr>
          <w:p>
            <w:r>
              <w:t>InvoiceController@getByPaymentToken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/invoices/payment/{token}/process</w:t>
            </w:r>
          </w:p>
        </w:tc>
        <w:tc>
          <w:tcPr>
            <w:tcW w:type="dxa" w:w="2408"/>
          </w:tcPr>
          <w:p>
            <w:r>
              <w:t>InvoiceController@processPayment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/invoices</w:t>
            </w:r>
          </w:p>
        </w:tc>
        <w:tc>
          <w:tcPr>
            <w:tcW w:type="dxa" w:w="2408"/>
          </w:tcPr>
          <w:p>
            <w:r>
              <w:t>SuperAdminController@getAllInvoices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/invoices/{id}</w:t>
            </w:r>
          </w:p>
        </w:tc>
        <w:tc>
          <w:tcPr>
            <w:tcW w:type="dxa" w:w="2408"/>
          </w:tcPr>
          <w:p>
            <w:r>
              <w:t>SuperAdminController@getInvoice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/invoices/{id}</w:t>
            </w:r>
          </w:p>
        </w:tc>
        <w:tc>
          <w:tcPr>
            <w:tcW w:type="dxa" w:w="2408"/>
          </w:tcPr>
          <w:p>
            <w:r>
              <w:t>SuperAdminController@updateInvoice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/invoices/{id}</w:t>
            </w:r>
          </w:p>
        </w:tc>
        <w:tc>
          <w:tcPr>
            <w:tcW w:type="dxa" w:w="2408"/>
          </w:tcPr>
          <w:p>
            <w:r>
              <w:t>SuperAdminController@deleteInvoice</w:t>
            </w:r>
          </w:p>
        </w:tc>
        <w:tc>
          <w:tcPr>
            <w:tcW w:type="dxa" w:w="2408"/>
          </w:tcPr>
          <w:p>
            <w:r/>
          </w:p>
        </w:tc>
      </w:tr>
    </w:tbl>
    <w:p>
      <w:pPr>
        <w:pStyle w:val="Heading3"/>
      </w:pPr>
      <w:r>
        <w:t>4.4.4 Szálloda (hotels) végpontok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HTTP</w:t>
            </w:r>
          </w:p>
        </w:tc>
        <w:tc>
          <w:tcPr>
            <w:tcW w:type="dxa" w:w="2408"/>
          </w:tcPr>
          <w:p>
            <w:r>
              <w:t>Végpont</w:t>
            </w:r>
          </w:p>
        </w:tc>
        <w:tc>
          <w:tcPr>
            <w:tcW w:type="dxa" w:w="2408"/>
          </w:tcPr>
          <w:p>
            <w:r>
              <w:t>Handler</w:t>
            </w:r>
          </w:p>
        </w:tc>
        <w:tc>
          <w:tcPr>
            <w:tcW w:type="dxa" w:w="2408"/>
          </w:tcPr>
          <w:p>
            <w:r>
              <w:t>Middleware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/hotels</w:t>
            </w:r>
          </w:p>
        </w:tc>
        <w:tc>
          <w:tcPr>
            <w:tcW w:type="dxa" w:w="2408"/>
          </w:tcPr>
          <w:p>
            <w:r>
              <w:t>HotelController@getHotels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/hotels/{id}</w:t>
            </w:r>
          </w:p>
        </w:tc>
        <w:tc>
          <w:tcPr>
            <w:tcW w:type="dxa" w:w="2408"/>
          </w:tcPr>
          <w:p>
            <w:r>
              <w:t>HotelController@getHotelById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/hotels</w:t>
            </w:r>
          </w:p>
        </w:tc>
        <w:tc>
          <w:tcPr>
            <w:tcW w:type="dxa" w:w="2408"/>
          </w:tcPr>
          <w:p>
            <w:r>
              <w:t>HotelController@createHotel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/hotels/upgrade/{id}</w:t>
            </w:r>
          </w:p>
        </w:tc>
        <w:tc>
          <w:tcPr>
            <w:tcW w:type="dxa" w:w="2408"/>
          </w:tcPr>
          <w:p>
            <w:r>
              <w:t>HotelController@upgradeHotel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/hotels/{id}/cover-image</w:t>
            </w:r>
          </w:p>
        </w:tc>
        <w:tc>
          <w:tcPr>
            <w:tcW w:type="dxa" w:w="2408"/>
          </w:tcPr>
          <w:p>
            <w:r>
              <w:t>HotelController@uploadCoverImage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/hotels/{id}/cover-image</w:t>
            </w:r>
          </w:p>
        </w:tc>
        <w:tc>
          <w:tcPr>
            <w:tcW w:type="dxa" w:w="2408"/>
          </w:tcPr>
          <w:p>
            <w:r>
              <w:t>HotelController@deleteCoverImage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/hotels/{id}/activities</w:t>
            </w:r>
          </w:p>
        </w:tc>
        <w:tc>
          <w:tcPr>
            <w:tcW w:type="dxa" w:w="2408"/>
          </w:tcPr>
          <w:p>
            <w:r>
              <w:t>HotelController@getRecentActivities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/hotels/{id}/billing-info</w:t>
            </w:r>
          </w:p>
        </w:tc>
        <w:tc>
          <w:tcPr>
            <w:tcW w:type="dxa" w:w="2408"/>
          </w:tcPr>
          <w:p>
            <w:r>
              <w:t>HotelController@getHotelBillingInfo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/hotels/{id}/billing-info</w:t>
            </w:r>
          </w:p>
        </w:tc>
        <w:tc>
          <w:tcPr>
            <w:tcW w:type="dxa" w:w="2408"/>
          </w:tcPr>
          <w:p>
            <w:r>
              <w:t>HotelController@updateHotelBillingInfo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/hotels/delete/{id}</w:t>
            </w:r>
          </w:p>
        </w:tc>
        <w:tc>
          <w:tcPr>
            <w:tcW w:type="dxa" w:w="2408"/>
          </w:tcPr>
          <w:p>
            <w:r>
              <w:t>HotelController@deleteHotel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/hotels/all-with-rooms</w:t>
            </w:r>
          </w:p>
        </w:tc>
        <w:tc>
          <w:tcPr>
            <w:tcW w:type="dxa" w:w="2408"/>
          </w:tcPr>
          <w:p>
            <w:r>
              <w:t>HotelDataController@getAllHotelsWithRooms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/hotels/{hotel}/tags</w:t>
            </w:r>
          </w:p>
        </w:tc>
        <w:tc>
          <w:tcPr>
            <w:tcW w:type="dxa" w:w="2408"/>
          </w:tcPr>
          <w:p>
            <w:r>
              <w:t>HotelTagController@store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/hotels/{hotel}/tags/{tag}</w:t>
            </w:r>
          </w:p>
        </w:tc>
        <w:tc>
          <w:tcPr>
            <w:tcW w:type="dxa" w:w="2408"/>
          </w:tcPr>
          <w:p>
            <w:r>
              <w:t>HotelTagController@destroy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/hotels</w:t>
            </w:r>
          </w:p>
        </w:tc>
        <w:tc>
          <w:tcPr>
            <w:tcW w:type="dxa" w:w="2408"/>
          </w:tcPr>
          <w:p>
            <w:r>
              <w:t>SuperAdminController@getAllHotels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/hotels/{id}</w:t>
            </w:r>
          </w:p>
        </w:tc>
        <w:tc>
          <w:tcPr>
            <w:tcW w:type="dxa" w:w="2408"/>
          </w:tcPr>
          <w:p>
            <w:r>
              <w:t>SuperAdminController@getHotel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/hotels</w:t>
            </w:r>
          </w:p>
        </w:tc>
        <w:tc>
          <w:tcPr>
            <w:tcW w:type="dxa" w:w="2408"/>
          </w:tcPr>
          <w:p>
            <w:r>
              <w:t>SuperAdminController@createHotel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/hotels/{id}</w:t>
            </w:r>
          </w:p>
        </w:tc>
        <w:tc>
          <w:tcPr>
            <w:tcW w:type="dxa" w:w="2408"/>
          </w:tcPr>
          <w:p>
            <w:r>
              <w:t>SuperAdminController@updateHotel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/hotels/{id}/approve</w:t>
            </w:r>
          </w:p>
        </w:tc>
        <w:tc>
          <w:tcPr>
            <w:tcW w:type="dxa" w:w="2408"/>
          </w:tcPr>
          <w:p>
            <w:r>
              <w:t>SuperAdminController@approveHotel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/hotels/{id}</w:t>
            </w:r>
          </w:p>
        </w:tc>
        <w:tc>
          <w:tcPr>
            <w:tcW w:type="dxa" w:w="2408"/>
          </w:tcPr>
          <w:p>
            <w:r>
              <w:t>SuperAdminController@deleteHotel</w:t>
            </w:r>
          </w:p>
        </w:tc>
        <w:tc>
          <w:tcPr>
            <w:tcW w:type="dxa" w:w="2408"/>
          </w:tcPr>
          <w:p>
            <w:r/>
          </w:p>
        </w:tc>
      </w:tr>
    </w:tbl>
    <w:p>
      <w:pPr>
        <w:pStyle w:val="Heading3"/>
      </w:pPr>
      <w:r>
        <w:t>4.4.5 Szobák (rooms) végpontok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HTTP</w:t>
            </w:r>
          </w:p>
        </w:tc>
        <w:tc>
          <w:tcPr>
            <w:tcW w:type="dxa" w:w="2408"/>
          </w:tcPr>
          <w:p>
            <w:r>
              <w:t>Végpont</w:t>
            </w:r>
          </w:p>
        </w:tc>
        <w:tc>
          <w:tcPr>
            <w:tcW w:type="dxa" w:w="2408"/>
          </w:tcPr>
          <w:p>
            <w:r>
              <w:t>Handler</w:t>
            </w:r>
          </w:p>
        </w:tc>
        <w:tc>
          <w:tcPr>
            <w:tcW w:type="dxa" w:w="2408"/>
          </w:tcPr>
          <w:p>
            <w:r>
              <w:t>Middleware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/rooms/hotel/{hotel_id}</w:t>
            </w:r>
          </w:p>
        </w:tc>
        <w:tc>
          <w:tcPr>
            <w:tcW w:type="dxa" w:w="2408"/>
          </w:tcPr>
          <w:p>
            <w:r>
              <w:t>RoomController@getRoomsByHotelId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/rooms/{id}</w:t>
            </w:r>
          </w:p>
        </w:tc>
        <w:tc>
          <w:tcPr>
            <w:tcW w:type="dxa" w:w="2408"/>
          </w:tcPr>
          <w:p>
            <w:r>
              <w:t>RoomController@getRoomById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/rooms/create/{hotel_id}</w:t>
            </w:r>
          </w:p>
        </w:tc>
        <w:tc>
          <w:tcPr>
            <w:tcW w:type="dxa" w:w="2408"/>
          </w:tcPr>
          <w:p>
            <w:r>
              <w:t>RoomController@createRoom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/rooms/delete/{id}</w:t>
            </w:r>
          </w:p>
        </w:tc>
        <w:tc>
          <w:tcPr>
            <w:tcW w:type="dxa" w:w="2408"/>
          </w:tcPr>
          <w:p>
            <w:r>
              <w:t>RoomController@deleteRoom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/rooms/update/{id}</w:t>
            </w:r>
          </w:p>
        </w:tc>
        <w:tc>
          <w:tcPr>
            <w:tcW w:type="dxa" w:w="2408"/>
          </w:tcPr>
          <w:p>
            <w:r>
              <w:t>RoomController@updateRoom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/rooms/{roomId}/images</w:t>
            </w:r>
          </w:p>
        </w:tc>
        <w:tc>
          <w:tcPr>
            <w:tcW w:type="dxa" w:w="2408"/>
          </w:tcPr>
          <w:p>
            <w:r>
              <w:t>ImageController@roomImages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/rooms/{room}/tags</w:t>
            </w:r>
          </w:p>
        </w:tc>
        <w:tc>
          <w:tcPr>
            <w:tcW w:type="dxa" w:w="2408"/>
          </w:tcPr>
          <w:p>
            <w:r>
              <w:t>RoomTagController@store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/rooms/{room}/tags/{tag}</w:t>
            </w:r>
          </w:p>
        </w:tc>
        <w:tc>
          <w:tcPr>
            <w:tcW w:type="dxa" w:w="2408"/>
          </w:tcPr>
          <w:p>
            <w:r>
              <w:t>RoomTagController@destroy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/rooms</w:t>
            </w:r>
          </w:p>
        </w:tc>
        <w:tc>
          <w:tcPr>
            <w:tcW w:type="dxa" w:w="2408"/>
          </w:tcPr>
          <w:p>
            <w:r>
              <w:t>SuperAdminController@getAllRooms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/rooms/{id}</w:t>
            </w:r>
          </w:p>
        </w:tc>
        <w:tc>
          <w:tcPr>
            <w:tcW w:type="dxa" w:w="2408"/>
          </w:tcPr>
          <w:p>
            <w:r>
              <w:t>SuperAdminController@getRoom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/rooms</w:t>
            </w:r>
          </w:p>
        </w:tc>
        <w:tc>
          <w:tcPr>
            <w:tcW w:type="dxa" w:w="2408"/>
          </w:tcPr>
          <w:p>
            <w:r>
              <w:t>SuperAdminController@createRoom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/rooms/{id}</w:t>
            </w:r>
          </w:p>
        </w:tc>
        <w:tc>
          <w:tcPr>
            <w:tcW w:type="dxa" w:w="2408"/>
          </w:tcPr>
          <w:p>
            <w:r>
              <w:t>SuperAdminController@updateRoom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/rooms/{id}</w:t>
            </w:r>
          </w:p>
        </w:tc>
        <w:tc>
          <w:tcPr>
            <w:tcW w:type="dxa" w:w="2408"/>
          </w:tcPr>
          <w:p>
            <w:r>
              <w:t>SuperAdminController@deleteRoom</w:t>
            </w:r>
          </w:p>
        </w:tc>
        <w:tc>
          <w:tcPr>
            <w:tcW w:type="dxa" w:w="2408"/>
          </w:tcPr>
          <w:p>
            <w:r/>
          </w:p>
        </w:tc>
      </w:tr>
    </w:tbl>
    <w:p>
      <w:pPr>
        <w:pStyle w:val="Heading3"/>
      </w:pPr>
      <w:r>
        <w:t>4.4.6 Szolgáltatások (services) végpontok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HTTP</w:t>
            </w:r>
          </w:p>
        </w:tc>
        <w:tc>
          <w:tcPr>
            <w:tcW w:type="dxa" w:w="2408"/>
          </w:tcPr>
          <w:p>
            <w:r>
              <w:t>Végpont</w:t>
            </w:r>
          </w:p>
        </w:tc>
        <w:tc>
          <w:tcPr>
            <w:tcW w:type="dxa" w:w="2408"/>
          </w:tcPr>
          <w:p>
            <w:r>
              <w:t>Handler</w:t>
            </w:r>
          </w:p>
        </w:tc>
        <w:tc>
          <w:tcPr>
            <w:tcW w:type="dxa" w:w="2408"/>
          </w:tcPr>
          <w:p>
            <w:r>
              <w:t>Middleware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/services/hotel/{hotel_id}</w:t>
            </w:r>
          </w:p>
        </w:tc>
        <w:tc>
          <w:tcPr>
            <w:tcW w:type="dxa" w:w="2408"/>
          </w:tcPr>
          <w:p>
            <w:r>
              <w:t>ServiceController@getServicesByHotelId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/services/{id}</w:t>
            </w:r>
          </w:p>
        </w:tc>
        <w:tc>
          <w:tcPr>
            <w:tcW w:type="dxa" w:w="2408"/>
          </w:tcPr>
          <w:p>
            <w:r>
              <w:t>ServiceController@getServiceById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/services</w:t>
            </w:r>
          </w:p>
        </w:tc>
        <w:tc>
          <w:tcPr>
            <w:tcW w:type="dxa" w:w="2408"/>
          </w:tcPr>
          <w:p>
            <w:r>
              <w:t>ServiceController@createService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/services/{id}</w:t>
            </w:r>
          </w:p>
        </w:tc>
        <w:tc>
          <w:tcPr>
            <w:tcW w:type="dxa" w:w="2408"/>
          </w:tcPr>
          <w:p>
            <w:r>
              <w:t>ServiceController@updateService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/services/{id}</w:t>
            </w:r>
          </w:p>
        </w:tc>
        <w:tc>
          <w:tcPr>
            <w:tcW w:type="dxa" w:w="2408"/>
          </w:tcPr>
          <w:p>
            <w:r>
              <w:t>ServiceController@deleteService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/services</w:t>
            </w:r>
          </w:p>
        </w:tc>
        <w:tc>
          <w:tcPr>
            <w:tcW w:type="dxa" w:w="2408"/>
          </w:tcPr>
          <w:p>
            <w:r>
              <w:t>SuperAdminController@getAllServices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/services/{id}</w:t>
            </w:r>
          </w:p>
        </w:tc>
        <w:tc>
          <w:tcPr>
            <w:tcW w:type="dxa" w:w="2408"/>
          </w:tcPr>
          <w:p>
            <w:r>
              <w:t>SuperAdminController@getService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/services</w:t>
            </w:r>
          </w:p>
        </w:tc>
        <w:tc>
          <w:tcPr>
            <w:tcW w:type="dxa" w:w="2408"/>
          </w:tcPr>
          <w:p>
            <w:r>
              <w:t>SuperAdminController@createService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/services/{id}</w:t>
            </w:r>
          </w:p>
        </w:tc>
        <w:tc>
          <w:tcPr>
            <w:tcW w:type="dxa" w:w="2408"/>
          </w:tcPr>
          <w:p>
            <w:r>
              <w:t>SuperAdminController@updateService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/services/{id}</w:t>
            </w:r>
          </w:p>
        </w:tc>
        <w:tc>
          <w:tcPr>
            <w:tcW w:type="dxa" w:w="2408"/>
          </w:tcPr>
          <w:p>
            <w:r>
              <w:t>SuperAdminController@deleteService</w:t>
            </w:r>
          </w:p>
        </w:tc>
        <w:tc>
          <w:tcPr>
            <w:tcW w:type="dxa" w:w="2408"/>
          </w:tcPr>
          <w:p>
            <w:r/>
          </w:p>
        </w:tc>
      </w:tr>
    </w:tbl>
    <w:p>
      <w:pPr>
        <w:pStyle w:val="Heading3"/>
      </w:pPr>
      <w:r>
        <w:t>4.4.7 Címkék (tags) végpontok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HTTP</w:t>
            </w:r>
          </w:p>
        </w:tc>
        <w:tc>
          <w:tcPr>
            <w:tcW w:type="dxa" w:w="2408"/>
          </w:tcPr>
          <w:p>
            <w:r>
              <w:t>Végpont</w:t>
            </w:r>
          </w:p>
        </w:tc>
        <w:tc>
          <w:tcPr>
            <w:tcW w:type="dxa" w:w="2408"/>
          </w:tcPr>
          <w:p>
            <w:r>
              <w:t>Handler</w:t>
            </w:r>
          </w:p>
        </w:tc>
        <w:tc>
          <w:tcPr>
            <w:tcW w:type="dxa" w:w="2408"/>
          </w:tcPr>
          <w:p>
            <w:r>
              <w:t>Middleware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/tags</w:t>
            </w:r>
          </w:p>
        </w:tc>
        <w:tc>
          <w:tcPr>
            <w:tcW w:type="dxa" w:w="2408"/>
          </w:tcPr>
          <w:p>
            <w:r>
              <w:t>ServiceTagController@index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/tags/usage</w:t>
            </w:r>
          </w:p>
        </w:tc>
        <w:tc>
          <w:tcPr>
            <w:tcW w:type="dxa" w:w="2408"/>
          </w:tcPr>
          <w:p>
            <w:r>
              <w:t>ServiceTagController@getUsage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/tags</w:t>
            </w:r>
          </w:p>
        </w:tc>
        <w:tc>
          <w:tcPr>
            <w:tcW w:type="dxa" w:w="2408"/>
          </w:tcPr>
          <w:p>
            <w:r>
              <w:t>ServiceTagController@store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/tags/{id}</w:t>
            </w:r>
          </w:p>
        </w:tc>
        <w:tc>
          <w:tcPr>
            <w:tcW w:type="dxa" w:w="2408"/>
          </w:tcPr>
          <w:p>
            <w:r>
              <w:t>ServiceTagController@update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/tags/{id}</w:t>
            </w:r>
          </w:p>
        </w:tc>
        <w:tc>
          <w:tcPr>
            <w:tcW w:type="dxa" w:w="2408"/>
          </w:tcPr>
          <w:p>
            <w:r>
              <w:t>ServiceTagController@destroy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</w:tbl>
    <w:p>
      <w:pPr>
        <w:pStyle w:val="Heading3"/>
      </w:pPr>
      <w:r>
        <w:t>4.4.8 Képek (images) végpontok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HTTP</w:t>
            </w:r>
          </w:p>
        </w:tc>
        <w:tc>
          <w:tcPr>
            <w:tcW w:type="dxa" w:w="2408"/>
          </w:tcPr>
          <w:p>
            <w:r>
              <w:t>Végpont</w:t>
            </w:r>
          </w:p>
        </w:tc>
        <w:tc>
          <w:tcPr>
            <w:tcW w:type="dxa" w:w="2408"/>
          </w:tcPr>
          <w:p>
            <w:r>
              <w:t>Handler</w:t>
            </w:r>
          </w:p>
        </w:tc>
        <w:tc>
          <w:tcPr>
            <w:tcW w:type="dxa" w:w="2408"/>
          </w:tcPr>
          <w:p>
            <w:r>
              <w:t>Middleware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/images</w:t>
            </w:r>
          </w:p>
        </w:tc>
        <w:tc>
          <w:tcPr>
            <w:tcW w:type="dxa" w:w="2408"/>
          </w:tcPr>
          <w:p>
            <w:r>
              <w:t>ImageController@store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/images/link</w:t>
            </w:r>
          </w:p>
        </w:tc>
        <w:tc>
          <w:tcPr>
            <w:tcW w:type="dxa" w:w="2408"/>
          </w:tcPr>
          <w:p>
            <w:r>
              <w:t>ImageController@link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/images/unlink</w:t>
            </w:r>
          </w:p>
        </w:tc>
        <w:tc>
          <w:tcPr>
            <w:tcW w:type="dxa" w:w="2408"/>
          </w:tcPr>
          <w:p>
            <w:r>
              <w:t>ImageController@unlink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/images/{id}</w:t>
            </w:r>
          </w:p>
        </w:tc>
        <w:tc>
          <w:tcPr>
            <w:tcW w:type="dxa" w:w="2408"/>
          </w:tcPr>
          <w:p>
            <w:r>
              <w:t>ImageController@destroy</w:t>
            </w:r>
          </w:p>
        </w:tc>
        <w:tc>
          <w:tcPr>
            <w:tcW w:type="dxa" w:w="2408"/>
          </w:tcPr>
          <w:p>
            <w:r>
              <w:t>'auth:sanctum', 'role:hotel'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/images/{id}</w:t>
            </w:r>
          </w:p>
        </w:tc>
        <w:tc>
          <w:tcPr>
            <w:tcW w:type="dxa" w:w="2408"/>
          </w:tcPr>
          <w:p>
            <w:r>
              <w:t>ImageController@show</w:t>
            </w:r>
          </w:p>
        </w:tc>
        <w:tc>
          <w:tcPr>
            <w:tcW w:type="dxa" w:w="2408"/>
          </w:tcPr>
          <w:p>
            <w:r/>
          </w:p>
        </w:tc>
      </w:tr>
    </w:tbl>
    <w:p>
      <w:pPr>
        <w:pStyle w:val="Heading3"/>
      </w:pPr>
      <w:r>
        <w:t>4.4.9 Keresés (search) és ajánlások (recommendations)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HTTP</w:t>
            </w:r>
          </w:p>
        </w:tc>
        <w:tc>
          <w:tcPr>
            <w:tcW w:type="dxa" w:w="2408"/>
          </w:tcPr>
          <w:p>
            <w:r>
              <w:t>Végpont</w:t>
            </w:r>
          </w:p>
        </w:tc>
        <w:tc>
          <w:tcPr>
            <w:tcW w:type="dxa" w:w="2408"/>
          </w:tcPr>
          <w:p>
            <w:r>
              <w:t>Handler</w:t>
            </w:r>
          </w:p>
        </w:tc>
        <w:tc>
          <w:tcPr>
            <w:tcW w:type="dxa" w:w="2408"/>
          </w:tcPr>
          <w:p>
            <w:r>
              <w:t>Middleware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/search/locations</w:t>
            </w:r>
          </w:p>
        </w:tc>
        <w:tc>
          <w:tcPr>
            <w:tcW w:type="dxa" w:w="2408"/>
          </w:tcPr>
          <w:p>
            <w:r>
              <w:t>SearchController@getLocations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/search</w:t>
            </w:r>
          </w:p>
        </w:tc>
        <w:tc>
          <w:tcPr>
            <w:tcW w:type="dxa" w:w="2408"/>
          </w:tcPr>
          <w:p>
            <w:r>
              <w:t>SearchController@searchWithPlans</w:t>
            </w:r>
          </w:p>
        </w:tc>
        <w:tc>
          <w:tcPr>
            <w:tcW w:type="dxa" w:w="2408"/>
          </w:tcPr>
          <w:p>
            <w:r/>
          </w:p>
        </w:tc>
      </w:tr>
    </w:tbl>
    <w:p>
      <w:pPr>
        <w:pStyle w:val="Heading3"/>
      </w:pPr>
      <w:r>
        <w:t>4.4.10 RFID kulcsok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HTTP</w:t>
            </w:r>
          </w:p>
        </w:tc>
        <w:tc>
          <w:tcPr>
            <w:tcW w:type="dxa" w:w="2408"/>
          </w:tcPr>
          <w:p>
            <w:r>
              <w:t>Végpont</w:t>
            </w:r>
          </w:p>
        </w:tc>
        <w:tc>
          <w:tcPr>
            <w:tcW w:type="dxa" w:w="2408"/>
          </w:tcPr>
          <w:p>
            <w:r>
              <w:t>Handler</w:t>
            </w:r>
          </w:p>
        </w:tc>
        <w:tc>
          <w:tcPr>
            <w:tcW w:type="dxa" w:w="2408"/>
          </w:tcPr>
          <w:p>
            <w:r>
              <w:t>Middleware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/rfid-keys</w:t>
            </w:r>
          </w:p>
        </w:tc>
        <w:tc>
          <w:tcPr>
            <w:tcW w:type="dxa" w:w="2408"/>
          </w:tcPr>
          <w:p>
            <w:r>
              <w:t>RFIDKeyController@index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/rfid-keys/bookings</w:t>
            </w:r>
          </w:p>
        </w:tc>
        <w:tc>
          <w:tcPr>
            <w:tcW w:type="dxa" w:w="2408"/>
          </w:tcPr>
          <w:p>
            <w:r>
              <w:t>RFIDKeyController@getAvailableBookings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/rfid-keys/calendar</w:t>
            </w:r>
          </w:p>
        </w:tc>
        <w:tc>
          <w:tcPr>
            <w:tcW w:type="dxa" w:w="2408"/>
          </w:tcPr>
          <w:p>
            <w:r>
              <w:t>RFIDKeyController@calendarAssignments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/rfid-keys/assigned-rooms</w:t>
            </w:r>
          </w:p>
        </w:tc>
        <w:tc>
          <w:tcPr>
            <w:tcW w:type="dxa" w:w="2408"/>
          </w:tcPr>
          <w:p>
            <w:r>
              <w:t>RFIDKeyController@getRoomsAssignedToCrewCards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/rfid-keys/{id}</w:t>
            </w:r>
          </w:p>
        </w:tc>
        <w:tc>
          <w:tcPr>
            <w:tcW w:type="dxa" w:w="2408"/>
          </w:tcPr>
          <w:p>
            <w:r>
              <w:t>RFIDKeyController@show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/rfid-keys/{id}/manual-assignments</w:t>
            </w:r>
          </w:p>
        </w:tc>
        <w:tc>
          <w:tcPr>
            <w:tcW w:type="dxa" w:w="2408"/>
          </w:tcPr>
          <w:p>
            <w:r>
              <w:t>RFIDKeyController@manualAssignments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/rfid-keys</w:t>
            </w:r>
          </w:p>
        </w:tc>
        <w:tc>
          <w:tcPr>
            <w:tcW w:type="dxa" w:w="2408"/>
          </w:tcPr>
          <w:p>
            <w:r>
              <w:t>RFIDKeyController@store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PATCH</w:t>
            </w:r>
          </w:p>
        </w:tc>
        <w:tc>
          <w:tcPr>
            <w:tcW w:type="dxa" w:w="2408"/>
          </w:tcPr>
          <w:p>
            <w:r>
              <w:t>/rfid-keys/{id}</w:t>
            </w:r>
          </w:p>
        </w:tc>
        <w:tc>
          <w:tcPr>
            <w:tcW w:type="dxa" w:w="2408"/>
          </w:tcPr>
          <w:p>
            <w:r>
              <w:t>RFIDKeyController@update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/rfid-keys/{id}</w:t>
            </w:r>
          </w:p>
        </w:tc>
        <w:tc>
          <w:tcPr>
            <w:tcW w:type="dxa" w:w="2408"/>
          </w:tcPr>
          <w:p>
            <w:r>
              <w:t>RFIDKeyController@destroy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/rfid-keys/{id}/assign</w:t>
            </w:r>
          </w:p>
        </w:tc>
        <w:tc>
          <w:tcPr>
            <w:tcW w:type="dxa" w:w="2408"/>
          </w:tcPr>
          <w:p>
            <w:r>
              <w:t>RFIDKeyController@assign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/rfid-keys/{id}/assign-room</w:t>
            </w:r>
          </w:p>
        </w:tc>
        <w:tc>
          <w:tcPr>
            <w:tcW w:type="dxa" w:w="2408"/>
          </w:tcPr>
          <w:p>
            <w:r>
              <w:t>RFIDKeyController@assignToRoom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/rfid-keys/{id}/release</w:t>
            </w:r>
          </w:p>
        </w:tc>
        <w:tc>
          <w:tcPr>
            <w:tcW w:type="dxa" w:w="2408"/>
          </w:tcPr>
          <w:p>
            <w:r>
              <w:t>RFIDKeyController@release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/rfid-keys/{id}/manual-assignments/{assignmentId}</w:t>
            </w:r>
          </w:p>
        </w:tc>
        <w:tc>
          <w:tcPr>
            <w:tcW w:type="dxa" w:w="2408"/>
          </w:tcPr>
          <w:p>
            <w:r>
              <w:t>RFIDKeyController@deleteManualAssignment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/rfid-keys</w:t>
            </w:r>
          </w:p>
        </w:tc>
        <w:tc>
          <w:tcPr>
            <w:tcW w:type="dxa" w:w="2408"/>
          </w:tcPr>
          <w:p>
            <w:r>
              <w:t>SuperAdminController@getAllRFIDKeys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/rfid-keys/{id}</w:t>
            </w:r>
          </w:p>
        </w:tc>
        <w:tc>
          <w:tcPr>
            <w:tcW w:type="dxa" w:w="2408"/>
          </w:tcPr>
          <w:p>
            <w:r>
              <w:t>SuperAdminController@getRFIDKey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/rfid-keys</w:t>
            </w:r>
          </w:p>
        </w:tc>
        <w:tc>
          <w:tcPr>
            <w:tcW w:type="dxa" w:w="2408"/>
          </w:tcPr>
          <w:p>
            <w:r>
              <w:t>SuperAdminController@createRFIDKey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/rfid-keys/{id}</w:t>
            </w:r>
          </w:p>
        </w:tc>
        <w:tc>
          <w:tcPr>
            <w:tcW w:type="dxa" w:w="2408"/>
          </w:tcPr>
          <w:p>
            <w:r>
              <w:t>SuperAdminController@updateRFIDKey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/rfid-keys/{id}</w:t>
            </w:r>
          </w:p>
        </w:tc>
        <w:tc>
          <w:tcPr>
            <w:tcW w:type="dxa" w:w="2408"/>
          </w:tcPr>
          <w:p>
            <w:r>
              <w:t>SuperAdminController@deleteRFIDKey</w:t>
            </w:r>
          </w:p>
        </w:tc>
        <w:tc>
          <w:tcPr>
            <w:tcW w:type="dxa" w:w="2408"/>
          </w:tcPr>
          <w:p>
            <w:r/>
          </w:p>
        </w:tc>
      </w:tr>
    </w:tbl>
    <w:p>
      <w:pPr>
        <w:pStyle w:val="Heading3"/>
      </w:pPr>
      <w:r>
        <w:t>4.4.11 Eszközök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HTTP</w:t>
            </w:r>
          </w:p>
        </w:tc>
        <w:tc>
          <w:tcPr>
            <w:tcW w:type="dxa" w:w="2408"/>
          </w:tcPr>
          <w:p>
            <w:r>
              <w:t>Végpont</w:t>
            </w:r>
          </w:p>
        </w:tc>
        <w:tc>
          <w:tcPr>
            <w:tcW w:type="dxa" w:w="2408"/>
          </w:tcPr>
          <w:p>
            <w:r>
              <w:t>Handler</w:t>
            </w:r>
          </w:p>
        </w:tc>
        <w:tc>
          <w:tcPr>
            <w:tcW w:type="dxa" w:w="2408"/>
          </w:tcPr>
          <w:p>
            <w:r>
              <w:t>Middleware</w:t>
            </w:r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/devices/bookings/{hotelId}</w:t>
            </w:r>
          </w:p>
        </w:tc>
        <w:tc>
          <w:tcPr>
            <w:tcW w:type="dxa" w:w="2408"/>
          </w:tcPr>
          <w:p>
            <w:r>
              <w:t>DeviceController@getBookings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/devices/update-booking/{bookingId}</w:t>
            </w:r>
          </w:p>
        </w:tc>
        <w:tc>
          <w:tcPr>
            <w:tcW w:type="dxa" w:w="2408"/>
          </w:tcPr>
          <w:p>
            <w:r>
              <w:t>DeviceController@updateData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/devices</w:t>
            </w:r>
          </w:p>
        </w:tc>
        <w:tc>
          <w:tcPr>
            <w:tcW w:type="dxa" w:w="2408"/>
          </w:tcPr>
          <w:p>
            <w:r>
              <w:t>SuperAdminController@getAllDevices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GET</w:t>
            </w:r>
          </w:p>
        </w:tc>
        <w:tc>
          <w:tcPr>
            <w:tcW w:type="dxa" w:w="2408"/>
          </w:tcPr>
          <w:p>
            <w:r>
              <w:t>/devices/{id}</w:t>
            </w:r>
          </w:p>
        </w:tc>
        <w:tc>
          <w:tcPr>
            <w:tcW w:type="dxa" w:w="2408"/>
          </w:tcPr>
          <w:p>
            <w:r>
              <w:t>SuperAdminController@getDevice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/devices</w:t>
            </w:r>
          </w:p>
        </w:tc>
        <w:tc>
          <w:tcPr>
            <w:tcW w:type="dxa" w:w="2408"/>
          </w:tcPr>
          <w:p>
            <w:r>
              <w:t>SuperAdminController@createDevice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PUT</w:t>
            </w:r>
          </w:p>
        </w:tc>
        <w:tc>
          <w:tcPr>
            <w:tcW w:type="dxa" w:w="2408"/>
          </w:tcPr>
          <w:p>
            <w:r>
              <w:t>/devices/{id}</w:t>
            </w:r>
          </w:p>
        </w:tc>
        <w:tc>
          <w:tcPr>
            <w:tcW w:type="dxa" w:w="2408"/>
          </w:tcPr>
          <w:p>
            <w:r>
              <w:t>SuperAdminController@updateDevice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POST</w:t>
            </w:r>
          </w:p>
        </w:tc>
        <w:tc>
          <w:tcPr>
            <w:tcW w:type="dxa" w:w="2408"/>
          </w:tcPr>
          <w:p>
            <w:r>
              <w:t>/devices/{id}/regenerate-token</w:t>
            </w:r>
          </w:p>
        </w:tc>
        <w:tc>
          <w:tcPr>
            <w:tcW w:type="dxa" w:w="2408"/>
          </w:tcPr>
          <w:p>
            <w:r>
              <w:t>SuperAdminController@regenerateToken</w:t>
            </w:r>
          </w:p>
        </w:tc>
        <w:tc>
          <w:tcPr>
            <w:tcW w:type="dxa" w:w="2408"/>
          </w:tcPr>
          <w:p>
            <w:r/>
          </w:p>
        </w:tc>
      </w:tr>
      <w:tr>
        <w:tc>
          <w:tcPr>
            <w:tcW w:type="dxa" w:w="2408"/>
          </w:tcPr>
          <w:p>
            <w:r>
              <w:t>DELETE</w:t>
            </w:r>
          </w:p>
        </w:tc>
        <w:tc>
          <w:tcPr>
            <w:tcW w:type="dxa" w:w="2408"/>
          </w:tcPr>
          <w:p>
            <w:r>
              <w:t>/devices/{id}</w:t>
            </w:r>
          </w:p>
        </w:tc>
        <w:tc>
          <w:tcPr>
            <w:tcW w:type="dxa" w:w="2408"/>
          </w:tcPr>
          <w:p>
            <w:r>
              <w:t>SuperAdminController@deleteDevice</w:t>
            </w:r>
          </w:p>
        </w:tc>
        <w:tc>
          <w:tcPr>
            <w:tcW w:type="dxa" w:w="2408"/>
          </w:tcPr>
          <w:p>
            <w:r/>
          </w:p>
        </w:tc>
      </w:tr>
    </w:tbl>
    <w:p>
      <w:pPr>
        <w:pStyle w:val="Heading3"/>
      </w:pPr>
      <w:r>
        <w:t>4.4.12 Super admin</w:t>
      </w:r>
    </w:p>
    <w:p>
      <w:r>
        <w:t>Nincs találat a kódban ehhez a prefixhez.</w:t>
      </w:r>
    </w:p>
    <w:p>
      <w:pPr>
        <w:pStyle w:val="Heading3"/>
      </w:pPr>
      <w:r>
        <w:t>4.4.13 Példa kérés/válasz formátumok</w:t>
      </w:r>
    </w:p>
    <w:p>
      <w:r>
        <w:t>Megjegyzés: a konkrét mezők endpointonként eltérnek; az alábbi minták a kódban megfigyelt általános JSON sémát mutatják.</w:t>
      </w:r>
    </w:p>
    <w:p>
      <w:pPr>
        <w:spacing w:before="80" w:after="80"/>
        <w:shd w:fill="F3F4F6"/>
      </w:pPr>
      <w:r>
        <w:rPr>
          <w:rFonts w:ascii="Consolas" w:hAnsi="Consolas"/>
          <w:sz w:val="19"/>
        </w:rPr>
        <w:t>POST /api/auth/login</w:t>
        <w:br/>
        <w:t>Request JSON: { "email": "...", "password": "...", "two_factor_code"?: "123456" }</w:t>
        <w:br/>
        <w:t>Response JSON (siker): { "id": 1, "name": "...", "role": "user|hotel|super_admin", "token": "..." }</w:t>
        <w:br/>
      </w:r>
    </w:p>
    <w:p>
      <w:pPr>
        <w:spacing w:before="80" w:after="80"/>
        <w:shd w:fill="F3F4F6"/>
      </w:pPr>
      <w:r>
        <w:rPr>
          <w:rFonts w:ascii="Consolas" w:hAnsi="Consolas"/>
          <w:sz w:val="19"/>
        </w:rPr>
        <w:t>POST /api/bookings</w:t>
        <w:br/>
        <w:t>Request JSON (részlet): { userId, hotelId, startDate, endDate, rooms: [{id, guests}], services?: [], payment_method?: "card|bank_transfer", invoice_details?: {...} }</w:t>
        <w:br/>
        <w:t>Response JSON: { "bookingId": 123, "totalPrice": 999 }</w:t>
        <w:br/>
      </w:r>
    </w:p>
    <w:p>
      <w:pPr>
        <w:pStyle w:val="Heading2"/>
      </w:pPr>
      <w:r>
        <w:t>4.5 Hitelesítés és jogosultságkezelés</w:t>
      </w:r>
    </w:p>
    <w:p>
      <w:r>
        <w:t>Bejelentkezés / token:</w:t>
      </w:r>
    </w:p>
    <w:p>
      <w:r>
        <w:t>A login végpont a felhasználó jelszavát ellenőrzi, majd Sanctum tokent generál. A token a frontendben `localStorage`-be kerül, és az axios interceptor automatikusan csatolja.</w:t>
      </w:r>
    </w:p>
    <w:p>
      <w:r>
        <w:t>E-mail megerősítés:</w:t>
      </w:r>
    </w:p>
    <w:p>
      <w:r>
        <w:t>Regisztráció után a felhasználó e-mail verifikációs linket kap, és csak verifikáció után jelentkezhet be (kivétel: super_admin szerepkör).</w:t>
      </w:r>
    </w:p>
    <w:p>
      <w:r>
        <w:t>2FA:</w:t>
      </w:r>
    </w:p>
    <w:p>
      <w:r>
        <w:t>A super_admin számára kötelező a 2FA, hotel adminoknál a frontend router guard kényszerítheti a bekapcsolást (a kódban szereplő szabály szerint).</w:t>
      </w:r>
    </w:p>
    <w:p>
      <w:r>
        <w:t>Szerepkör ellenőrzés:</w:t>
      </w:r>
    </w:p>
    <w:p>
      <w:r>
        <w:t>A backend `role:*` middleware-t használ (lásd `app/Http/Middleware/RoleMiddleware.php`), amely a super_admin számára teljes hozzáférést enged, egyébként szerepkör-egyezést vár.</w:t>
      </w:r>
    </w:p>
    <w:p>
      <w:pPr>
        <w:pStyle w:val="Heading2"/>
      </w:pPr>
      <w:r>
        <w:t>4.6 Backend üzleti logika</w:t>
      </w:r>
    </w:p>
    <w:p>
      <w:r>
        <w:t>A legfontosabb üzleti folyamatok (a kódból levezetve):</w:t>
      </w:r>
    </w:p>
    <w:p>
      <w:pPr>
        <w:pStyle w:val="ListBullet"/>
      </w:pPr>
      <w:r>
        <w:t>Foglalási kérelem létrehozás</w:t>
      </w:r>
    </w:p>
    <w:p>
      <w:r>
        <w:t>A `BookingController@store` validálja a dátumokat, szobákat, szolgáltatásokat, kiszámolja a teljes árat, létrehozza a foglalást, rögzíti a fizetési módot és (opcionálisan) számlázási adatokat, és e-mailt küld a vendégnek, illetve a hotel adminnak.</w:t>
      </w:r>
    </w:p>
    <w:p>
      <w:pPr>
        <w:pStyle w:val="ListBullet"/>
      </w:pPr>
      <w:r>
        <w:t>Foglalás megerősítése (hotel admin)</w:t>
      </w:r>
    </w:p>
    <w:p>
      <w:r>
        <w:t>A `BookingController@updateStatus` megerősítéskor biztosítja a payment rekordot, és a fizetési módtól függően automatikusan generál/approve-ol/küld számlát (kártya: payment linkkel; átutalás: átutalásos email). A check-in QR e-mailt a rendszer csak sikeres fizetés után küldi.</w:t>
      </w:r>
    </w:p>
    <w:p>
      <w:pPr>
        <w:pStyle w:val="ListBullet"/>
      </w:pPr>
      <w:r>
        <w:t>Fizetés megerősítése (átutalás esetén manuális)</w:t>
      </w:r>
    </w:p>
    <w:p>
      <w:r>
        <w:t>A `BookingController@confirmPayment` hotel admin jogosultsággal `paid` státuszra állítja a fizetést, és ekkor küldi a `BookingConfirmationMail`-t (QR kód).</w:t>
      </w:r>
    </w:p>
    <w:p>
      <w:pPr>
        <w:pStyle w:val="ListBullet"/>
      </w:pPr>
      <w:r>
        <w:t>Számla kezelés</w:t>
      </w:r>
    </w:p>
    <w:p>
      <w:r>
        <w:t>Az `InvoiceController` tud számlát előnézetben generálni, frissíteni (draft), jóváhagyni (approve), és küldeni. Jóváhagyáskor PDF generálás történik, és a fizetési módtól függően eltérő e-mail megy ki.</w:t>
      </w:r>
    </w:p>
    <w:p>
      <w:pPr>
        <w:pStyle w:val="Heading3"/>
      </w:pPr>
      <w:r>
        <w:t>4.6.1 E-mail küldések áttekintése</w:t>
      </w:r>
    </w:p>
    <w:p>
      <w:r>
        <w:t>A backend több ponton küld e-mailt (Mailables: `app/Mail/*`). Tipikus események:</w:t>
      </w:r>
    </w:p>
    <w:p>
      <w:pPr>
        <w:pStyle w:val="ListBullet"/>
      </w:pPr>
      <w:r>
        <w:t>Regisztráció: e-mail verifikációs levél</w:t>
      </w:r>
    </w:p>
    <w:p>
      <w:pPr>
        <w:pStyle w:val="ListBullet"/>
      </w:pPr>
      <w:r>
        <w:t>Jelszó visszaállítás: tokenes levél</w:t>
      </w:r>
    </w:p>
    <w:p>
      <w:pPr>
        <w:pStyle w:val="ListBullet"/>
      </w:pPr>
      <w:r>
        <w:t>2FA recovery: egyszer használatos helyreállítási link</w:t>
      </w:r>
    </w:p>
    <w:p>
      <w:pPr>
        <w:pStyle w:val="ListBullet"/>
      </w:pPr>
      <w:r>
        <w:t>Foglalási kérelem elküldve: vendég értesítése + hotel admin értesítése</w:t>
      </w:r>
    </w:p>
    <w:p>
      <w:pPr>
        <w:pStyle w:val="ListBullet"/>
      </w:pPr>
      <w:r>
        <w:t>Foglalás megerősítés: számla küldés (fizetési módtól függő sablon)</w:t>
      </w:r>
    </w:p>
    <w:p>
      <w:pPr>
        <w:pStyle w:val="ListBullet"/>
      </w:pPr>
      <w:r>
        <w:t>Fizetés megerősítése után: check-in QR kód email</w:t>
      </w:r>
    </w:p>
    <w:p>
      <w:pPr>
        <w:pStyle w:val="Heading1"/>
      </w:pPr>
      <w:r>
        <w:t>5. Frontend dokumentáció</w:t>
      </w:r>
    </w:p>
    <w:p>
      <w:pPr>
        <w:pStyle w:val="Heading2"/>
      </w:pPr>
      <w:r>
        <w:t>5.1 Frontend projekt struktúra</w:t>
      </w:r>
    </w:p>
    <w:p>
      <w:r>
        <w:t>Gyökér: `frontend/` (Vue 3 alkalmazás).</w:t>
      </w:r>
    </w:p>
    <w:p>
      <w:r>
        <w:t>Fontos mappák:</w:t>
      </w:r>
    </w:p>
    <w:p>
      <w:pPr>
        <w:pStyle w:val="ListBullet"/>
      </w:pPr>
      <w:r>
        <w:t>src/views – oldalak (vendég, admin, super admin)</w:t>
      </w:r>
    </w:p>
    <w:p>
      <w:pPr>
        <w:pStyle w:val="ListBullet"/>
      </w:pPr>
      <w:r>
        <w:t>src/services – API szolgáltatások (axios wrapper)</w:t>
      </w:r>
    </w:p>
    <w:p>
      <w:pPr>
        <w:pStyle w:val="ListBullet"/>
      </w:pPr>
      <w:r>
        <w:t>src/router – route definíciók + guardok</w:t>
      </w:r>
    </w:p>
    <w:p>
      <w:pPr>
        <w:pStyle w:val="ListBullet"/>
      </w:pPr>
      <w:r>
        <w:t>src/stores – auth state (token + user)</w:t>
      </w:r>
    </w:p>
    <w:p>
      <w:pPr>
        <w:pStyle w:val="ListBullet"/>
      </w:pPr>
      <w:r>
        <w:t>src/layouts – admin/super-admin layoutok (navigáció, sidebar)</w:t>
      </w:r>
    </w:p>
    <w:p>
      <w:pPr>
        <w:pStyle w:val="ListBullet"/>
      </w:pPr>
      <w:r>
        <w:t>tests – Selenium alapú E2E tesztek</w:t>
      </w:r>
    </w:p>
    <w:p>
      <w:pPr>
        <w:pStyle w:val="Heading2"/>
      </w:pPr>
      <w:r>
        <w:t>5.2 Komponensek</w:t>
      </w:r>
    </w:p>
    <w:p>
      <w:r>
        <w:t>A projektben a fő, újrahasznosítható UI elemek a `src/components/` alatt vannak (pl. `DataTable`, `ConfirmDialog`, `Toast`, 2FA promptok, image upload).</w:t>
      </w:r>
    </w:p>
    <w:p>
      <w:pPr>
        <w:pStyle w:val="Heading2"/>
      </w:pPr>
      <w:r>
        <w:t>5.3 Routing</w:t>
      </w:r>
    </w:p>
    <w:p>
      <w:r>
        <w:t>A Vue Router útvonalai a `src/router/index.js` fájlban vannak. Meta mezők jelzik, hogy kell-e auth, és szükséges-e szerepkör. A `beforeEach` guard kezeli a beléptetést/átirányítást és a role alapú védelmet.</w:t>
      </w:r>
    </w:p>
    <w:p>
      <w:pPr>
        <w:pStyle w:val="Heading2"/>
      </w:pPr>
      <w:r>
        <w:t>5.4 Állapotkezelés</w:t>
      </w:r>
    </w:p>
    <w:p>
      <w:r>
        <w:t>Az auth állapotot a `src/stores/auth.js` kezeli egy `reactive` state-tel. Induláskor betölti a `localStorage`-ből a tokent és felhasználót. Login után elmenti őket, logoutnál törli.</w:t>
      </w:r>
    </w:p>
    <w:p>
      <w:pPr>
        <w:pStyle w:val="Heading2"/>
      </w:pPr>
      <w:r>
        <w:t>5.5 API kommunikáció</w:t>
      </w:r>
    </w:p>
    <w:p>
      <w:r>
        <w:t>Az API hívások a `src/services/*.js` fájlokban vannak. Az `src/services/api.js` axios instance beállítja a baseURL-t, és interceptorral hozzáadja a Bearer tokent. 401 esetén automatikus kijelentkeztetés történik.</w:t>
      </w:r>
    </w:p>
    <w:p>
      <w:pPr>
        <w:pStyle w:val="Heading2"/>
      </w:pPr>
      <w:r>
        <w:t>5.6 Űrlapok és felhasználói interakciók</w:t>
      </w:r>
    </w:p>
    <w:p>
      <w:r>
        <w:t>A validáció jelentős része backend oldali (Laravel `Request::validate`). Frontend oldalon a komponensek jellemzően egyszerű ellenőrzéseket végeznek (pl. kötelező mezők, dátumok), majd hiba esetén felhasználóbarát üzenetet jelenítenek meg.</w:t>
      </w:r>
    </w:p>
    <w:p>
      <w:pPr>
        <w:pStyle w:val="Heading2"/>
      </w:pPr>
      <w:r>
        <w:t>5.7 Oldalak (views) funkcionális áttekintése</w:t>
      </w:r>
    </w:p>
    <w:p>
      <w:r>
        <w:t>Vendég oldalak:</w:t>
      </w:r>
    </w:p>
    <w:p>
      <w:pPr>
        <w:pStyle w:val="ListBullet"/>
      </w:pPr>
      <w:r>
        <w:t>/search – keresés és listázás</w:t>
      </w:r>
    </w:p>
    <w:p>
      <w:pPr>
        <w:pStyle w:val="ListBullet"/>
      </w:pPr>
      <w:r>
        <w:t>/hotel/:id – szálloda részletek + foglalás indítása</w:t>
      </w:r>
    </w:p>
    <w:p>
      <w:pPr>
        <w:pStyle w:val="ListBullet"/>
      </w:pPr>
      <w:r>
        <w:t>/bookings – saját foglalások</w:t>
      </w:r>
    </w:p>
    <w:p>
      <w:pPr>
        <w:pStyle w:val="ListBullet"/>
      </w:pPr>
      <w:r>
        <w:t>/payment/:token – számla fizetés token alapján</w:t>
      </w:r>
    </w:p>
    <w:p>
      <w:r>
        <w:t>Hotel admin oldalak:</w:t>
      </w:r>
    </w:p>
    <w:p>
      <w:pPr>
        <w:pStyle w:val="ListBullet"/>
      </w:pPr>
      <w:r>
        <w:t>/admin – dashboard</w:t>
      </w:r>
    </w:p>
    <w:p>
      <w:pPr>
        <w:pStyle w:val="ListBullet"/>
      </w:pPr>
      <w:r>
        <w:t>/admin/bookings – foglalások kezelése, számla műveletek</w:t>
      </w:r>
    </w:p>
    <w:p>
      <w:pPr>
        <w:pStyle w:val="ListBullet"/>
      </w:pPr>
      <w:r>
        <w:t>/admin/rooms, /admin/services – erőforrás kezelés</w:t>
      </w:r>
    </w:p>
    <w:p>
      <w:pPr>
        <w:pStyle w:val="ListBullet"/>
      </w:pPr>
      <w:r>
        <w:t>/admin/rfid-keys – RFID kulcsok kezelése</w:t>
      </w:r>
    </w:p>
    <w:p>
      <w:r>
        <w:t>Super admin oldalak:</w:t>
      </w:r>
    </w:p>
    <w:p>
      <w:pPr>
        <w:pStyle w:val="ListBullet"/>
      </w:pPr>
      <w:r>
        <w:t>/super-admin/dashboard – statisztikák</w:t>
      </w:r>
    </w:p>
    <w:p>
      <w:pPr>
        <w:pStyle w:val="ListBullet"/>
      </w:pPr>
      <w:r>
        <w:t>/super-admin/users/hotels/rooms/services/bookings/invoices – CRUD jellegű admin funkciók</w:t>
      </w:r>
    </w:p>
    <w:p>
      <w:pPr>
        <w:pStyle w:val="ListBullet"/>
      </w:pPr>
      <w:r>
        <w:t>/super-admin/devices – eszköz regisztrációk</w:t>
      </w:r>
    </w:p>
    <w:p>
      <w:pPr>
        <w:pStyle w:val="Heading1"/>
      </w:pPr>
      <w:r>
        <w:t>6. Adatbázis séma áttekintése</w:t>
      </w:r>
    </w:p>
    <w:p>
      <w:r>
        <w:t>A teljes adatbázis séma a `database_documentation.dbml` fájlban található. Az alábbiakban a fontosabb entitáscsoportokat és kapcsolataikat foglaljuk össze.</w:t>
      </w:r>
    </w:p>
    <w:p>
      <w:pPr>
        <w:pStyle w:val="Heading2"/>
      </w:pPr>
      <w:r>
        <w:t>6.1 Kapcsolati modell (magas szint)</w:t>
      </w:r>
    </w:p>
    <w:p>
      <w:pPr>
        <w:pStyle w:val="ListBullet"/>
      </w:pPr>
      <w:r>
        <w:t>users 1—N hotels (egy felhasználó több szállodát is kezelhet, kódban tipikusan 1)</w:t>
      </w:r>
    </w:p>
    <w:p>
      <w:pPr>
        <w:pStyle w:val="ListBullet"/>
      </w:pPr>
      <w:r>
        <w:t>hotels 1—N rooms / services</w:t>
      </w:r>
    </w:p>
    <w:p>
      <w:pPr>
        <w:pStyle w:val="ListBullet"/>
      </w:pPr>
      <w:r>
        <w:t>users 1—N bookings; hotels 1—N bookings</w:t>
      </w:r>
    </w:p>
    <w:p>
      <w:pPr>
        <w:pStyle w:val="ListBullet"/>
      </w:pPr>
      <w:r>
        <w:t>bookings N—N rooms (bookingsRelation)</w:t>
      </w:r>
    </w:p>
    <w:p>
      <w:pPr>
        <w:pStyle w:val="ListBullet"/>
      </w:pPr>
      <w:r>
        <w:t>bookings N—N services (servicesRelation)</w:t>
      </w:r>
    </w:p>
    <w:p>
      <w:pPr>
        <w:pStyle w:val="ListBullet"/>
      </w:pPr>
      <w:r>
        <w:t>bookings 1—N guests</w:t>
      </w:r>
    </w:p>
    <w:p>
      <w:pPr>
        <w:pStyle w:val="ListBullet"/>
      </w:pPr>
      <w:r>
        <w:t>bookings 1—1 invoices; bookings 1—1 booking_payments; bookings 1—1 booking_invoice_details</w:t>
      </w:r>
    </w:p>
    <w:p>
      <w:pPr>
        <w:pStyle w:val="ListBullet"/>
      </w:pPr>
      <w:r>
        <w:t>RFID: rfid_keys 1—N rfid_assignments; booking 1—N rfid_assignments</w:t>
      </w:r>
    </w:p>
    <w:p>
      <w:pPr>
        <w:pStyle w:val="Heading2"/>
      </w:pPr>
      <w:r>
        <w:t>6.2 Táblák és mezők (részletes minták)</w:t>
      </w:r>
    </w:p>
    <w:p>
      <w:r>
        <w:t>Az alábbiakban több kulcstábla mezőlistáját közöljük. A teljes, összes mezőt tartalmazó definíciót a DBML fájl adja meg.</w:t>
      </w:r>
    </w:p>
    <w:p>
      <w:pPr>
        <w:pStyle w:val="Heading3"/>
      </w:pPr>
      <w:r>
        <w:t>6.2.1 users</w:t>
      </w:r>
    </w:p>
    <w:p>
      <w:r>
        <w:t>Felhasználók táblája. Típusok: user, hotel, super_admin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Mező</w:t>
            </w:r>
          </w:p>
        </w:tc>
        <w:tc>
          <w:tcPr>
            <w:tcW w:type="dxa" w:w="4816"/>
          </w:tcPr>
          <w:p>
            <w:r>
              <w:t>Típus / attribútumok</w:t>
            </w:r>
          </w:p>
        </w:tc>
      </w:tr>
      <w:tr>
        <w:tc>
          <w:tcPr>
            <w:tcW w:type="dxa" w:w="4816"/>
          </w:tcPr>
          <w:p>
            <w:r>
              <w:t>id</w:t>
            </w:r>
          </w:p>
        </w:tc>
        <w:tc>
          <w:tcPr>
            <w:tcW w:type="dxa" w:w="4816"/>
          </w:tcPr>
          <w:p>
            <w:r>
              <w:t>bigint [pk, increment]</w:t>
            </w:r>
          </w:p>
        </w:tc>
      </w:tr>
      <w:tr>
        <w:tc>
          <w:tcPr>
            <w:tcW w:type="dxa" w:w="4816"/>
          </w:tcPr>
          <w:p>
            <w:r>
              <w:t>name</w:t>
            </w:r>
          </w:p>
        </w:tc>
        <w:tc>
          <w:tcPr>
            <w:tcW w:type="dxa" w:w="4816"/>
          </w:tcPr>
          <w:p>
            <w:r>
              <w:t>varchar [not null]</w:t>
            </w:r>
          </w:p>
        </w:tc>
      </w:tr>
      <w:tr>
        <w:tc>
          <w:tcPr>
            <w:tcW w:type="dxa" w:w="4816"/>
          </w:tcPr>
          <w:p>
            <w:r>
              <w:t>email</w:t>
            </w:r>
          </w:p>
        </w:tc>
        <w:tc>
          <w:tcPr>
            <w:tcW w:type="dxa" w:w="4816"/>
          </w:tcPr>
          <w:p>
            <w:r>
              <w:t>varchar [unique, not null]</w:t>
            </w:r>
          </w:p>
        </w:tc>
      </w:tr>
      <w:tr>
        <w:tc>
          <w:tcPr>
            <w:tcW w:type="dxa" w:w="4816"/>
          </w:tcPr>
          <w:p>
            <w:r>
              <w:t>password</w:t>
            </w:r>
          </w:p>
        </w:tc>
        <w:tc>
          <w:tcPr>
            <w:tcW w:type="dxa" w:w="4816"/>
          </w:tcPr>
          <w:p>
            <w:r>
              <w:t>varchar [not null]</w:t>
            </w:r>
          </w:p>
        </w:tc>
      </w:tr>
      <w:tr>
        <w:tc>
          <w:tcPr>
            <w:tcW w:type="dxa" w:w="4816"/>
          </w:tcPr>
          <w:p>
            <w:r>
              <w:t>isVerified</w:t>
            </w:r>
          </w:p>
        </w:tc>
        <w:tc>
          <w:tcPr>
            <w:tcW w:type="dxa" w:w="4816"/>
          </w:tcPr>
          <w:p>
            <w:r>
              <w:t>boolean [default: false]</w:t>
            </w:r>
          </w:p>
        </w:tc>
      </w:tr>
      <w:tr>
        <w:tc>
          <w:tcPr>
            <w:tcW w:type="dxa" w:w="4816"/>
          </w:tcPr>
          <w:p>
            <w:r>
              <w:t>role</w:t>
            </w:r>
          </w:p>
        </w:tc>
        <w:tc>
          <w:tcPr>
            <w:tcW w:type="dxa" w:w="4816"/>
          </w:tcPr>
          <w:p>
            <w:r>
              <w:t>varchar [default: 'user']</w:t>
            </w:r>
          </w:p>
        </w:tc>
      </w:tr>
      <w:tr>
        <w:tc>
          <w:tcPr>
            <w:tcW w:type="dxa" w:w="4816"/>
          </w:tcPr>
          <w:p>
            <w:r>
              <w:t>tax_number</w:t>
            </w:r>
          </w:p>
        </w:tc>
        <w:tc>
          <w:tcPr>
            <w:tcW w:type="dxa" w:w="4816"/>
          </w:tcPr>
          <w:p>
            <w:r>
              <w:t>varchar [null]</w:t>
            </w:r>
          </w:p>
        </w:tc>
      </w:tr>
      <w:tr>
        <w:tc>
          <w:tcPr>
            <w:tcW w:type="dxa" w:w="4816"/>
          </w:tcPr>
          <w:p>
            <w:r>
              <w:t>bank_account</w:t>
            </w:r>
          </w:p>
        </w:tc>
        <w:tc>
          <w:tcPr>
            <w:tcW w:type="dxa" w:w="4816"/>
          </w:tcPr>
          <w:p>
            <w:r>
              <w:t>varchar [null]</w:t>
            </w:r>
          </w:p>
        </w:tc>
      </w:tr>
      <w:tr>
        <w:tc>
          <w:tcPr>
            <w:tcW w:type="dxa" w:w="4816"/>
          </w:tcPr>
          <w:p>
            <w:r>
              <w:t>eu_tax_number</w:t>
            </w:r>
          </w:p>
        </w:tc>
        <w:tc>
          <w:tcPr>
            <w:tcW w:type="dxa" w:w="4816"/>
          </w:tcPr>
          <w:p>
            <w:r>
              <w:t>varchar [null]</w:t>
            </w:r>
          </w:p>
        </w:tc>
      </w:tr>
      <w:tr>
        <w:tc>
          <w:tcPr>
            <w:tcW w:type="dxa" w:w="4816"/>
          </w:tcPr>
          <w:p>
            <w:r>
              <w:t>two_factor_secret</w:t>
            </w:r>
          </w:p>
        </w:tc>
        <w:tc>
          <w:tcPr>
            <w:tcW w:type="dxa" w:w="4816"/>
          </w:tcPr>
          <w:p>
            <w:r>
              <w:t>text [null]</w:t>
            </w:r>
          </w:p>
        </w:tc>
      </w:tr>
      <w:tr>
        <w:tc>
          <w:tcPr>
            <w:tcW w:type="dxa" w:w="4816"/>
          </w:tcPr>
          <w:p>
            <w:r>
              <w:t>two_factor_enabled</w:t>
            </w:r>
          </w:p>
        </w:tc>
        <w:tc>
          <w:tcPr>
            <w:tcW w:type="dxa" w:w="4816"/>
          </w:tcPr>
          <w:p>
            <w:r>
              <w:t>boolean [default: false]</w:t>
            </w:r>
          </w:p>
        </w:tc>
      </w:tr>
      <w:tr>
        <w:tc>
          <w:tcPr>
            <w:tcW w:type="dxa" w:w="4816"/>
          </w:tcPr>
          <w:p>
            <w:r>
              <w:t>email_verification_token</w:t>
            </w:r>
          </w:p>
        </w:tc>
        <w:tc>
          <w:tcPr>
            <w:tcW w:type="dxa" w:w="4816"/>
          </w:tcPr>
          <w:p>
            <w:r>
              <w:t>varchar [null]</w:t>
            </w:r>
          </w:p>
        </w:tc>
      </w:tr>
      <w:tr>
        <w:tc>
          <w:tcPr>
            <w:tcW w:type="dxa" w:w="4816"/>
          </w:tcPr>
          <w:p>
            <w:r>
              <w:t>email_verified_at</w:t>
            </w:r>
          </w:p>
        </w:tc>
        <w:tc>
          <w:tcPr>
            <w:tcW w:type="dxa" w:w="4816"/>
          </w:tcPr>
          <w:p>
            <w:r>
              <w:t>timestamp [null]</w:t>
            </w:r>
          </w:p>
        </w:tc>
      </w:tr>
      <w:tr>
        <w:tc>
          <w:tcPr>
            <w:tcW w:type="dxa" w:w="4816"/>
          </w:tcPr>
          <w:p>
            <w:r>
              <w:t>created_at</w:t>
            </w:r>
          </w:p>
        </w:tc>
        <w:tc>
          <w:tcPr>
            <w:tcW w:type="dxa" w:w="4816"/>
          </w:tcPr>
          <w:p>
            <w:r>
              <w:t>timestamp</w:t>
            </w:r>
          </w:p>
        </w:tc>
      </w:tr>
      <w:tr>
        <w:tc>
          <w:tcPr>
            <w:tcW w:type="dxa" w:w="4816"/>
          </w:tcPr>
          <w:p>
            <w:r>
              <w:t>updated_at</w:t>
            </w:r>
          </w:p>
        </w:tc>
        <w:tc>
          <w:tcPr>
            <w:tcW w:type="dxa" w:w="4816"/>
          </w:tcPr>
          <w:p>
            <w:r>
              <w:t>timestamp</w:t>
            </w:r>
          </w:p>
        </w:tc>
      </w:tr>
    </w:tbl>
    <w:p>
      <w:pPr>
        <w:pStyle w:val="Heading3"/>
      </w:pPr>
      <w:r>
        <w:t>6.2.2 password_reset_tokens</w:t>
      </w:r>
    </w:p>
    <w:p>
      <w:r>
        <w:t>Jelszó visszaállítási tokenek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Mező</w:t>
            </w:r>
          </w:p>
        </w:tc>
        <w:tc>
          <w:tcPr>
            <w:tcW w:type="dxa" w:w="4816"/>
          </w:tcPr>
          <w:p>
            <w:r>
              <w:t>Típus / attribútumok</w:t>
            </w:r>
          </w:p>
        </w:tc>
      </w:tr>
      <w:tr>
        <w:tc>
          <w:tcPr>
            <w:tcW w:type="dxa" w:w="4816"/>
          </w:tcPr>
          <w:p>
            <w:r>
              <w:t>id</w:t>
            </w:r>
          </w:p>
        </w:tc>
        <w:tc>
          <w:tcPr>
            <w:tcW w:type="dxa" w:w="4816"/>
          </w:tcPr>
          <w:p>
            <w:r>
              <w:t>bigint [pk, increment]</w:t>
            </w:r>
          </w:p>
        </w:tc>
      </w:tr>
      <w:tr>
        <w:tc>
          <w:tcPr>
            <w:tcW w:type="dxa" w:w="4816"/>
          </w:tcPr>
          <w:p>
            <w:r>
              <w:t>user_id</w:t>
            </w:r>
          </w:p>
        </w:tc>
        <w:tc>
          <w:tcPr>
            <w:tcW w:type="dxa" w:w="4816"/>
          </w:tcPr>
          <w:p>
            <w:r>
              <w:t>bigint [ref: &gt; users.id, not null]</w:t>
            </w:r>
          </w:p>
        </w:tc>
      </w:tr>
      <w:tr>
        <w:tc>
          <w:tcPr>
            <w:tcW w:type="dxa" w:w="4816"/>
          </w:tcPr>
          <w:p>
            <w:r>
              <w:t>token</w:t>
            </w:r>
          </w:p>
        </w:tc>
        <w:tc>
          <w:tcPr>
            <w:tcW w:type="dxa" w:w="4816"/>
          </w:tcPr>
          <w:p>
            <w:r>
              <w:t>varchar [unique, not null]</w:t>
            </w:r>
          </w:p>
        </w:tc>
      </w:tr>
      <w:tr>
        <w:tc>
          <w:tcPr>
            <w:tcW w:type="dxa" w:w="4816"/>
          </w:tcPr>
          <w:p>
            <w:r>
              <w:t>expires_at</w:t>
            </w:r>
          </w:p>
        </w:tc>
        <w:tc>
          <w:tcPr>
            <w:tcW w:type="dxa" w:w="4816"/>
          </w:tcPr>
          <w:p>
            <w:r>
              <w:t>timestamp [not null]</w:t>
            </w:r>
          </w:p>
        </w:tc>
      </w:tr>
      <w:tr>
        <w:tc>
          <w:tcPr>
            <w:tcW w:type="dxa" w:w="4816"/>
          </w:tcPr>
          <w:p>
            <w:r>
              <w:t>created_at</w:t>
            </w:r>
          </w:p>
        </w:tc>
        <w:tc>
          <w:tcPr>
            <w:tcW w:type="dxa" w:w="4816"/>
          </w:tcPr>
          <w:p>
            <w:r>
              <w:t>timestamp</w:t>
            </w:r>
          </w:p>
        </w:tc>
      </w:tr>
      <w:tr>
        <w:tc>
          <w:tcPr>
            <w:tcW w:type="dxa" w:w="4816"/>
          </w:tcPr>
          <w:p>
            <w:r>
              <w:t>updated_at</w:t>
            </w:r>
          </w:p>
        </w:tc>
        <w:tc>
          <w:tcPr>
            <w:tcW w:type="dxa" w:w="4816"/>
          </w:tcPr>
          <w:p>
            <w:r>
              <w:t>timestamp</w:t>
            </w:r>
          </w:p>
        </w:tc>
      </w:tr>
    </w:tbl>
    <w:p>
      <w:pPr>
        <w:pStyle w:val="Heading3"/>
      </w:pPr>
      <w:r>
        <w:t>6.2.3 sessions</w:t>
      </w:r>
    </w:p>
    <w:p>
      <w:r>
        <w:t>Felhasználói munkamenetek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Mező</w:t>
            </w:r>
          </w:p>
        </w:tc>
        <w:tc>
          <w:tcPr>
            <w:tcW w:type="dxa" w:w="4816"/>
          </w:tcPr>
          <w:p>
            <w:r>
              <w:t>Típus / attribútumok</w:t>
            </w:r>
          </w:p>
        </w:tc>
      </w:tr>
      <w:tr>
        <w:tc>
          <w:tcPr>
            <w:tcW w:type="dxa" w:w="4816"/>
          </w:tcPr>
          <w:p>
            <w:r>
              <w:t>id</w:t>
            </w:r>
          </w:p>
        </w:tc>
        <w:tc>
          <w:tcPr>
            <w:tcW w:type="dxa" w:w="4816"/>
          </w:tcPr>
          <w:p>
            <w:r>
              <w:t>bigint [pk, increment]</w:t>
            </w:r>
          </w:p>
        </w:tc>
      </w:tr>
      <w:tr>
        <w:tc>
          <w:tcPr>
            <w:tcW w:type="dxa" w:w="4816"/>
          </w:tcPr>
          <w:p>
            <w:r>
              <w:t>user_id</w:t>
            </w:r>
          </w:p>
        </w:tc>
        <w:tc>
          <w:tcPr>
            <w:tcW w:type="dxa" w:w="4816"/>
          </w:tcPr>
          <w:p>
            <w:r>
              <w:t>bigint [ref: &gt; users.id, not null]</w:t>
            </w:r>
          </w:p>
        </w:tc>
      </w:tr>
      <w:tr>
        <w:tc>
          <w:tcPr>
            <w:tcW w:type="dxa" w:w="4816"/>
          </w:tcPr>
          <w:p>
            <w:r>
              <w:t>session_token</w:t>
            </w:r>
          </w:p>
        </w:tc>
        <w:tc>
          <w:tcPr>
            <w:tcW w:type="dxa" w:w="4816"/>
          </w:tcPr>
          <w:p>
            <w:r>
              <w:t>varchar [unique, not null]</w:t>
            </w:r>
          </w:p>
        </w:tc>
      </w:tr>
      <w:tr>
        <w:tc>
          <w:tcPr>
            <w:tcW w:type="dxa" w:w="4816"/>
          </w:tcPr>
          <w:p>
            <w:r>
              <w:t>expires_at</w:t>
            </w:r>
          </w:p>
        </w:tc>
        <w:tc>
          <w:tcPr>
            <w:tcW w:type="dxa" w:w="4816"/>
          </w:tcPr>
          <w:p>
            <w:r>
              <w:t>timestamp [not null]</w:t>
            </w:r>
          </w:p>
        </w:tc>
      </w:tr>
      <w:tr>
        <w:tc>
          <w:tcPr>
            <w:tcW w:type="dxa" w:w="4816"/>
          </w:tcPr>
          <w:p>
            <w:r>
              <w:t>created_at</w:t>
            </w:r>
          </w:p>
        </w:tc>
        <w:tc>
          <w:tcPr>
            <w:tcW w:type="dxa" w:w="4816"/>
          </w:tcPr>
          <w:p>
            <w:r>
              <w:t>timestamp</w:t>
            </w:r>
          </w:p>
        </w:tc>
      </w:tr>
      <w:tr>
        <w:tc>
          <w:tcPr>
            <w:tcW w:type="dxa" w:w="4816"/>
          </w:tcPr>
          <w:p>
            <w:r>
              <w:t>updated_at</w:t>
            </w:r>
          </w:p>
        </w:tc>
        <w:tc>
          <w:tcPr>
            <w:tcW w:type="dxa" w:w="4816"/>
          </w:tcPr>
          <w:p>
            <w:r>
              <w:t>timestamp</w:t>
            </w:r>
          </w:p>
        </w:tc>
      </w:tr>
    </w:tbl>
    <w:p>
      <w:pPr>
        <w:pStyle w:val="Heading3"/>
      </w:pPr>
      <w:r>
        <w:t>6.2.4 two_factor_recovery_tokens</w:t>
      </w:r>
    </w:p>
    <w:p>
      <w:r>
        <w:t>Kétfaktoros autentikáció helyreállítási tokenek (SHA256 hash)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Mező</w:t>
            </w:r>
          </w:p>
        </w:tc>
        <w:tc>
          <w:tcPr>
            <w:tcW w:type="dxa" w:w="4816"/>
          </w:tcPr>
          <w:p>
            <w:r>
              <w:t>Típus / attribútumok</w:t>
            </w:r>
          </w:p>
        </w:tc>
      </w:tr>
      <w:tr>
        <w:tc>
          <w:tcPr>
            <w:tcW w:type="dxa" w:w="4816"/>
          </w:tcPr>
          <w:p>
            <w:r>
              <w:t>id</w:t>
            </w:r>
          </w:p>
        </w:tc>
        <w:tc>
          <w:tcPr>
            <w:tcW w:type="dxa" w:w="4816"/>
          </w:tcPr>
          <w:p>
            <w:r>
              <w:t>bigint [pk, increment]</w:t>
            </w:r>
          </w:p>
        </w:tc>
      </w:tr>
      <w:tr>
        <w:tc>
          <w:tcPr>
            <w:tcW w:type="dxa" w:w="4816"/>
          </w:tcPr>
          <w:p>
            <w:r>
              <w:t>user_id</w:t>
            </w:r>
          </w:p>
        </w:tc>
        <w:tc>
          <w:tcPr>
            <w:tcW w:type="dxa" w:w="4816"/>
          </w:tcPr>
          <w:p>
            <w:r>
              <w:t>bigint [ref: &gt; users.id, not null]</w:t>
            </w:r>
          </w:p>
        </w:tc>
      </w:tr>
      <w:tr>
        <w:tc>
          <w:tcPr>
            <w:tcW w:type="dxa" w:w="4816"/>
          </w:tcPr>
          <w:p>
            <w:r>
              <w:t>token_hash</w:t>
            </w:r>
          </w:p>
        </w:tc>
        <w:tc>
          <w:tcPr>
            <w:tcW w:type="dxa" w:w="4816"/>
          </w:tcPr>
          <w:p>
            <w:r>
              <w:t>varchar(64) [unique, not null]</w:t>
            </w:r>
          </w:p>
        </w:tc>
      </w:tr>
      <w:tr>
        <w:tc>
          <w:tcPr>
            <w:tcW w:type="dxa" w:w="4816"/>
          </w:tcPr>
          <w:p>
            <w:r>
              <w:t>expires_at</w:t>
            </w:r>
          </w:p>
        </w:tc>
        <w:tc>
          <w:tcPr>
            <w:tcW w:type="dxa" w:w="4816"/>
          </w:tcPr>
          <w:p>
            <w:r>
              <w:t>timestamp [not null]</w:t>
            </w:r>
          </w:p>
        </w:tc>
      </w:tr>
      <w:tr>
        <w:tc>
          <w:tcPr>
            <w:tcW w:type="dxa" w:w="4816"/>
          </w:tcPr>
          <w:p>
            <w:r>
              <w:t>used_at</w:t>
            </w:r>
          </w:p>
        </w:tc>
        <w:tc>
          <w:tcPr>
            <w:tcW w:type="dxa" w:w="4816"/>
          </w:tcPr>
          <w:p>
            <w:r>
              <w:t>timestamp [null]</w:t>
            </w:r>
          </w:p>
        </w:tc>
      </w:tr>
      <w:tr>
        <w:tc>
          <w:tcPr>
            <w:tcW w:type="dxa" w:w="4816"/>
          </w:tcPr>
          <w:p>
            <w:r>
              <w:t>created_at</w:t>
            </w:r>
          </w:p>
        </w:tc>
        <w:tc>
          <w:tcPr>
            <w:tcW w:type="dxa" w:w="4816"/>
          </w:tcPr>
          <w:p>
            <w:r>
              <w:t>timestamp</w:t>
            </w:r>
          </w:p>
        </w:tc>
      </w:tr>
      <w:tr>
        <w:tc>
          <w:tcPr>
            <w:tcW w:type="dxa" w:w="4816"/>
          </w:tcPr>
          <w:p>
            <w:r>
              <w:t>updated_at</w:t>
            </w:r>
          </w:p>
        </w:tc>
        <w:tc>
          <w:tcPr>
            <w:tcW w:type="dxa" w:w="4816"/>
          </w:tcPr>
          <w:p>
            <w:r>
              <w:t>timestamp</w:t>
            </w:r>
          </w:p>
        </w:tc>
      </w:tr>
    </w:tbl>
    <w:p>
      <w:pPr>
        <w:pStyle w:val="Heading3"/>
      </w:pPr>
      <w:r>
        <w:t>6.2.5 hotels</w:t>
      </w:r>
    </w:p>
    <w:p>
      <w:r>
        <w:t>Szállodák táblája. is_approved: super admin jóváhagyása szükséges a megjelenítéshez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Mező</w:t>
            </w:r>
          </w:p>
        </w:tc>
        <w:tc>
          <w:tcPr>
            <w:tcW w:type="dxa" w:w="4816"/>
          </w:tcPr>
          <w:p>
            <w:r>
              <w:t>Típus / attribútumok</w:t>
            </w:r>
          </w:p>
        </w:tc>
      </w:tr>
      <w:tr>
        <w:tc>
          <w:tcPr>
            <w:tcW w:type="dxa" w:w="4816"/>
          </w:tcPr>
          <w:p>
            <w:r>
              <w:t>id</w:t>
            </w:r>
          </w:p>
        </w:tc>
        <w:tc>
          <w:tcPr>
            <w:tcW w:type="dxa" w:w="4816"/>
          </w:tcPr>
          <w:p>
            <w:r>
              <w:t>bigint [pk, increment]</w:t>
            </w:r>
          </w:p>
        </w:tc>
      </w:tr>
      <w:tr>
        <w:tc>
          <w:tcPr>
            <w:tcW w:type="dxa" w:w="4816"/>
          </w:tcPr>
          <w:p>
            <w:r>
              <w:t>user_id</w:t>
            </w:r>
          </w:p>
        </w:tc>
        <w:tc>
          <w:tcPr>
            <w:tcW w:type="dxa" w:w="4816"/>
          </w:tcPr>
          <w:p>
            <w:r>
              <w:t>bigint [ref: &gt; users.id, not null]</w:t>
            </w:r>
          </w:p>
        </w:tc>
      </w:tr>
      <w:tr>
        <w:tc>
          <w:tcPr>
            <w:tcW w:type="dxa" w:w="4816"/>
          </w:tcPr>
          <w:p>
            <w:r>
              <w:t>name</w:t>
            </w:r>
          </w:p>
        </w:tc>
        <w:tc>
          <w:tcPr>
            <w:tcW w:type="dxa" w:w="4816"/>
          </w:tcPr>
          <w:p>
            <w:r>
              <w:t>varchar [null]</w:t>
            </w:r>
          </w:p>
        </w:tc>
      </w:tr>
      <w:tr>
        <w:tc>
          <w:tcPr>
            <w:tcW w:type="dxa" w:w="4816"/>
          </w:tcPr>
          <w:p>
            <w:r>
              <w:t>location</w:t>
            </w:r>
          </w:p>
        </w:tc>
        <w:tc>
          <w:tcPr>
            <w:tcW w:type="dxa" w:w="4816"/>
          </w:tcPr>
          <w:p>
            <w:r>
              <w:t>varchar [not null]</w:t>
            </w:r>
          </w:p>
        </w:tc>
      </w:tr>
      <w:tr>
        <w:tc>
          <w:tcPr>
            <w:tcW w:type="dxa" w:w="4816"/>
          </w:tcPr>
          <w:p>
            <w:r>
              <w:t>description</w:t>
            </w:r>
          </w:p>
        </w:tc>
        <w:tc>
          <w:tcPr>
            <w:tcW w:type="dxa" w:w="4816"/>
          </w:tcPr>
          <w:p>
            <w:r>
              <w:t>text [null]</w:t>
            </w:r>
          </w:p>
        </w:tc>
      </w:tr>
      <w:tr>
        <w:tc>
          <w:tcPr>
            <w:tcW w:type="dxa" w:w="4816"/>
          </w:tcPr>
          <w:p>
            <w:r>
              <w:t>type</w:t>
            </w:r>
          </w:p>
        </w:tc>
        <w:tc>
          <w:tcPr>
            <w:tcW w:type="dxa" w:w="4816"/>
          </w:tcPr>
          <w:p>
            <w:r>
              <w:t>enum('hotel', 'apartment', 'villa', 'other') [not null]</w:t>
            </w:r>
          </w:p>
        </w:tc>
      </w:tr>
      <w:tr>
        <w:tc>
          <w:tcPr>
            <w:tcW w:type="dxa" w:w="4816"/>
          </w:tcPr>
          <w:p>
            <w:r>
              <w:t>starRating</w:t>
            </w:r>
          </w:p>
        </w:tc>
        <w:tc>
          <w:tcPr>
            <w:tcW w:type="dxa" w:w="4816"/>
          </w:tcPr>
          <w:p>
            <w:r>
              <w:t>integer [null]</w:t>
            </w:r>
          </w:p>
        </w:tc>
      </w:tr>
      <w:tr>
        <w:tc>
          <w:tcPr>
            <w:tcW w:type="dxa" w:w="4816"/>
          </w:tcPr>
          <w:p>
            <w:r>
              <w:t>is_approved</w:t>
            </w:r>
          </w:p>
        </w:tc>
        <w:tc>
          <w:tcPr>
            <w:tcW w:type="dxa" w:w="4816"/>
          </w:tcPr>
          <w:p>
            <w:r>
              <w:t>boolean [default: false]</w:t>
            </w:r>
          </w:p>
        </w:tc>
      </w:tr>
      <w:tr>
        <w:tc>
          <w:tcPr>
            <w:tcW w:type="dxa" w:w="4816"/>
          </w:tcPr>
          <w:p>
            <w:r>
              <w:t>cover_image</w:t>
            </w:r>
          </w:p>
        </w:tc>
        <w:tc>
          <w:tcPr>
            <w:tcW w:type="dxa" w:w="4816"/>
          </w:tcPr>
          <w:p>
            <w:r>
              <w:t>varchar [null]</w:t>
            </w:r>
          </w:p>
        </w:tc>
      </w:tr>
      <w:tr>
        <w:tc>
          <w:tcPr>
            <w:tcW w:type="dxa" w:w="4816"/>
          </w:tcPr>
          <w:p>
            <w:r>
              <w:t>tax_number</w:t>
            </w:r>
          </w:p>
        </w:tc>
        <w:tc>
          <w:tcPr>
            <w:tcW w:type="dxa" w:w="4816"/>
          </w:tcPr>
          <w:p>
            <w:r>
              <w:t>varchar [null]</w:t>
            </w:r>
          </w:p>
        </w:tc>
      </w:tr>
      <w:tr>
        <w:tc>
          <w:tcPr>
            <w:tcW w:type="dxa" w:w="4816"/>
          </w:tcPr>
          <w:p>
            <w:r>
              <w:t>bank_account</w:t>
            </w:r>
          </w:p>
        </w:tc>
        <w:tc>
          <w:tcPr>
            <w:tcW w:type="dxa" w:w="4816"/>
          </w:tcPr>
          <w:p>
            <w:r>
              <w:t>varchar [null]</w:t>
            </w:r>
          </w:p>
        </w:tc>
      </w:tr>
      <w:tr>
        <w:tc>
          <w:tcPr>
            <w:tcW w:type="dxa" w:w="4816"/>
          </w:tcPr>
          <w:p>
            <w:r>
              <w:t>eu_tax_number</w:t>
            </w:r>
          </w:p>
        </w:tc>
        <w:tc>
          <w:tcPr>
            <w:tcW w:type="dxa" w:w="4816"/>
          </w:tcPr>
          <w:p>
            <w:r>
              <w:t>varchar [null]</w:t>
            </w:r>
          </w:p>
        </w:tc>
      </w:tr>
      <w:tr>
        <w:tc>
          <w:tcPr>
            <w:tcW w:type="dxa" w:w="4816"/>
          </w:tcPr>
          <w:p>
            <w:r>
              <w:t>createdAt</w:t>
            </w:r>
          </w:p>
        </w:tc>
        <w:tc>
          <w:tcPr>
            <w:tcW w:type="dxa" w:w="4816"/>
          </w:tcPr>
          <w:p>
            <w:r>
              <w:t>timestamp [default: `CURRENT_TIMESTAMP`]</w:t>
            </w:r>
          </w:p>
        </w:tc>
      </w:tr>
    </w:tbl>
    <w:p>
      <w:pPr>
        <w:pStyle w:val="Heading3"/>
      </w:pPr>
      <w:r>
        <w:t>6.2.6 rooms</w:t>
      </w:r>
    </w:p>
    <w:p>
      <w:r>
        <w:t>Szobák táblája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Mező</w:t>
            </w:r>
          </w:p>
        </w:tc>
        <w:tc>
          <w:tcPr>
            <w:tcW w:type="dxa" w:w="4816"/>
          </w:tcPr>
          <w:p>
            <w:r>
              <w:t>Típus / attribútumok</w:t>
            </w:r>
          </w:p>
        </w:tc>
      </w:tr>
      <w:tr>
        <w:tc>
          <w:tcPr>
            <w:tcW w:type="dxa" w:w="4816"/>
          </w:tcPr>
          <w:p>
            <w:r>
              <w:t>id</w:t>
            </w:r>
          </w:p>
        </w:tc>
        <w:tc>
          <w:tcPr>
            <w:tcW w:type="dxa" w:w="4816"/>
          </w:tcPr>
          <w:p>
            <w:r>
              <w:t>bigint [pk, increment]</w:t>
            </w:r>
          </w:p>
        </w:tc>
      </w:tr>
      <w:tr>
        <w:tc>
          <w:tcPr>
            <w:tcW w:type="dxa" w:w="4816"/>
          </w:tcPr>
          <w:p>
            <w:r>
              <w:t>hotels_id</w:t>
            </w:r>
          </w:p>
        </w:tc>
        <w:tc>
          <w:tcPr>
            <w:tcW w:type="dxa" w:w="4816"/>
          </w:tcPr>
          <w:p>
            <w:r>
              <w:t>bigint [ref: &gt; hotels.id, not null]</w:t>
            </w:r>
          </w:p>
        </w:tc>
      </w:tr>
      <w:tr>
        <w:tc>
          <w:tcPr>
            <w:tcW w:type="dxa" w:w="4816"/>
          </w:tcPr>
          <w:p>
            <w:r>
              <w:t>name</w:t>
            </w:r>
          </w:p>
        </w:tc>
        <w:tc>
          <w:tcPr>
            <w:tcW w:type="dxa" w:w="4816"/>
          </w:tcPr>
          <w:p>
            <w:r>
              <w:t>varchar [not null]</w:t>
            </w:r>
          </w:p>
        </w:tc>
      </w:tr>
      <w:tr>
        <w:tc>
          <w:tcPr>
            <w:tcW w:type="dxa" w:w="4816"/>
          </w:tcPr>
          <w:p>
            <w:r>
              <w:t>description</w:t>
            </w:r>
          </w:p>
        </w:tc>
        <w:tc>
          <w:tcPr>
            <w:tcW w:type="dxa" w:w="4816"/>
          </w:tcPr>
          <w:p>
            <w:r>
              <w:t>text [null]</w:t>
            </w:r>
          </w:p>
        </w:tc>
      </w:tr>
      <w:tr>
        <w:tc>
          <w:tcPr>
            <w:tcW w:type="dxa" w:w="4816"/>
          </w:tcPr>
          <w:p>
            <w:r>
              <w:t>pricePerNight</w:t>
            </w:r>
          </w:p>
        </w:tc>
        <w:tc>
          <w:tcPr>
            <w:tcW w:type="dxa" w:w="4816"/>
          </w:tcPr>
          <w:p>
            <w:r>
              <w:t>integer [not null]</w:t>
            </w:r>
          </w:p>
        </w:tc>
      </w:tr>
      <w:tr>
        <w:tc>
          <w:tcPr>
            <w:tcW w:type="dxa" w:w="4816"/>
          </w:tcPr>
          <w:p>
            <w:r>
              <w:t>capacity</w:t>
            </w:r>
          </w:p>
        </w:tc>
        <w:tc>
          <w:tcPr>
            <w:tcW w:type="dxa" w:w="4816"/>
          </w:tcPr>
          <w:p>
            <w:r>
              <w:t>integer [not null]</w:t>
            </w:r>
          </w:p>
        </w:tc>
      </w:tr>
      <w:tr>
        <w:tc>
          <w:tcPr>
            <w:tcW w:type="dxa" w:w="4816"/>
          </w:tcPr>
          <w:p>
            <w:r>
              <w:t>basePrice</w:t>
            </w:r>
          </w:p>
        </w:tc>
        <w:tc>
          <w:tcPr>
            <w:tcW w:type="dxa" w:w="4816"/>
          </w:tcPr>
          <w:p>
            <w:r>
              <w:t>decimal(10,2) [not null]</w:t>
            </w:r>
          </w:p>
        </w:tc>
      </w:tr>
      <w:tr>
        <w:tc>
          <w:tcPr>
            <w:tcW w:type="dxa" w:w="4816"/>
          </w:tcPr>
          <w:p>
            <w:r>
              <w:t>createdAt</w:t>
            </w:r>
          </w:p>
        </w:tc>
        <w:tc>
          <w:tcPr>
            <w:tcW w:type="dxa" w:w="4816"/>
          </w:tcPr>
          <w:p>
            <w:r>
              <w:t>timestamp [default: `CURRENT_TIMESTAMP`]</w:t>
            </w:r>
          </w:p>
        </w:tc>
      </w:tr>
    </w:tbl>
    <w:p>
      <w:pPr>
        <w:pStyle w:val="Heading3"/>
      </w:pPr>
      <w:r>
        <w:t>6.2.7 images</w:t>
      </w:r>
    </w:p>
    <w:p>
      <w:r>
        <w:t>Képek táblája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Mező</w:t>
            </w:r>
          </w:p>
        </w:tc>
        <w:tc>
          <w:tcPr>
            <w:tcW w:type="dxa" w:w="4816"/>
          </w:tcPr>
          <w:p>
            <w:r>
              <w:t>Típus / attribútumok</w:t>
            </w:r>
          </w:p>
        </w:tc>
      </w:tr>
      <w:tr>
        <w:tc>
          <w:tcPr>
            <w:tcW w:type="dxa" w:w="4816"/>
          </w:tcPr>
          <w:p>
            <w:r>
              <w:t>id</w:t>
            </w:r>
          </w:p>
        </w:tc>
        <w:tc>
          <w:tcPr>
            <w:tcW w:type="dxa" w:w="4816"/>
          </w:tcPr>
          <w:p>
            <w:r>
              <w:t>bigint [pk, increment]</w:t>
            </w:r>
          </w:p>
        </w:tc>
      </w:tr>
      <w:tr>
        <w:tc>
          <w:tcPr>
            <w:tcW w:type="dxa" w:w="4816"/>
          </w:tcPr>
          <w:p>
            <w:r>
              <w:t>url</w:t>
            </w:r>
          </w:p>
        </w:tc>
        <w:tc>
          <w:tcPr>
            <w:tcW w:type="dxa" w:w="4816"/>
          </w:tcPr>
          <w:p>
            <w:r>
              <w:t>varchar [not null]</w:t>
            </w:r>
          </w:p>
        </w:tc>
      </w:tr>
    </w:tbl>
    <w:p>
      <w:pPr>
        <w:pStyle w:val="Heading3"/>
      </w:pPr>
      <w:r>
        <w:t>6.2.8 imagesRelation</w:t>
      </w:r>
    </w:p>
    <w:p>
      <w:r>
        <w:t>Szobák és képek kapcsolata (many-to-many)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Mező</w:t>
            </w:r>
          </w:p>
        </w:tc>
        <w:tc>
          <w:tcPr>
            <w:tcW w:type="dxa" w:w="4816"/>
          </w:tcPr>
          <w:p>
            <w:r>
              <w:t>Típus / attribútumok</w:t>
            </w:r>
          </w:p>
        </w:tc>
      </w:tr>
      <w:tr>
        <w:tc>
          <w:tcPr>
            <w:tcW w:type="dxa" w:w="4816"/>
          </w:tcPr>
          <w:p>
            <w:r>
              <w:t>images_id</w:t>
            </w:r>
          </w:p>
        </w:tc>
        <w:tc>
          <w:tcPr>
            <w:tcW w:type="dxa" w:w="4816"/>
          </w:tcPr>
          <w:p>
            <w:r>
              <w:t>bigint [ref: &gt; images.id, not null]</w:t>
            </w:r>
          </w:p>
        </w:tc>
      </w:tr>
      <w:tr>
        <w:tc>
          <w:tcPr>
            <w:tcW w:type="dxa" w:w="4816"/>
          </w:tcPr>
          <w:p>
            <w:r>
              <w:t>rooms_id</w:t>
            </w:r>
          </w:p>
        </w:tc>
        <w:tc>
          <w:tcPr>
            <w:tcW w:type="dxa" w:w="4816"/>
          </w:tcPr>
          <w:p>
            <w:r>
              <w:t>bigint [ref: &gt; rooms.id, not null]</w:t>
            </w:r>
          </w:p>
        </w:tc>
      </w:tr>
    </w:tbl>
    <w:p>
      <w:pPr>
        <w:pStyle w:val="Heading3"/>
      </w:pPr>
      <w:r>
        <w:t>6.2.9 services</w:t>
      </w:r>
    </w:p>
    <w:p>
      <w:r>
        <w:t>Szolgáltatások táblája. hotels_id null esetén globális szolgáltatás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Mező</w:t>
            </w:r>
          </w:p>
        </w:tc>
        <w:tc>
          <w:tcPr>
            <w:tcW w:type="dxa" w:w="4816"/>
          </w:tcPr>
          <w:p>
            <w:r>
              <w:t>Típus / attribútumok</w:t>
            </w:r>
          </w:p>
        </w:tc>
      </w:tr>
      <w:tr>
        <w:tc>
          <w:tcPr>
            <w:tcW w:type="dxa" w:w="4816"/>
          </w:tcPr>
          <w:p>
            <w:r>
              <w:t>id</w:t>
            </w:r>
          </w:p>
        </w:tc>
        <w:tc>
          <w:tcPr>
            <w:tcW w:type="dxa" w:w="4816"/>
          </w:tcPr>
          <w:p>
            <w:r>
              <w:t>bigint [pk, increment]</w:t>
            </w:r>
          </w:p>
        </w:tc>
      </w:tr>
      <w:tr>
        <w:tc>
          <w:tcPr>
            <w:tcW w:type="dxa" w:w="4816"/>
          </w:tcPr>
          <w:p>
            <w:r>
              <w:t>name</w:t>
            </w:r>
          </w:p>
        </w:tc>
        <w:tc>
          <w:tcPr>
            <w:tcW w:type="dxa" w:w="4816"/>
          </w:tcPr>
          <w:p>
            <w:r>
              <w:t>varchar [not null]</w:t>
            </w:r>
          </w:p>
        </w:tc>
      </w:tr>
      <w:tr>
        <w:tc>
          <w:tcPr>
            <w:tcW w:type="dxa" w:w="4816"/>
          </w:tcPr>
          <w:p>
            <w:r>
              <w:t>description</w:t>
            </w:r>
          </w:p>
        </w:tc>
        <w:tc>
          <w:tcPr>
            <w:tcW w:type="dxa" w:w="4816"/>
          </w:tcPr>
          <w:p>
            <w:r>
              <w:t>text [null]</w:t>
            </w:r>
          </w:p>
        </w:tc>
      </w:tr>
      <w:tr>
        <w:tc>
          <w:tcPr>
            <w:tcW w:type="dxa" w:w="4816"/>
          </w:tcPr>
          <w:p>
            <w:r>
              <w:t>price</w:t>
            </w:r>
          </w:p>
        </w:tc>
        <w:tc>
          <w:tcPr>
            <w:tcW w:type="dxa" w:w="4816"/>
          </w:tcPr>
          <w:p>
            <w:r>
              <w:t>integer [not null]</w:t>
            </w:r>
          </w:p>
        </w:tc>
      </w:tr>
      <w:tr>
        <w:tc>
          <w:tcPr>
            <w:tcW w:type="dxa" w:w="4816"/>
          </w:tcPr>
          <w:p>
            <w:r>
              <w:t>hotels_id</w:t>
            </w:r>
          </w:p>
        </w:tc>
        <w:tc>
          <w:tcPr>
            <w:tcW w:type="dxa" w:w="4816"/>
          </w:tcPr>
          <w:p>
            <w:r>
              <w:t>bigint [ref: &gt; hotels.id, null]</w:t>
            </w:r>
          </w:p>
        </w:tc>
      </w:tr>
    </w:tbl>
    <w:p>
      <w:pPr>
        <w:pStyle w:val="Heading3"/>
      </w:pPr>
      <w:r>
        <w:t>6.2.10 serviceTags</w:t>
      </w:r>
    </w:p>
    <w:p>
      <w:r>
        <w:t>Szolgáltatás címkék. Használható szállodákhoz és szobákhoz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Mező</w:t>
            </w:r>
          </w:p>
        </w:tc>
        <w:tc>
          <w:tcPr>
            <w:tcW w:type="dxa" w:w="4816"/>
          </w:tcPr>
          <w:p>
            <w:r>
              <w:t>Típus / attribútumok</w:t>
            </w:r>
          </w:p>
        </w:tc>
      </w:tr>
      <w:tr>
        <w:tc>
          <w:tcPr>
            <w:tcW w:type="dxa" w:w="4816"/>
          </w:tcPr>
          <w:p>
            <w:r>
              <w:t>id</w:t>
            </w:r>
          </w:p>
        </w:tc>
        <w:tc>
          <w:tcPr>
            <w:tcW w:type="dxa" w:w="4816"/>
          </w:tcPr>
          <w:p>
            <w:r>
              <w:t>bigint [pk, increment]</w:t>
            </w:r>
          </w:p>
        </w:tc>
      </w:tr>
      <w:tr>
        <w:tc>
          <w:tcPr>
            <w:tcW w:type="dxa" w:w="4816"/>
          </w:tcPr>
          <w:p>
            <w:r>
              <w:t>user_id</w:t>
            </w:r>
          </w:p>
        </w:tc>
        <w:tc>
          <w:tcPr>
            <w:tcW w:type="dxa" w:w="4816"/>
          </w:tcPr>
          <w:p>
            <w:r>
              <w:t>bigint [ref: &gt; users.id, null, note: 'A címke létrehozója']</w:t>
            </w:r>
          </w:p>
        </w:tc>
      </w:tr>
      <w:tr>
        <w:tc>
          <w:tcPr>
            <w:tcW w:type="dxa" w:w="4816"/>
          </w:tcPr>
          <w:p>
            <w:r>
              <w:t>name</w:t>
            </w:r>
          </w:p>
        </w:tc>
        <w:tc>
          <w:tcPr>
            <w:tcW w:type="dxa" w:w="4816"/>
          </w:tcPr>
          <w:p>
            <w:r>
              <w:t>varchar [not null]</w:t>
            </w:r>
          </w:p>
        </w:tc>
      </w:tr>
    </w:tbl>
    <w:p>
      <w:pPr>
        <w:pStyle w:val="Heading3"/>
      </w:pPr>
      <w:r>
        <w:t>6.2.11 hotelTagRelation</w:t>
      </w:r>
    </w:p>
    <w:p>
      <w:r>
        <w:t>Szállodák és címkék kapcsolata (many-to-many)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Mező</w:t>
            </w:r>
          </w:p>
        </w:tc>
        <w:tc>
          <w:tcPr>
            <w:tcW w:type="dxa" w:w="4816"/>
          </w:tcPr>
          <w:p>
            <w:r>
              <w:t>Típus / attribútumok</w:t>
            </w:r>
          </w:p>
        </w:tc>
      </w:tr>
      <w:tr>
        <w:tc>
          <w:tcPr>
            <w:tcW w:type="dxa" w:w="4816"/>
          </w:tcPr>
          <w:p>
            <w:r>
              <w:t>hotels_id</w:t>
            </w:r>
          </w:p>
        </w:tc>
        <w:tc>
          <w:tcPr>
            <w:tcW w:type="dxa" w:w="4816"/>
          </w:tcPr>
          <w:p>
            <w:r>
              <w:t>bigint [ref: &gt; hotels.id, not null]</w:t>
            </w:r>
          </w:p>
        </w:tc>
      </w:tr>
      <w:tr>
        <w:tc>
          <w:tcPr>
            <w:tcW w:type="dxa" w:w="4816"/>
          </w:tcPr>
          <w:p>
            <w:r>
              <w:t>serviceTags_id</w:t>
            </w:r>
          </w:p>
        </w:tc>
        <w:tc>
          <w:tcPr>
            <w:tcW w:type="dxa" w:w="4816"/>
          </w:tcPr>
          <w:p>
            <w:r>
              <w:t>bigint [ref: &gt; serviceTags.id, not null]</w:t>
            </w:r>
          </w:p>
        </w:tc>
      </w:tr>
    </w:tbl>
    <w:p>
      <w:pPr>
        <w:pStyle w:val="Heading3"/>
      </w:pPr>
      <w:r>
        <w:t>6.2.12 roomTagRelation</w:t>
      </w:r>
    </w:p>
    <w:p>
      <w:r>
        <w:t>Szobák és címkék kapcsolata (many-to-many)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Mező</w:t>
            </w:r>
          </w:p>
        </w:tc>
        <w:tc>
          <w:tcPr>
            <w:tcW w:type="dxa" w:w="4816"/>
          </w:tcPr>
          <w:p>
            <w:r>
              <w:t>Típus / attribútumok</w:t>
            </w:r>
          </w:p>
        </w:tc>
      </w:tr>
      <w:tr>
        <w:tc>
          <w:tcPr>
            <w:tcW w:type="dxa" w:w="4816"/>
          </w:tcPr>
          <w:p>
            <w:r>
              <w:t>rooms_id</w:t>
            </w:r>
          </w:p>
        </w:tc>
        <w:tc>
          <w:tcPr>
            <w:tcW w:type="dxa" w:w="4816"/>
          </w:tcPr>
          <w:p>
            <w:r>
              <w:t>bigint [ref: &gt; rooms.id, not null]</w:t>
            </w:r>
          </w:p>
        </w:tc>
      </w:tr>
      <w:tr>
        <w:tc>
          <w:tcPr>
            <w:tcW w:type="dxa" w:w="4816"/>
          </w:tcPr>
          <w:p>
            <w:r>
              <w:t>serviceTags_id</w:t>
            </w:r>
          </w:p>
        </w:tc>
        <w:tc>
          <w:tcPr>
            <w:tcW w:type="dxa" w:w="4816"/>
          </w:tcPr>
          <w:p>
            <w:r>
              <w:t>bigint [ref: &gt; serviceTags.id, not null]</w:t>
            </w:r>
          </w:p>
        </w:tc>
      </w:tr>
    </w:tbl>
    <w:p>
      <w:pPr>
        <w:pStyle w:val="Heading1"/>
      </w:pPr>
      <w:r>
        <w:t>7. Biztonsági megoldások</w:t>
      </w:r>
    </w:p>
    <w:p>
      <w:r>
        <w:t>Hitelesítés:</w:t>
      </w:r>
    </w:p>
    <w:p>
      <w:pPr>
        <w:pStyle w:val="ListBullet"/>
      </w:pPr>
      <w:r>
        <w:t>Sanctum token (Bearer) – védett végpontok `auth:sanctum` middleware-rel.</w:t>
      </w:r>
    </w:p>
    <w:p>
      <w:pPr>
        <w:pStyle w:val="ListBullet"/>
      </w:pPr>
      <w:r>
        <w:t>Jelszavak hash-elése (`Hash::make`, `Hash::check`).</w:t>
      </w:r>
    </w:p>
    <w:p>
      <w:pPr>
        <w:pStyle w:val="ListBullet"/>
      </w:pPr>
      <w:r>
        <w:t>E-mail verifikáció – bejelentkezés csak megerősített emaillel (nem super_admin).</w:t>
      </w:r>
    </w:p>
    <w:p>
      <w:pPr>
        <w:pStyle w:val="ListBullet"/>
      </w:pPr>
      <w:r>
        <w:t>2FA – super_admin kötelező, további szerepkörök opcionális.</w:t>
      </w:r>
    </w:p>
    <w:p>
      <w:r>
        <w:t>Jogosultságkezelés:</w:t>
      </w:r>
    </w:p>
    <w:p>
      <w:pPr>
        <w:pStyle w:val="ListBullet"/>
      </w:pPr>
      <w:r>
        <w:t>Role middleware: `role:hotel`, `role:super_admin` stb.</w:t>
      </w:r>
    </w:p>
    <w:p>
      <w:pPr>
        <w:pStyle w:val="ListBullet"/>
      </w:pPr>
      <w:r>
        <w:t>Erőforrás tulajdonlás ellenőrzés (pl. booking user_id/ hotel owner check).</w:t>
      </w:r>
    </w:p>
    <w:p>
      <w:r>
        <w:t>Input validáció:</w:t>
      </w:r>
    </w:p>
    <w:p>
      <w:pPr>
        <w:pStyle w:val="ListBullet"/>
      </w:pPr>
      <w:r>
        <w:t>Laravel `validate` a kontrollerekben (dátumok, ID-k, enumok, max hossz).</w:t>
      </w:r>
    </w:p>
    <w:p>
      <w:pPr>
        <w:pStyle w:val="Heading1"/>
      </w:pPr>
      <w:r>
        <w:t>8. Tesztelés</w:t>
      </w:r>
    </w:p>
    <w:p>
      <w:pPr>
        <w:pStyle w:val="Heading2"/>
      </w:pPr>
      <w:r>
        <w:t>8.1 Backend tesztek (PHPUnit)</w:t>
      </w:r>
    </w:p>
    <w:p>
      <w:r>
        <w:t>A backend tartalmaz PHPUnit konfigurációt (`phpunit.xml`). A jelenlegi tesztkészlet minimális (Example testek), de a tesztkörnyezet in-memory SQLite adatbázist használ.</w:t>
      </w:r>
    </w:p>
    <w:p>
      <w:pPr>
        <w:pStyle w:val="Heading2"/>
      </w:pPr>
      <w:r>
        <w:t>8.2 Frontend tesztek (Selenium)</w:t>
      </w:r>
    </w:p>
    <w:p>
      <w:r>
        <w:t>A `frontend/tests` mappában Selenium WebDriver + ChromeDriver alapú E2E tesztek vannak. A `driver.js` egy Chrome drivert épít fel, a tesztfájlok pedig konkrét user flow-kat ellenőriznek (login, navigáció, keresés validáció, szolgáltatás hozzáadás).</w:t>
      </w:r>
    </w:p>
    <w:p>
      <w:pPr>
        <w:pStyle w:val="Heading2"/>
      </w:pPr>
      <w:r>
        <w:t>8.3 Teszt futtatás (javasolt lépések)</w:t>
      </w:r>
    </w:p>
    <w:p>
      <w:r>
        <w:t>Backend (PHPUnit):</w:t>
      </w:r>
    </w:p>
    <w:p>
      <w:pPr>
        <w:spacing w:before="80" w:after="80"/>
        <w:shd w:fill="F3F4F6"/>
      </w:pPr>
      <w:r>
        <w:rPr>
          <w:rFonts w:ascii="Consolas" w:hAnsi="Consolas"/>
          <w:sz w:val="19"/>
        </w:rPr>
        <w:t>cd backend/hotelflow_server</w:t>
        <w:br/>
        <w:t>php artisan test</w:t>
        <w:br/>
      </w:r>
    </w:p>
    <w:p>
      <w:r>
        <w:t>Frontend (E2E):</w:t>
      </w:r>
    </w:p>
    <w:p>
      <w:pPr>
        <w:spacing w:before="80" w:after="80"/>
        <w:shd w:fill="F3F4F6"/>
      </w:pPr>
      <w:r>
        <w:rPr>
          <w:rFonts w:ascii="Consolas" w:hAnsi="Consolas"/>
          <w:sz w:val="19"/>
        </w:rPr>
        <w:t>cd frontend</w:t>
        <w:br/>
        <w:t>npm install</w:t>
        <w:br/>
        <w:t># majd a tests/* futtatása a projektben kialakított mód szerint</w:t>
        <w:br/>
      </w:r>
    </w:p>
    <w:p>
      <w:pPr>
        <w:pStyle w:val="Heading1"/>
      </w:pPr>
      <w:r>
        <w:t>9. Telepítés (Deployment)</w:t>
      </w:r>
    </w:p>
    <w:p>
      <w:pPr>
        <w:pStyle w:val="Heading2"/>
      </w:pPr>
      <w:r>
        <w:t>9.1 Docker alapú futtatás</w:t>
      </w:r>
    </w:p>
    <w:p>
      <w:r>
        <w:t>A projekt gyökerében található `docker-compose.yml` a három fő komponenst indítja: backend, frontend, db. A frontend nginx-szel szolgálja ki a buildelt statikus fájlokat, a backend `php artisan serve` jellegű kiszolgálással elérhető a 8000-es porton.</w:t>
      </w:r>
    </w:p>
    <w:p>
      <w:pPr>
        <w:pStyle w:val="Heading2"/>
      </w:pPr>
      <w:r>
        <w:t>9.2 Lokális fejlesztői futtatás</w:t>
      </w:r>
    </w:p>
    <w:p>
      <w:r>
        <w:t>Backend: composer install, .env beállítás, artisan key:generate, migrate, artisan serve.</w:t>
      </w:r>
    </w:p>
    <w:p>
      <w:r>
        <w:t>Frontend: npm install, Vite dev server.</w:t>
      </w:r>
    </w:p>
    <w:p>
      <w:pPr>
        <w:pStyle w:val="Heading2"/>
      </w:pPr>
      <w:r>
        <w:t>9.3 Környezeti változók (összefoglaló)</w:t>
      </w:r>
    </w:p>
    <w:p>
      <w:r>
        <w:t>Backend tipikus .env kulcsok (a configok és docker-compose alapján):</w:t>
      </w:r>
    </w:p>
    <w:p>
      <w:pPr>
        <w:spacing w:before="80" w:after="80"/>
        <w:shd w:fill="F3F4F6"/>
      </w:pPr>
      <w:r>
        <w:rPr>
          <w:rFonts w:ascii="Consolas" w:hAnsi="Consolas"/>
          <w:sz w:val="19"/>
        </w:rPr>
        <w:t>APP_NAME=HotelFlow</w:t>
        <w:br/>
        <w:t>APP_ENV=local</w:t>
        <w:br/>
        <w:t>APP_DEBUG=true</w:t>
        <w:br/>
        <w:t>APP_URL=http://localhost:8000</w:t>
        <w:br/>
        <w:t>FRONTEND_URL=http://localhost:3000</w:t>
        <w:br/>
        <w:t>DB_CONNECTION=mysql</w:t>
        <w:br/>
        <w:t>DB_HOST=127.0.0.1</w:t>
        <w:br/>
        <w:t>DB_PORT=3306</w:t>
        <w:br/>
        <w:t>DB_DATABASE=laravel</w:t>
        <w:br/>
        <w:t>DB_USERNAME=laravel</w:t>
        <w:br/>
        <w:t>DB_PASSWORD=secret</w:t>
        <w:br/>
        <w:t>MAIL_MAILER=log</w:t>
        <w:br/>
        <w:t>INVOICE_CURRENCY=EUR</w:t>
        <w:br/>
      </w:r>
    </w:p>
    <w:p>
      <w:pPr>
        <w:pStyle w:val="Heading1"/>
      </w:pPr>
      <w:r>
        <w:t>10. Összegzés</w:t>
      </w:r>
    </w:p>
    <w:p>
      <w:r>
        <w:t>A HotelFlow egy több szerepkörös, kliens–szerver alapú webalkalmazás, amely a szállodai foglalási folyamat digitalizálását célozza. A backend Laravel alapokon biztosítja az API-t, jogosultságkezelést, e-mail értesítéseket és PDF számlagenerálást, míg a frontend Vue 3 segítségével valósítja meg a felhasználói felületet és admin felületeket. A DBML dokumentáció lehetővé teszi az adatmodell egyszerű áttekintését és tanári értékeléshez szükséges részletek követését.</w:t>
      </w:r>
    </w:p>
    <w:p>
      <w:r>
        <w:br w:type="page"/>
      </w:r>
    </w:p>
    <w:p>
      <w:pPr>
        <w:pStyle w:val="Heading1"/>
      </w:pPr>
      <w:r>
        <w:t>Melléklet: fontos kódrészletek (részlet)</w:t>
      </w:r>
    </w:p>
    <w:p>
      <w:pPr>
        <w:pStyle w:val="Heading2"/>
      </w:pPr>
      <w:r>
        <w:t>A) Frontend axios interceptor (token csatolás)</w:t>
      </w:r>
    </w:p>
    <w:p>
      <w:pPr>
        <w:spacing w:before="80" w:after="80"/>
        <w:shd w:fill="F3F4F6"/>
      </w:pPr>
      <w:r>
        <w:rPr>
          <w:rFonts w:ascii="Consolas" w:hAnsi="Consolas"/>
          <w:sz w:val="19"/>
        </w:rPr>
        <w:t>import axios from 'axios'</w:t>
        <w:br/>
        <w:t>import { API_BASE_URL } from '../config/api'</w:t>
        <w:br/>
        <w:br/>
        <w:t>const api = axios.create({</w:t>
        <w:br/>
        <w:t xml:space="preserve">  baseURL: API_BASE_URL,</w:t>
        <w:br/>
        <w:t xml:space="preserve">  headers: {</w:t>
        <w:br/>
        <w:t xml:space="preserve">    'Content-Type': 'application/json',</w:t>
        <w:br/>
        <w:t xml:space="preserve">    'Accept': 'application/json'</w:t>
        <w:br/>
        <w:t xml:space="preserve">  }</w:t>
        <w:br/>
        <w:t>})</w:t>
        <w:br/>
        <w:br/>
        <w:t>// Request interceptor to handle FormData (don't set Content-Type for FormData)</w:t>
        <w:br/>
        <w:t>api.interceptors.request.use(</w:t>
        <w:br/>
        <w:t xml:space="preserve">  (config) =&gt; {</w:t>
        <w:br/>
        <w:t xml:space="preserve">    // If data is FormData, let browser set Content-Type with boundary</w:t>
        <w:br/>
        <w:t xml:space="preserve">    if (config.data instanceof FormData) {</w:t>
        <w:br/>
        <w:t xml:space="preserve">      delete config.headers['Content-Type']</w:t>
        <w:br/>
        <w:t xml:space="preserve">    }</w:t>
        <w:br/>
        <w:t xml:space="preserve">    return config</w:t>
        <w:br/>
        <w:t xml:space="preserve">  },</w:t>
        <w:br/>
        <w:t xml:space="preserve">  (error) =&gt; {</w:t>
        <w:br/>
        <w:t xml:space="preserve">    return Promise.reject(error)</w:t>
        <w:br/>
        <w:t xml:space="preserve">  }</w:t>
        <w:br/>
        <w:t>)</w:t>
        <w:br/>
        <w:br/>
        <w:t>// Request interceptor to add auth token (merged with FormData handler above)</w:t>
        <w:br/>
        <w:t>api.interceptors.request.use(</w:t>
        <w:br/>
        <w:t xml:space="preserve">  (config) =&gt; {</w:t>
        <w:br/>
        <w:t xml:space="preserve">    const token = localStorage.getItem('auth_token')</w:t>
        <w:br/>
        <w:t xml:space="preserve">    if (token) {</w:t>
        <w:br/>
        <w:t xml:space="preserve">      config.headers.Authorization = `Bearer ${token}`</w:t>
        <w:br/>
        <w:t xml:space="preserve">    }</w:t>
        <w:br/>
        <w:t xml:space="preserve">    // If data is FormData, let browser set Content-Type with boundary</w:t>
        <w:br/>
        <w:t xml:space="preserve">    if (config.data instanceof FormData) {</w:t>
        <w:br/>
        <w:t xml:space="preserve">      delete config.headers['Content-Type']</w:t>
        <w:br/>
        <w:t xml:space="preserve">    }</w:t>
        <w:br/>
        <w:t xml:space="preserve">    return config</w:t>
        <w:br/>
        <w:t xml:space="preserve">  },</w:t>
        <w:br/>
        <w:t xml:space="preserve">  (error) =&gt; {</w:t>
        <w:br/>
        <w:t xml:space="preserve">    return Promise.reject(error)</w:t>
        <w:br/>
        <w:t xml:space="preserve">  }</w:t>
        <w:br/>
        <w:t>)</w:t>
        <w:br/>
        <w:br/>
        <w:t>// Response interceptor to handle errors</w:t>
        <w:br/>
        <w:t>api.interceptors.response.use(</w:t>
        <w:br/>
        <w:t xml:space="preserve">  (response) =&gt; response,</w:t>
        <w:br/>
        <w:t xml:space="preserve">  (error) =&gt; {</w:t>
        <w:br/>
        <w:t xml:space="preserve">    if (error.response?.status === 401) {</w:t>
        <w:br/>
        <w:t xml:space="preserve">      // Token expired or invalid</w:t>
        <w:br/>
        <w:t xml:space="preserve">      localStorage.removeItem('auth_token')</w:t>
        <w:br/>
        <w:t xml:space="preserve">      localStorage.removeItem('auth_user')</w:t>
        <w:br/>
        <w:t xml:space="preserve">      window.location.href = '/login'</w:t>
        <w:br/>
        <w:t xml:space="preserve">    }</w:t>
        <w:br/>
        <w:t xml:space="preserve">    return Promise.reject(error)</w:t>
        <w:br/>
        <w:t xml:space="preserve">  }</w:t>
        <w:br/>
        <w:t>)</w:t>
        <w:br/>
        <w:br/>
        <w:t>export default api</w:t>
        <w:br/>
      </w:r>
    </w:p>
    <w:p>
      <w:pPr>
        <w:pStyle w:val="Heading2"/>
      </w:pPr>
      <w:r>
        <w:t>B) Backend role middleware (szerepkör ellenőrzés)</w:t>
      </w:r>
    </w:p>
    <w:p>
      <w:pPr>
        <w:spacing w:before="80" w:after="80"/>
        <w:shd w:fill="F3F4F6"/>
      </w:pPr>
      <w:r>
        <w:rPr>
          <w:rFonts w:ascii="Consolas" w:hAnsi="Consolas"/>
          <w:sz w:val="19"/>
        </w:rPr>
        <w:t>&lt;?php</w:t>
        <w:br/>
        <w:br/>
        <w:t>namespace App\Http\Middleware;</w:t>
        <w:br/>
        <w:br/>
        <w:t>use Closure;</w:t>
        <w:br/>
        <w:t>use Illuminate\Http\Request;</w:t>
        <w:br/>
        <w:t>use Illuminate\Support\Facades\Auth;</w:t>
        <w:br/>
        <w:br/>
        <w:t>class RoleMiddleware</w:t>
        <w:br/>
        <w:t>{</w:t>
        <w:br/>
        <w:t xml:space="preserve">    public function handle(Request $request, Closure $next, $role)</w:t>
        <w:br/>
        <w:t xml:space="preserve">    {</w:t>
        <w:br/>
        <w:t xml:space="preserve">        $user = Auth::user();</w:t>
        <w:br/>
        <w:br/>
        <w:t xml:space="preserve">        if (!$user) {</w:t>
        <w:br/>
        <w:t xml:space="preserve">            return response()-&gt;json(['message' =&gt; 'Unauthorized'], 403);</w:t>
        <w:br/>
        <w:t xml:space="preserve">        }</w:t>
        <w:br/>
        <w:br/>
        <w:t xml:space="preserve">        // Super admin has access to everything</w:t>
        <w:br/>
        <w:t xml:space="preserve">        if ($user-&gt;role === 'super_admin') {</w:t>
        <w:br/>
        <w:t xml:space="preserve">            return $next($request);</w:t>
        <w:br/>
        <w:t xml:space="preserve">        }</w:t>
        <w:br/>
        <w:br/>
        <w:t xml:space="preserve">        // Check specific role</w:t>
        <w:br/>
        <w:t xml:space="preserve">        if ($user-&gt;role !== $role) {</w:t>
        <w:br/>
        <w:t xml:space="preserve">            return response()-&gt;json(['message' =&gt; 'Unauthorized'], 403);</w:t>
        <w:br/>
        <w:t xml:space="preserve">        }</w:t>
        <w:br/>
        <w:br/>
        <w:t xml:space="preserve">        return $next($request);</w:t>
        <w:br/>
        <w:t xml:space="preserve">    }</w:t>
        <w:br/>
        <w:t>}</w:t>
        <w:br/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