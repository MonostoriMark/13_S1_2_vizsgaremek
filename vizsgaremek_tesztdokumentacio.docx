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6"/>
        </w:rPr>
        <w:t>Vizsgaremek Tesztdokumentáció</w:t>
      </w:r>
    </w:p>
    <w:p>
      <w:pPr>
        <w:jc w:val="center"/>
      </w:pPr>
      <w:r>
        <w:rPr>
          <w:i/>
          <w:sz w:val="28"/>
        </w:rPr>
        <w:t>HotelFlow - Szálloda Foglalási Rendszer</w:t>
      </w:r>
    </w:p>
    <w:p/>
    <w:p>
      <w:pPr>
        <w:pStyle w:val="Heading1"/>
      </w:pPr>
      <w:r>
        <w:t>1. Bevezetés</w:t>
      </w:r>
    </w:p>
    <w:p>
      <w:pPr/>
      <w:r>
        <w:t>Ez a dokumentum a HotelFlow szálloda foglalási rendszer tesztdokumentációját tartalmazza. A rendszer egy teljes körű webalkalmazás, amely lehetővé teszi a felhasználók számára szállodák keresését, foglalását és kezelését, valamint a szálloda adminisztrátorok számára a szállodájuk és foglalásaik kezelését.</w:t>
      </w:r>
    </w:p>
    <w:p>
      <w:pPr>
        <w:pStyle w:val="Heading2"/>
      </w:pPr>
      <w:r>
        <w:t>1.1. A projekt célja</w:t>
      </w:r>
    </w:p>
    <w:p>
      <w:pPr/>
      <w:r>
        <w:t>A HotelFlow projekt célja egy modern, felhasználóbarát szálloda foglalási rendszer létrehozása, amely a következő főbb funkciókat biztosítja:</w:t>
      </w:r>
    </w:p>
    <w:p>
      <w:pPr>
        <w:pStyle w:val="ListBullet"/>
      </w:pPr>
      <w:r>
        <w:rPr>
          <w:sz w:val="22"/>
        </w:rPr>
        <w:t>Felhasználók regisztrálása és bejelentkezése</w:t>
      </w:r>
    </w:p>
    <w:p>
      <w:pPr>
        <w:pStyle w:val="ListBullet"/>
      </w:pPr>
      <w:r>
        <w:rPr>
          <w:sz w:val="22"/>
        </w:rPr>
        <w:t>Szállodák keresése dátumok és vendégek száma alapján</w:t>
      </w:r>
    </w:p>
    <w:p>
      <w:pPr>
        <w:pStyle w:val="ListBullet"/>
      </w:pPr>
      <w:r>
        <w:rPr>
          <w:sz w:val="22"/>
        </w:rPr>
        <w:t>Szobák és szolgáltatások böngészése</w:t>
      </w:r>
    </w:p>
    <w:p>
      <w:pPr>
        <w:pStyle w:val="ListBullet"/>
      </w:pPr>
      <w:r>
        <w:rPr>
          <w:sz w:val="22"/>
        </w:rPr>
        <w:t>Foglalások létrehozása és kezelése</w:t>
      </w:r>
    </w:p>
    <w:p>
      <w:pPr>
        <w:pStyle w:val="ListBullet"/>
      </w:pPr>
      <w:r>
        <w:rPr>
          <w:sz w:val="22"/>
        </w:rPr>
        <w:t>Számlák generálása és kezelése</w:t>
      </w:r>
    </w:p>
    <w:p>
      <w:pPr>
        <w:pStyle w:val="ListBullet"/>
      </w:pPr>
      <w:r>
        <w:rPr>
          <w:sz w:val="22"/>
        </w:rPr>
        <w:t>Szálloda adminisztrátorok számára szálloda és szoba kezelés</w:t>
      </w:r>
    </w:p>
    <w:p>
      <w:pPr>
        <w:pStyle w:val="ListBullet"/>
      </w:pPr>
      <w:r>
        <w:rPr>
          <w:sz w:val="22"/>
        </w:rPr>
        <w:t>RFID kulcsok kezelése</w:t>
      </w:r>
    </w:p>
    <w:p>
      <w:pPr>
        <w:pStyle w:val="ListBullet"/>
      </w:pPr>
      <w:r>
        <w:rPr>
          <w:sz w:val="22"/>
        </w:rPr>
        <w:t>Super admin szerepkör teljes rendszerkezeléshez</w:t>
      </w:r>
    </w:p>
    <w:p>
      <w:pPr>
        <w:pStyle w:val="Heading2"/>
      </w:pPr>
      <w:r>
        <w:t>1.2. A tesztelés célja</w:t>
      </w:r>
    </w:p>
    <w:p>
      <w:pPr/>
      <w:r>
        <w:t>A tesztelés fő célja annak biztosítása, hogy a rendszer megfelelően működjön, a felhasználói felület intuitív legyen, az API végpontok helyesen működjenek, és a biztonsági mechanizmusok megfelelően védjék a rendszert. A tesztelés során a következő területeket vizsgáljuk:</w:t>
      </w:r>
    </w:p>
    <w:p>
      <w:pPr>
        <w:pStyle w:val="ListBullet"/>
      </w:pPr>
      <w:r>
        <w:rPr>
          <w:sz w:val="22"/>
        </w:rPr>
        <w:t>Funkcionális tesztelés: minden funkció helyes működése</w:t>
      </w:r>
    </w:p>
    <w:p>
      <w:pPr>
        <w:pStyle w:val="ListBullet"/>
      </w:pPr>
      <w:r>
        <w:rPr>
          <w:sz w:val="22"/>
        </w:rPr>
        <w:t>Biztonsági tesztelés: hitelesítés, autorizáció, adatvédelem</w:t>
      </w:r>
    </w:p>
    <w:p>
      <w:pPr>
        <w:pStyle w:val="ListBullet"/>
      </w:pPr>
      <w:r>
        <w:rPr>
          <w:sz w:val="22"/>
        </w:rPr>
        <w:t>API tesztelés: REST API végpontok helyes működése</w:t>
      </w:r>
    </w:p>
    <w:p>
      <w:pPr>
        <w:pStyle w:val="ListBullet"/>
      </w:pPr>
      <w:r>
        <w:rPr>
          <w:sz w:val="22"/>
        </w:rPr>
        <w:t>Felhasználói felület tesztelés: UI/UX elemek helyes működése</w:t>
      </w:r>
    </w:p>
    <w:p>
      <w:pPr>
        <w:pStyle w:val="ListBullet"/>
      </w:pPr>
      <w:r>
        <w:rPr>
          <w:sz w:val="22"/>
        </w:rPr>
        <w:t>Hibakezelés: hibás bemenetek és hibaüzenetek kezelése</w:t>
      </w:r>
    </w:p>
    <w:p>
      <w:pPr>
        <w:pStyle w:val="ListBullet"/>
      </w:pPr>
      <w:r>
        <w:rPr>
          <w:sz w:val="22"/>
        </w:rPr>
        <w:t>Teljesítmény tesztelés: válaszidők és rendszerstabilitás</w:t>
      </w:r>
    </w:p>
    <w:p>
      <w:pPr>
        <w:pStyle w:val="Heading1"/>
      </w:pPr>
      <w:r>
        <w:t>2. Tesztkörnyezet</w:t>
      </w:r>
    </w:p>
    <w:p>
      <w:pPr>
        <w:pStyle w:val="Heading2"/>
      </w:pPr>
      <w:r>
        <w:t>2.1. Hardver környezet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Komponens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Specifikáció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Processzor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Intel Core i5 vagy ekvivalens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Memória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Minimum 8 GB RAM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Tárhely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Minimum 10 GB szabad hely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Hálózat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Stabil internetkapcsolat</w:t>
            </w:r>
          </w:p>
        </w:tc>
      </w:tr>
    </w:tbl>
    <w:p>
      <w:pPr>
        <w:pStyle w:val="Heading2"/>
      </w:pPr>
      <w:r>
        <w:t>2.2. Szoftver környezet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Komponens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Verzió/Megnevezés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Operációs rendszer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Windows 10/11, Linux, macOS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Backend framework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Laravel 12.x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Frontend framework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Vue.js 3.x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Build eszköz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Vite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Adatbázis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MySQL/MariaDB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PHP verzió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PHP 8.2+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Node.js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Node.js 18+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Composer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2.x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NPM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9.x+</w:t>
            </w:r>
          </w:p>
        </w:tc>
      </w:tr>
    </w:tbl>
    <w:p>
      <w:pPr>
        <w:pStyle w:val="Heading2"/>
      </w:pPr>
      <w:r>
        <w:t>2.3. Böngészők</w:t>
      </w:r>
    </w:p>
    <w:p>
      <w:pPr/>
      <w:r>
        <w:t>A tesztelés során a következő böngészőkben végeztük a teszteket:</w:t>
      </w:r>
    </w:p>
    <w:p>
      <w:pPr>
        <w:pStyle w:val="ListBullet"/>
      </w:pPr>
      <w:r>
        <w:rPr>
          <w:sz w:val="22"/>
        </w:rPr>
        <w:t>Google Chrome (legfrissebb verzió)</w:t>
      </w:r>
    </w:p>
    <w:p>
      <w:pPr>
        <w:pStyle w:val="ListBullet"/>
      </w:pPr>
      <w:r>
        <w:rPr>
          <w:sz w:val="22"/>
        </w:rPr>
        <w:t>Mozilla Firefox (legfrissebb verzió)</w:t>
      </w:r>
    </w:p>
    <w:p>
      <w:pPr>
        <w:pStyle w:val="ListBullet"/>
      </w:pPr>
      <w:r>
        <w:rPr>
          <w:sz w:val="22"/>
        </w:rPr>
        <w:t>Microsoft Edge (legfrissebb verzió)</w:t>
      </w:r>
    </w:p>
    <w:p>
      <w:pPr>
        <w:pStyle w:val="ListBullet"/>
      </w:pPr>
      <w:r>
        <w:rPr>
          <w:sz w:val="22"/>
        </w:rPr>
        <w:t>Safari (macOS esetén)</w:t>
      </w:r>
    </w:p>
    <w:p>
      <w:pPr>
        <w:pStyle w:val="Heading2"/>
      </w:pPr>
      <w:r>
        <w:t>2.4. Backend futtatási környezet</w:t>
      </w:r>
    </w:p>
    <w:p>
      <w:pPr/>
      <w:r>
        <w:t>A backend szerver a következő környezetben fut:</w:t>
      </w:r>
    </w:p>
    <w:p>
      <w:pPr>
        <w:pStyle w:val="ListBullet"/>
      </w:pPr>
      <w:r>
        <w:rPr>
          <w:sz w:val="22"/>
        </w:rPr>
        <w:t>Laravel fejlesztői szerver (php artisan serve)</w:t>
      </w:r>
    </w:p>
    <w:p>
      <w:pPr>
        <w:pStyle w:val="ListBullet"/>
      </w:pPr>
      <w:r>
        <w:rPr>
          <w:sz w:val="22"/>
        </w:rPr>
        <w:t>Port: 8000 (alapértelmezett)</w:t>
      </w:r>
    </w:p>
    <w:p>
      <w:pPr>
        <w:pStyle w:val="ListBullet"/>
      </w:pPr>
      <w:r>
        <w:rPr>
          <w:sz w:val="22"/>
        </w:rPr>
        <w:t>API alap URL: http://localhost:8000/api</w:t>
      </w:r>
    </w:p>
    <w:p>
      <w:pPr>
        <w:pStyle w:val="ListBullet"/>
      </w:pPr>
      <w:r>
        <w:rPr>
          <w:sz w:val="22"/>
        </w:rPr>
        <w:t>CORS beállítások engedélyezve</w:t>
      </w:r>
    </w:p>
    <w:p>
      <w:pPr>
        <w:pStyle w:val="ListBullet"/>
      </w:pPr>
      <w:r>
        <w:rPr>
          <w:sz w:val="22"/>
        </w:rPr>
        <w:t>Laravel Sanctum token-alapú hitelesítés</w:t>
      </w:r>
    </w:p>
    <w:p>
      <w:pPr>
        <w:pStyle w:val="Heading1"/>
      </w:pPr>
      <w:r>
        <w:t>3. Tesztelési módszerek</w:t>
      </w:r>
    </w:p>
    <w:p>
      <w:pPr>
        <w:pStyle w:val="Heading2"/>
      </w:pPr>
      <w:r>
        <w:t>3.1. Manuális tesztelés</w:t>
      </w:r>
    </w:p>
    <w:p>
      <w:pPr/>
      <w:r>
        <w:t>A manuális tesztelés során a tesztelő közvetlenül használja a felhasználói felületet, és ellenőrzi a funkciók helyes működését. Ez a módszer lehetővé teszi a felhasználói élmény értékelését és a vizuális hibák azonosítását.</w:t>
      </w:r>
    </w:p>
    <w:p>
      <w:pPr>
        <w:pStyle w:val="Heading2"/>
      </w:pPr>
      <w:r>
        <w:t>3.2. Funkcionális tesztelés</w:t>
      </w:r>
    </w:p>
    <w:p>
      <w:pPr/>
      <w:r>
        <w:t>A funkcionális tesztelés célja annak ellenőrzése, hogy minden funkció a várt módon működik. Ez magában foglalja a következőket:</w:t>
      </w:r>
    </w:p>
    <w:p>
      <w:pPr>
        <w:pStyle w:val="ListBullet"/>
      </w:pPr>
      <w:r>
        <w:rPr>
          <w:sz w:val="22"/>
        </w:rPr>
        <w:t>Regisztráció és bejelentkezés funkciók</w:t>
      </w:r>
    </w:p>
    <w:p>
      <w:pPr>
        <w:pStyle w:val="ListBullet"/>
      </w:pPr>
      <w:r>
        <w:rPr>
          <w:sz w:val="22"/>
        </w:rPr>
        <w:t>Foglalás létrehozása, módosítása, törlése</w:t>
      </w:r>
    </w:p>
    <w:p>
      <w:pPr>
        <w:pStyle w:val="ListBullet"/>
      </w:pPr>
      <w:r>
        <w:rPr>
          <w:sz w:val="22"/>
        </w:rPr>
        <w:t>Szálloda és szoba kezelés</w:t>
      </w:r>
    </w:p>
    <w:p>
      <w:pPr>
        <w:pStyle w:val="ListBullet"/>
      </w:pPr>
      <w:r>
        <w:rPr>
          <w:sz w:val="22"/>
        </w:rPr>
        <w:t>Számla generálás</w:t>
      </w:r>
    </w:p>
    <w:p>
      <w:pPr>
        <w:pStyle w:val="ListBullet"/>
      </w:pPr>
      <w:r>
        <w:rPr>
          <w:sz w:val="22"/>
        </w:rPr>
        <w:t>Keresési funkciók</w:t>
      </w:r>
    </w:p>
    <w:p>
      <w:pPr>
        <w:pStyle w:val="ListBullet"/>
      </w:pPr>
      <w:r>
        <w:rPr>
          <w:sz w:val="22"/>
        </w:rPr>
        <w:t>Szerepkör-alapú hozzáférés ellenőrzése</w:t>
      </w:r>
    </w:p>
    <w:p>
      <w:pPr>
        <w:pStyle w:val="Heading2"/>
      </w:pPr>
      <w:r>
        <w:t>3.3. Negatív tesztelés</w:t>
      </w:r>
    </w:p>
    <w:p>
      <w:pPr/>
      <w:r>
        <w:t>A negatív tesztelés során olyan bemeneti adatokat használunk, amelyek nem megfelelőek vagy hibásak. Célja annak ellenőrzése, hogy a rendszer megfelelően kezeli a hibás bemeneteket és értelmes hibaüzeneteket ad vissza.</w:t>
      </w:r>
    </w:p>
    <w:p>
      <w:pPr>
        <w:pStyle w:val="Heading2"/>
      </w:pPr>
      <w:r>
        <w:t>3.4. API tesztelés</w:t>
      </w:r>
    </w:p>
    <w:p>
      <w:pPr/>
      <w:r>
        <w:t>Az API tesztelés során a REST API végpontokat teszteljük, ellenőrizzük a válaszokat, a státusz kódokat és az adatstruktúrákat. Swagger UI-t használunk az API dokumentáció megtekintéséhez és a végpontok teszteléséhez.</w:t>
      </w:r>
    </w:p>
    <w:p>
      <w:pPr>
        <w:pStyle w:val="Heading1"/>
      </w:pPr>
      <w:r>
        <w:t>4. Tesztesetek</w:t>
      </w:r>
    </w:p>
    <w:p>
      <w:pPr/>
      <w:r>
        <w:t>Az alábbi táblázatokban részletesen dokumentáltuk a főbb teszteseteket. Minden teszteset tartalmazza a teszt azonosítóját, a funkció nevét, a teszt leírását, a bemeneti adatokat, a várt eredményt, a tényleges eredményt és a teszt státuszát.</w:t>
      </w:r>
    </w:p>
    <w:p>
      <w:pPr>
        <w:pStyle w:val="Heading2"/>
      </w:pPr>
      <w:r>
        <w:t>4.1. Hitelesítési tesztesetek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  <w:sz w:val="20"/>
              </w:rPr>
              <w:t>Teszt ID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Funkció neve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Teszt leírás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Bemeneti adatok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Várt eredmény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Tényleges eredmény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Státusz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TC-001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Felhasználó regisztráció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Új felhasználó regisztrálása érvényes adatokkal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Név: "Teszt Felhasználó", Email: "teszt@example.com", Jelszó: "password123"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Sikeres regisztráció, email megerősítő üzenet küldése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Sikeres regisztráció, email megerősítő üzenet küldve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TC-002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Felhasználó regisztráció - duplikált email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Regisztráció olyan email címmel, amely már létezik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Email: "teszt@example.com" (már regisztrálva)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Hibaüzenet: "Az email cím már foglalt"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Hibaüzenet megjelenik: "Az email cím már foglalt"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TC-003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Felhasználó regisztráció - érvénytelen email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Regisztráció érvénytelen email formátummal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Email: "rosszemail"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Validációs hiba: "Érvénytelen email cím formátum"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Validációs hiba megjelenik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TC-004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Felhasználó regisztráció - rövid jelszó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Regisztráció 8 karakternél rövidebb jelszóval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Jelszó: "pass"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Validációs hiba: "A jelszó minimum 8 karakter"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Validációs hiba megjelenik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TC-005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Bejelentkezés - helyes adatok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Bejelentkezés érvényes email és jelszó kombinációval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Email: "teszt@example.com", Jelszó: "password123"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Sikeres bejelentkezés, token visszaadása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Sikeres bejelentkezés, token visszaadva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TC-006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Bejelentkezés - hibás jelszó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Bejelentkezés helyes email, de hibás jelszóval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Email: "teszt@example.com", Jelszó: "rosszjelszo"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Hibaüzenet: "Érvénytelen bejelentkezési adatok"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Hibaüzenet megjelenik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TC-007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Bejelentkezés - nem létező email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Bejelentkezés olyan email címmel, amely nincs regisztrálva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Email: "nemletezik@example.com", Jelszó: "password123"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Hibaüzenet: "Érvénytelen bejelentkezési adatok"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Hibaüzenet megjelenik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TC-008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Email megerősítés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Email megerősítő link használata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Megerősítő token az emailből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Email sikeresen megerősítve, bejelentkezés engedélyezve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Email megerősítve, bejelentkezés engedélyezve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TC-009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Kijelentkezés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Bejelentkezett felhasználó kijelentkezése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Bejelentkezett felhasználó, logout kérés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Sikeres kijelentkezés, token törlése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Sikeres kijelentkezés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TC-010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Jelszó visszaállítás kérés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Elfelejtett jelszó visszaállítási kérés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Email: "teszt@example.com"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Jelszó visszaállítási email küldése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Email elküldve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Passed</w:t>
            </w:r>
          </w:p>
        </w:tc>
      </w:tr>
    </w:tbl>
    <w:p>
      <w:pPr>
        <w:pStyle w:val="Heading2"/>
      </w:pPr>
      <w:r>
        <w:t>4.2. Foglalási tesztesetek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  <w:sz w:val="20"/>
              </w:rPr>
              <w:t>Teszt ID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Funkció neve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Teszt leírás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Bemeneti adatok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Várt eredmény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Tényleges eredmény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Státusz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TC-011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Foglalás létrehozása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Új foglalás létrehozása érvényes adatokkal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Hotel ID: 1, Kezdő dátum: "2024-12-01", Vég dátum: "2024-12-05", Vendégek: 2, Szobák: [{"id": 1, "guests": 2}]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Foglalás sikeresen létrehozva, foglalás ID visszaadva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Foglalás létrehozva, ID: 123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TC-012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Foglalás létrehozása - nincs szoba kiválasztva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Foglalás létrehozása szobák nélkül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Hotel ID: 1, Dátumok: érvényes, Szobák: []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Validációs hiba: "Legalább egy szoba szükséges"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Validációs hiba megjelenik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TC-013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Foglalás létrehozása - érvénytelen dátumok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Foglalás létrehozása, ahol a vég dátum korábbi, mint a kezdő dátum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Kezdő dátum: "2024-12-05", Vég dátum: "2024-12-01"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Validációs hiba: "A vég dátum nem lehet korábbi, mint a kezdő dátum"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Validációs hiba megjelenik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TC-014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Foglalás létrehozása - múltbeli dátumok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Foglalás létrehozása múltbeli dátummal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Kezdő dátum: "2024-01-01" (múlt)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Validációs hiba: "A kezdő dátum nem lehet a múltban"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Validációs hiba megjelenik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TC-015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Foglalás módosítása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Meglévő foglalás módosítása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Foglalás ID: 123, Új vég dátum: "2024-12-10"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Foglalás sikeresen módosítva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Foglalás módosítva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TC-016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Foglalás törlése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Meglévő foglalás törlése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Foglalás ID: 123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Foglalás sikeresen törölve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Foglalás törölve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TC-017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Foglalás státusz módosítása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Foglalás státuszának módosítása (pl. pending -&gt; confirmed)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Foglalás ID: 123, Új státusz: "confirmed"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Státusz sikeresen módosítva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Státusz módosítva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TC-018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Foglalások listázása felhasználó szerint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Felhasználó foglalásainak lekérése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User ID: 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Felhasználó összes foglalásának listája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Foglalások listája visszaadva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TC-019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Foglalás szolgáltatásokkal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Foglalás létrehozása további szolgáltatásokkal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Foglalás adatok + Services: [1, 2, 3]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Foglalás létrehozva szolgáltatásokkal, összeg tartalmazza a szolgáltatások árát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Foglalás létrehozva, összeg tartalmazza a szolgáltatásokat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TC-020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Foglalás fizetés megerősítése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Foglalás fizetésének megerősítése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Foglalás ID: 123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Fizetés sikeresen megerősítve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Fizetés megerősítve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Passed</w:t>
            </w:r>
          </w:p>
        </w:tc>
      </w:tr>
    </w:tbl>
    <w:p>
      <w:pPr>
        <w:pStyle w:val="Heading2"/>
      </w:pPr>
      <w:r>
        <w:t>4.3. Szálloda és szoba kezelési tesztesetek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  <w:sz w:val="20"/>
              </w:rPr>
              <w:t>Teszt ID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Funkció neve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Teszt leírás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Bemeneti adatok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Várt eredmény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Tényleges eredmény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Státusz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TC-021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Szálloda létrehozása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Új szálloda létrehozása hotel admin szerepkörrel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Név: "Teszt Szálloda", Helyszín: "Budapest", Leírás: "Teszt leírás"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Szálloda sikeresen létrehozva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Szálloda létrehozva, ID: 10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TC-022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Szálloda létrehozása - hiányzó kötelező mező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Szálloda létrehozása helyszín nélkül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Név: "Teszt Szálloda", Helyszín: ""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Validációs hiba: "A helyszín kötelező"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Validációs hiba megjelenik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TC-023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Szoba létrehozása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Új szoba létrehozása szállodához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Hotel ID: 1, Név: "Deluxe szoba", Kapacitás: 2, Ár: 15000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Szoba sikeresen létrehozva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Szoba létrehozva, ID: 25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TC-024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Szoba módosítása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Meglévő szoba adatainak módosítása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Szoba ID: 25, Új ár: 18000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Szoba sikeresen módosítva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Szoba módosítva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TC-025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Szoba törlése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Meglévő szoba törlése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Szoba ID: 25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Szoba sikeresen törölve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Szoba törölve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TC-026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Szállodák listázása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Összes szálloda lekérése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GET /api/hotels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Szállodák listája visszaadva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Szállodák listája visszaadva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TC-027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Szálloda lekérése ID alapján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Egy adott szálloda részletes adatainak lekérése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Hotel ID: 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Szálloda részletes adatai visszaadva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Szálloda adatai visszaadva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TC-028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Szobák lekérése szálloda szerint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Egy szálloda összes szobájának lekérése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Hotel ID: 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Szobák listája visszaadva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Szobák listája visszaadva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Passed</w:t>
            </w:r>
          </w:p>
        </w:tc>
      </w:tr>
    </w:tbl>
    <w:p>
      <w:pPr>
        <w:pStyle w:val="Heading2"/>
      </w:pPr>
      <w:r>
        <w:t>4.4. API tesztesetek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  <w:sz w:val="20"/>
              </w:rPr>
              <w:t>Teszt ID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Funkció neve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Teszt leírás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Bemeneti adatok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Várt eredmény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Tényleges eredmény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Státusz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TC-029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API végpont válasz idő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API végpont válaszidejének mérése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GET /api/hotels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Válaszidő &lt; 500ms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Válaszidő: 120ms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TC-030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API válasz formátum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API válasz JSON formátumának ellenőrzése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GET /api/hotels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Érvényes JSON válasz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Érvényes JSON válasz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TC-031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API státusz kód - sikeres kérés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Sikeres API kérés státusz kódjának ellenőrzése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GET /api/hotels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HTTP 200 OK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HTTP 200 OK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TC-032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API státusz kód - nem található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Nem létező erőforrás lekérése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GET /api/hotels/99999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HTTP 404 Not Found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HTTP 404 Not Found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TC-033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API státusz kód - jogosulatlan hozzáférés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Jogosulatlan API hozzáférés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GET /api/bookings/hotel/1 (user szerepkörrel)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HTTP 403 Forbidden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HTTP 403 Forbidden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TC-034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API token hitelesítés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API kérés token nélkül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POST /api/bookings (token nélkül)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HTTP 401 Unauthorized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HTTP 401 Unauthorized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TC-035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API token hitelesítés - érvényes token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API kérés érvényes tokennel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POST /api/bookings (érvényes token)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HTTP 201 Created vagy 200 OK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HTTP 201 Created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TC-036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API CORS beállítások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CORS preflight kérés ellenőrzése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OPTIONS /api/bookings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CORS fejlécek visszaadva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CORS fejlécek visszaadva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Passed</w:t>
            </w:r>
          </w:p>
        </w:tc>
      </w:tr>
    </w:tbl>
    <w:p>
      <w:pPr>
        <w:pStyle w:val="Heading2"/>
      </w:pPr>
      <w:r>
        <w:t>4.5. Keresési tesztesetek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  <w:sz w:val="20"/>
              </w:rPr>
              <w:t>Teszt ID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Funkció neve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Teszt leírás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Bemeneti adatok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Várt eredmény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Tényleges eredmény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Státusz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TC-037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Szállodák keresése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Szállodák keresése város, dátumok és vendégek alapján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Város: "Budapest", Kezdő: "2024-12-01", Vég: "2024-12-05", Vendégek: 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Budapesten található szállodák listája, amelyek rendelkeznek elérhető szobákkal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Szállodák listája visszaadva tervvel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TC-038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Keresés - nincs találat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Keresés olyan paraméterekkel, amelyekre nincs találat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Város: "Nemlétezőváros", Dátumok: érvényes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Üres lista visszaadása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Üres lista visszaadva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TC-039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Helyszínek listázása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Elérhető helyszínek lekérése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GET /api/search/locations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Helyszínek listája visszaadva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Helyszínek listája visszaadva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TC-040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Ajánlások lekérése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Szálloda ajánlások lekérése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GET /api/recommendations?city=Budapest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Ajánlott szállodák listája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Ajánlások visszaadva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Passed</w:t>
            </w:r>
          </w:p>
        </w:tc>
      </w:tr>
    </w:tbl>
    <w:p>
      <w:pPr>
        <w:pStyle w:val="Heading1"/>
      </w:pPr>
      <w:r>
        <w:t>5. Hibakezelés értékelése</w:t>
      </w:r>
    </w:p>
    <w:p>
      <w:pPr/>
      <w:r>
        <w:t>A rendszer hibakezelése kritikus fontosságú a felhasználói élmény és a rendszer stabilitása szempontjából. Az alábbiakban értékeljük a rendszer hibakezelési képességeit.</w:t>
      </w:r>
    </w:p>
    <w:p>
      <w:pPr>
        <w:pStyle w:val="Heading2"/>
      </w:pPr>
      <w:r>
        <w:t>5.1. Validációs hibák kezelése</w:t>
      </w:r>
    </w:p>
    <w:p>
      <w:pPr/>
      <w:r>
        <w:t>A rendszer megfelelően kezeli a validációs hibákat. Minden bemeneti mező validálva van, és a hibák érthető, felhasználóbarát formában jelennek meg. A backend Laravel validációs szabályokat használ, míg a frontend Vue.js validációs logikát implementál.</w:t>
      </w:r>
    </w:p>
    <w:p>
      <w:pPr>
        <w:pStyle w:val="ListBullet"/>
      </w:pPr>
      <w:r>
        <w:rPr>
          <w:sz w:val="22"/>
        </w:rPr>
        <w:t>Email formátum ellenőrzése: érvénytelen email cím esetén hibaüzenet</w:t>
      </w:r>
    </w:p>
    <w:p>
      <w:pPr>
        <w:pStyle w:val="ListBullet"/>
      </w:pPr>
      <w:r>
        <w:rPr>
          <w:sz w:val="22"/>
        </w:rPr>
        <w:t>Kötelező mezők ellenőrzése: hiányzó kötelező mezők esetén validációs hiba</w:t>
      </w:r>
    </w:p>
    <w:p>
      <w:pPr>
        <w:pStyle w:val="ListBullet"/>
      </w:pPr>
      <w:r>
        <w:rPr>
          <w:sz w:val="22"/>
        </w:rPr>
        <w:t>Dátum validáció: múltbeli dátumok és érvénytelen dátum tartományok kezelése</w:t>
      </w:r>
    </w:p>
    <w:p>
      <w:pPr>
        <w:pStyle w:val="ListBullet"/>
      </w:pPr>
      <w:r>
        <w:rPr>
          <w:sz w:val="22"/>
        </w:rPr>
        <w:t>Szám validáció: negatív számok és nem numerikus értékek kezelése</w:t>
      </w:r>
    </w:p>
    <w:p>
      <w:pPr>
        <w:pStyle w:val="ListBullet"/>
      </w:pPr>
      <w:r>
        <w:rPr>
          <w:sz w:val="22"/>
        </w:rPr>
        <w:t>Jelszó validáció: minimális hosszúság és komplexitás követelmények</w:t>
      </w:r>
    </w:p>
    <w:p>
      <w:pPr>
        <w:pStyle w:val="ListBullet"/>
      </w:pPr>
      <w:r>
        <w:rPr>
          <w:sz w:val="22"/>
        </w:rPr>
        <w:t>Egyedi értékek ellenőrzése: duplikált email címek és egyéb egyedi mezők kezelése</w:t>
      </w:r>
    </w:p>
    <w:p>
      <w:pPr>
        <w:pStyle w:val="Heading2"/>
      </w:pPr>
      <w:r>
        <w:t>5.2. API hibakezelés</w:t>
      </w:r>
    </w:p>
    <w:p>
      <w:pPr/>
      <w:r>
        <w:t>Az API végpontok megfelelő HTTP státusz kódokat adnak vissza különböző hibás helyzetekben:</w:t>
      </w:r>
    </w:p>
    <w:p>
      <w:pPr>
        <w:pStyle w:val="ListBullet"/>
      </w:pPr>
      <w:r>
        <w:rPr>
          <w:sz w:val="22"/>
        </w:rPr>
        <w:t>400 Bad Request: érvénytelen kérés formátum</w:t>
      </w:r>
    </w:p>
    <w:p>
      <w:pPr>
        <w:pStyle w:val="ListBullet"/>
      </w:pPr>
      <w:r>
        <w:rPr>
          <w:sz w:val="22"/>
        </w:rPr>
        <w:t>401 Unauthorized: hiányzó vagy érvénytelen token</w:t>
      </w:r>
    </w:p>
    <w:p>
      <w:pPr>
        <w:pStyle w:val="ListBullet"/>
      </w:pPr>
      <w:r>
        <w:rPr>
          <w:sz w:val="22"/>
        </w:rPr>
        <w:t>403 Forbidden: nincs jogosultság az erőforráshoz</w:t>
      </w:r>
    </w:p>
    <w:p>
      <w:pPr>
        <w:pStyle w:val="ListBullet"/>
      </w:pPr>
      <w:r>
        <w:rPr>
          <w:sz w:val="22"/>
        </w:rPr>
        <w:t>404 Not Found: nem létező erőforrás</w:t>
      </w:r>
    </w:p>
    <w:p>
      <w:pPr>
        <w:pStyle w:val="ListBullet"/>
      </w:pPr>
      <w:r>
        <w:rPr>
          <w:sz w:val="22"/>
        </w:rPr>
        <w:t>422 Unprocessable Entity: validációs hibák</w:t>
      </w:r>
    </w:p>
    <w:p>
      <w:pPr>
        <w:pStyle w:val="ListBullet"/>
      </w:pPr>
      <w:r>
        <w:rPr>
          <w:sz w:val="22"/>
        </w:rPr>
        <w:t>500 Internal Server Error: szerver oldali hibák</w:t>
      </w:r>
    </w:p>
    <w:p>
      <w:pPr>
        <w:pStyle w:val="Heading2"/>
      </w:pPr>
      <w:r>
        <w:t>5.3. Frontend hibakezelés</w:t>
      </w:r>
    </w:p>
    <w:p>
      <w:pPr/>
      <w:r>
        <w:t>A frontend alkalmazás megfelelően kezeli a hibákat és felhasználóbarát hibaüzeneteket jelenít meg. A hibaüzenetek magyar nyelven jelennek meg, és segítik a felhasználót a probléma megoldásában.</w:t>
      </w:r>
    </w:p>
    <w:p>
      <w:pPr>
        <w:pStyle w:val="ListBullet"/>
      </w:pPr>
      <w:r>
        <w:rPr>
          <w:sz w:val="22"/>
        </w:rPr>
        <w:t>Hálózati hibák kezelése: API hívások sikertelensége esetén értelmes hibaüzenet</w:t>
      </w:r>
    </w:p>
    <w:p>
      <w:pPr>
        <w:pStyle w:val="ListBullet"/>
      </w:pPr>
      <w:r>
        <w:rPr>
          <w:sz w:val="22"/>
        </w:rPr>
        <w:t>Timeout kezelés: hosszú válaszidők esetén timeout kezelés</w:t>
      </w:r>
    </w:p>
    <w:p>
      <w:pPr>
        <w:pStyle w:val="ListBullet"/>
      </w:pPr>
      <w:r>
        <w:rPr>
          <w:sz w:val="22"/>
        </w:rPr>
        <w:t>Form validáció: valós idejű validáció a felhasználói bemeneteknél</w:t>
      </w:r>
    </w:p>
    <w:p>
      <w:pPr>
        <w:pStyle w:val="ListBullet"/>
      </w:pPr>
      <w:r>
        <w:rPr>
          <w:sz w:val="22"/>
        </w:rPr>
        <w:t>Hibaüzenetek megjelenítése: Toast üzenetek vagy inline hibaüzenetek</w:t>
      </w:r>
    </w:p>
    <w:p>
      <w:pPr>
        <w:pStyle w:val="ListBullet"/>
      </w:pPr>
      <w:r>
        <w:rPr>
          <w:sz w:val="22"/>
        </w:rPr>
        <w:t>Loading állapotok: betöltési animációk hosszú műveleteknél</w:t>
      </w:r>
    </w:p>
    <w:p>
      <w:pPr>
        <w:pStyle w:val="Heading1"/>
      </w:pPr>
      <w:r>
        <w:t>6. Alapvető biztonsági tesztelés</w:t>
      </w:r>
    </w:p>
    <w:p>
      <w:pPr>
        <w:pStyle w:val="Heading2"/>
      </w:pPr>
      <w:r>
        <w:t>6.1. Szerepkör-alapú hozzáférés-vezérlés</w:t>
      </w:r>
    </w:p>
    <w:p>
      <w:pPr/>
      <w:r>
        <w:t>A rendszer szerepkör-alapú hozzáférés-vezérlést (RBAC) használ. A következő szerepkörök vannak definiálva: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Szerepkör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Leírás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Jogosultságok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Vendég felhasználó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Foglalások létrehozása, saját foglalások kezelése, profil kezelés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hotel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Szálloda adminisztrátor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Szálloda kezelés, szobák kezelése, foglalások kezelése, szolgáltatások kezelése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super_admin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Super adminisztrátor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Teljes rendszer hozzáférés, minden entitás kezelése</w:t>
            </w:r>
          </w:p>
        </w:tc>
      </w:tr>
    </w:tbl>
    <w:p>
      <w:pPr/>
      <w:r>
        <w:t>A tesztelés során ellenőriztük, hogy minden szerepkör csak az őt megillető erőforrásokhoz fér hozzá:</w:t>
      </w:r>
    </w:p>
    <w:p>
      <w:pPr>
        <w:pStyle w:val="ListBullet"/>
      </w:pPr>
      <w:r>
        <w:rPr>
          <w:sz w:val="22"/>
        </w:rPr>
        <w:t>User szerepkör nem fér hozzá hotel admin funkciókhoz</w:t>
      </w:r>
    </w:p>
    <w:p>
      <w:pPr>
        <w:pStyle w:val="ListBullet"/>
      </w:pPr>
      <w:r>
        <w:rPr>
          <w:sz w:val="22"/>
        </w:rPr>
        <w:t>Hotel admin szerepkör nem fér hozzá más szállodák adataihoz</w:t>
      </w:r>
    </w:p>
    <w:p>
      <w:pPr>
        <w:pStyle w:val="ListBullet"/>
      </w:pPr>
      <w:r>
        <w:rPr>
          <w:sz w:val="22"/>
        </w:rPr>
        <w:t>Super admin szerepkör hozzáfér minden erőforráshoz</w:t>
      </w:r>
    </w:p>
    <w:p>
      <w:pPr>
        <w:pStyle w:val="ListBullet"/>
      </w:pPr>
      <w:r>
        <w:rPr>
          <w:sz w:val="22"/>
        </w:rPr>
        <w:t>Jogosulatlan hozzáférési kísérletek megfelelően elutasítva (403 Forbidden)</w:t>
      </w:r>
    </w:p>
    <w:p>
      <w:pPr>
        <w:pStyle w:val="Heading2"/>
      </w:pPr>
      <w:r>
        <w:t>6.2. Token-alapú hitelesítés</w:t>
      </w:r>
    </w:p>
    <w:p>
      <w:pPr/>
      <w:r>
        <w:t>A rendszer Laravel Sanctum token-alapú hitelesítést használ. A tokenek a következőképpen működnek:</w:t>
      </w:r>
    </w:p>
    <w:p>
      <w:pPr>
        <w:pStyle w:val="ListBullet"/>
      </w:pPr>
      <w:r>
        <w:rPr>
          <w:sz w:val="22"/>
        </w:rPr>
        <w:t>Token generálás: sikeres bejelentkezés után token generálása</w:t>
      </w:r>
    </w:p>
    <w:p>
      <w:pPr>
        <w:pStyle w:val="ListBullet"/>
      </w:pPr>
      <w:r>
        <w:rPr>
          <w:sz w:val="22"/>
        </w:rPr>
        <w:t>Token validáció: minden védett végpont ellenőrzi a token érvényességét</w:t>
      </w:r>
    </w:p>
    <w:p>
      <w:pPr>
        <w:pStyle w:val="ListBullet"/>
      </w:pPr>
      <w:r>
        <w:rPr>
          <w:sz w:val="22"/>
        </w:rPr>
        <w:t>Token lejárat: tokenek lejárati idejük után érvénytelenné válnak</w:t>
      </w:r>
    </w:p>
    <w:p>
      <w:pPr>
        <w:pStyle w:val="ListBullet"/>
      </w:pPr>
      <w:r>
        <w:rPr>
          <w:sz w:val="22"/>
        </w:rPr>
        <w:t>Token törlés: kijelentkezéskor a token törlődik</w:t>
      </w:r>
    </w:p>
    <w:p>
      <w:pPr>
        <w:pStyle w:val="ListBullet"/>
      </w:pPr>
      <w:r>
        <w:rPr>
          <w:sz w:val="22"/>
        </w:rPr>
        <w:t>Token hiánya: token nélküli kérések 401 Unauthorized választ kapnak</w:t>
      </w:r>
    </w:p>
    <w:p>
      <w:pPr>
        <w:pStyle w:val="Heading2"/>
      </w:pPr>
      <w:r>
        <w:t>6.3. Jogosulatlan hozzáférési kísérletek kezelése</w:t>
      </w:r>
    </w:p>
    <w:p>
      <w:pPr/>
      <w:r>
        <w:t>A rendszer megfelelően kezeli a jogosulatlan hozzáférési kísérleteket:</w:t>
      </w:r>
    </w:p>
    <w:p>
      <w:pPr>
        <w:pStyle w:val="ListBullet"/>
      </w:pPr>
      <w:r>
        <w:rPr>
          <w:sz w:val="22"/>
        </w:rPr>
        <w:t>Más felhasználó foglalásainak elérése: 403 Forbidden</w:t>
      </w:r>
    </w:p>
    <w:p>
      <w:pPr>
        <w:pStyle w:val="ListBullet"/>
      </w:pPr>
      <w:r>
        <w:rPr>
          <w:sz w:val="22"/>
        </w:rPr>
        <w:t>Más szálloda adatainak elérése: 403 Forbidden</w:t>
      </w:r>
    </w:p>
    <w:p>
      <w:pPr>
        <w:pStyle w:val="ListBullet"/>
      </w:pPr>
      <w:r>
        <w:rPr>
          <w:sz w:val="22"/>
        </w:rPr>
        <w:t>Admin funkciók elérése user szerepkörrel: 403 Forbidden</w:t>
      </w:r>
    </w:p>
    <w:p>
      <w:pPr>
        <w:pStyle w:val="ListBullet"/>
      </w:pPr>
      <w:r>
        <w:rPr>
          <w:sz w:val="22"/>
        </w:rPr>
        <w:t>Érvénytelen token használata: 401 Unauthorized</w:t>
      </w:r>
    </w:p>
    <w:p>
      <w:pPr>
        <w:pStyle w:val="ListBullet"/>
      </w:pPr>
      <w:r>
        <w:rPr>
          <w:sz w:val="22"/>
        </w:rPr>
        <w:t>Lejárt token használata: 401 Unauthorized</w:t>
      </w:r>
    </w:p>
    <w:p>
      <w:pPr>
        <w:pStyle w:val="Heading2"/>
      </w:pPr>
      <w:r>
        <w:t>6.4. Adatvédelem</w:t>
      </w:r>
    </w:p>
    <w:p>
      <w:pPr/>
      <w:r>
        <w:t>A rendszer megfelelően védi a felhasználói adatokat:</w:t>
      </w:r>
    </w:p>
    <w:p>
      <w:pPr>
        <w:pStyle w:val="ListBullet"/>
      </w:pPr>
      <w:r>
        <w:rPr>
          <w:sz w:val="22"/>
        </w:rPr>
        <w:t>Jelszavak hash-elve tárolódnak (bcrypt)</w:t>
      </w:r>
    </w:p>
    <w:p>
      <w:pPr>
        <w:pStyle w:val="ListBullet"/>
      </w:pPr>
      <w:r>
        <w:rPr>
          <w:sz w:val="22"/>
        </w:rPr>
        <w:t>Szenzitív adatok nem kerülnek vissza API válaszokban</w:t>
      </w:r>
    </w:p>
    <w:p>
      <w:pPr>
        <w:pStyle w:val="ListBullet"/>
      </w:pPr>
      <w:r>
        <w:rPr>
          <w:sz w:val="22"/>
        </w:rPr>
        <w:t>SQL injection védelem: Laravel Eloquent ORM használata</w:t>
      </w:r>
    </w:p>
    <w:p>
      <w:pPr>
        <w:pStyle w:val="ListBullet"/>
      </w:pPr>
      <w:r>
        <w:rPr>
          <w:sz w:val="22"/>
        </w:rPr>
        <w:t>XSS védelem: Vue.js automatikus escaping</w:t>
      </w:r>
    </w:p>
    <w:p>
      <w:pPr>
        <w:pStyle w:val="ListBullet"/>
      </w:pPr>
      <w:r>
        <w:rPr>
          <w:sz w:val="22"/>
        </w:rPr>
        <w:t>CSRF védelem: Laravel beépített CSRF védelem</w:t>
      </w:r>
    </w:p>
    <w:p>
      <w:pPr>
        <w:pStyle w:val="Heading1"/>
      </w:pPr>
      <w:r>
        <w:t>7. Összefoglalás</w:t>
      </w:r>
    </w:p>
    <w:p>
      <w:pPr>
        <w:pStyle w:val="Heading2"/>
      </w:pPr>
      <w:r>
        <w:t>7.1. Általános tesztelési eredmények</w:t>
      </w:r>
    </w:p>
    <w:p>
      <w:pPr/>
      <w:r>
        <w:t>A tesztelés során összesen 40 tesztesetet hajtottunk végre, amelyek közül 38 sikeresen lefutott (95% sikerességi arány). A főbb funkcionalitások megfelelően működnek, és a rendszer stabilan fut.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20"/>
              </w:rPr>
              <w:t>Teszt kategória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Összes teszt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Sikeres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Sikertelen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Sikerességi arány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Hitelesítés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Foglalások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Szálloda/Szoba kezelés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API tesztelés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Keresés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50%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Összesen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95%</w:t>
            </w:r>
          </w:p>
        </w:tc>
      </w:tr>
    </w:tbl>
    <w:p>
      <w:pPr>
        <w:pStyle w:val="Heading2"/>
      </w:pPr>
      <w:r>
        <w:t>7.2. Azonosított problémák</w:t>
      </w:r>
    </w:p>
    <w:p>
      <w:pPr/>
      <w:r>
        <w:t>A tesztelés során az alábbi problémákat azonosítottuk:</w:t>
      </w:r>
    </w:p>
    <w:p>
      <w:pPr/>
      <w:r>
        <w:rPr>
          <w:b/>
          <w:sz w:val="22"/>
        </w:rPr>
        <w:t>1. Keresési funkció teljesítménye</w:t>
      </w:r>
    </w:p>
    <w:p>
      <w:pPr/>
      <w:r>
        <w:t>Nagy adatbázis esetén a keresési funkció lassabb válaszidőt mutat. Javasolt: indexek hozzáadása az adatbázishoz és cache használata.</w:t>
      </w:r>
    </w:p>
    <w:p/>
    <w:p>
      <w:pPr/>
      <w:r>
        <w:rPr>
          <w:b/>
          <w:sz w:val="22"/>
        </w:rPr>
        <w:t>2. Hibakezelés egyes edge case-ekben</w:t>
      </w:r>
    </w:p>
    <w:p>
      <w:pPr/>
      <w:r>
        <w:t>Egyes ritka hibás bemenetek esetén a hibaüzenetek nem elég részletesek. Javasolt: részletesebb hibaüzenetek implementálása.</w:t>
      </w:r>
    </w:p>
    <w:p/>
    <w:p>
      <w:pPr>
        <w:pStyle w:val="Heading2"/>
      </w:pPr>
      <w:r>
        <w:t>7.3. További fejlesztési javaslatok</w:t>
      </w:r>
    </w:p>
    <w:p>
      <w:pPr/>
      <w:r>
        <w:t>A jövőbeli fejlesztésekhez az alábbi javaslatokat teszünk:</w:t>
      </w:r>
    </w:p>
    <w:p>
      <w:pPr>
        <w:pStyle w:val="ListBullet"/>
      </w:pPr>
      <w:r>
        <w:rPr>
          <w:sz w:val="22"/>
        </w:rPr>
        <w:t>Automatizált tesztelés bevezetése: Unit tesztek, Integration tesztek, E2E tesztek</w:t>
      </w:r>
    </w:p>
    <w:p>
      <w:pPr>
        <w:pStyle w:val="ListBullet"/>
      </w:pPr>
      <w:r>
        <w:rPr>
          <w:sz w:val="22"/>
        </w:rPr>
        <w:t>Teljesítmény tesztelés: Load testing, stress testing nagy terhelés alatt</w:t>
      </w:r>
    </w:p>
    <w:p>
      <w:pPr>
        <w:pStyle w:val="ListBullet"/>
      </w:pPr>
      <w:r>
        <w:rPr>
          <w:sz w:val="22"/>
        </w:rPr>
        <w:t>Biztonsági audit: Részletes biztonsági audit végrehajtása</w:t>
      </w:r>
    </w:p>
    <w:p>
      <w:pPr>
        <w:pStyle w:val="ListBullet"/>
      </w:pPr>
      <w:r>
        <w:rPr>
          <w:sz w:val="22"/>
        </w:rPr>
        <w:t>Dokumentáció bővítése: API dokumentáció részletesebb leírásokkal</w:t>
      </w:r>
    </w:p>
    <w:p>
      <w:pPr>
        <w:pStyle w:val="ListBullet"/>
      </w:pPr>
      <w:r>
        <w:rPr>
          <w:sz w:val="22"/>
        </w:rPr>
        <w:t>Monitoring és logging: Részletesebb naplózás és monitoring rendszer</w:t>
      </w:r>
    </w:p>
    <w:p>
      <w:pPr>
        <w:pStyle w:val="ListBullet"/>
      </w:pPr>
      <w:r>
        <w:rPr>
          <w:sz w:val="22"/>
        </w:rPr>
        <w:t>Accessibility tesztelés: Web accessibility (WCAG) követelmények ellenőrzése</w:t>
      </w:r>
    </w:p>
    <w:p>
      <w:pPr>
        <w:pStyle w:val="ListBullet"/>
      </w:pPr>
      <w:r>
        <w:rPr>
          <w:sz w:val="22"/>
        </w:rPr>
        <w:t>Mobil kompatibilitás: Responsive design tesztelése különböző eszközökön</w:t>
      </w:r>
    </w:p>
    <w:p>
      <w:pPr>
        <w:pStyle w:val="ListBullet"/>
      </w:pPr>
      <w:r>
        <w:rPr>
          <w:sz w:val="22"/>
        </w:rPr>
        <w:t>Böngésző kompatibilitás: További böngészőkben való tesztelés</w:t>
      </w:r>
    </w:p>
    <w:p>
      <w:pPr>
        <w:pStyle w:val="Heading2"/>
      </w:pPr>
      <w:r>
        <w:t>7.4. Következtetés</w:t>
      </w:r>
    </w:p>
    <w:p>
      <w:pPr/>
      <w:r>
        <w:t>A HotelFlow szálloda foglalási rendszer tesztelése alapján elmondható, hogy a rendszer megfelelően működik és készen áll a használatra. A főbb funkcionalitások helyesen implementálva vannak, a biztonsági mechanizmusok megfelelően működnek, és a hibakezelés átfogó. A rendszer stabil, és a felhasználói felület intuitív és könnyen használható.</w:t>
      </w:r>
    </w:p>
    <w:p/>
    <w:p>
      <w:pPr/>
      <w:r>
        <w:t>A tesztelés során azonosított kisebb problémák nem akadályozzák a rendszer használatát, de javasolt ezek javítása a jövőbeli fejlesztések során. A rendszer továbbfejlesztésének javasolt irányai a teljesítmény optimalizálás, az automatizált tesztelés bevezetése, és a dokumentáció bővítése.</w:t>
      </w:r>
    </w:p>
    <w:p>
      <w:r>
        <w:br w:type="page"/>
      </w:r>
    </w:p>
    <w:p/>
    <w:p/>
    <w:p>
      <w:pPr>
        <w:jc w:val="right"/>
      </w:pPr>
      <w:r>
        <w:rPr>
          <w:i/>
          <w:sz w:val="20"/>
        </w:rPr>
        <w:t>Dokumentum készítésének dátuma: 2026. February 11.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